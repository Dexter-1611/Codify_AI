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68CA" w14:textId="77777777" w:rsidR="00D95DD0" w:rsidRPr="008A17F2" w:rsidRDefault="00D95DD0" w:rsidP="00D95DD0">
      <w:pPr>
        <w:pStyle w:val="BodyText"/>
        <w:spacing w:before="105"/>
        <w:jc w:val="center"/>
        <w:rPr>
          <w:b/>
          <w:bCs/>
          <w:color w:val="548DD4" w:themeColor="text2" w:themeTint="99"/>
          <w:sz w:val="32"/>
          <w:szCs w:val="32"/>
        </w:rPr>
      </w:pPr>
      <w:r w:rsidRPr="008A17F2">
        <w:rPr>
          <w:b/>
          <w:bCs/>
          <w:color w:val="548DD4" w:themeColor="text2" w:themeTint="99"/>
          <w:sz w:val="32"/>
          <w:szCs w:val="32"/>
        </w:rPr>
        <w:t>BANGALORE UNIVERSITY, JNANA BHARATHI CAMPUS</w:t>
      </w:r>
    </w:p>
    <w:p w14:paraId="780F00B2" w14:textId="77777777" w:rsidR="00D95DD0" w:rsidRPr="00F91D5E" w:rsidRDefault="00D95DD0" w:rsidP="00D95DD0">
      <w:pPr>
        <w:pStyle w:val="BodyText"/>
        <w:spacing w:before="105"/>
        <w:rPr>
          <w:sz w:val="32"/>
          <w:szCs w:val="32"/>
        </w:rPr>
      </w:pPr>
    </w:p>
    <w:p w14:paraId="729A9B68" w14:textId="77777777" w:rsidR="00D95DD0" w:rsidRDefault="00D95DD0" w:rsidP="00D95DD0">
      <w:pPr>
        <w:pStyle w:val="BodyText"/>
        <w:spacing w:before="105"/>
        <w:jc w:val="center"/>
        <w:rPr>
          <w:sz w:val="20"/>
        </w:rPr>
      </w:pPr>
      <w:r w:rsidRPr="00F47188">
        <w:rPr>
          <w:noProof/>
          <w:sz w:val="20"/>
          <w:lang w:val="en-IN" w:eastAsia="en-IN"/>
        </w:rPr>
        <w:drawing>
          <wp:inline distT="0" distB="0" distL="0" distR="0" wp14:anchorId="100D0BB4" wp14:editId="5F86AE0A">
            <wp:extent cx="1516380" cy="1554480"/>
            <wp:effectExtent l="0" t="0" r="7620" b="7620"/>
            <wp:docPr id="12733355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974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6380" cy="1554480"/>
                    </a:xfrm>
                    <a:prstGeom prst="rect">
                      <a:avLst/>
                    </a:prstGeom>
                    <a:noFill/>
                    <a:ln>
                      <a:noFill/>
                    </a:ln>
                  </pic:spPr>
                </pic:pic>
              </a:graphicData>
            </a:graphic>
          </wp:inline>
        </w:drawing>
      </w:r>
    </w:p>
    <w:p w14:paraId="3048D09B" w14:textId="77777777" w:rsidR="00D95DD0" w:rsidRDefault="00D95DD0" w:rsidP="00D95DD0">
      <w:pPr>
        <w:pStyle w:val="BodyText"/>
        <w:spacing w:before="105"/>
        <w:jc w:val="center"/>
        <w:rPr>
          <w:sz w:val="20"/>
        </w:rPr>
      </w:pPr>
    </w:p>
    <w:p w14:paraId="74778C78" w14:textId="6E211DA0" w:rsidR="00D95DD0" w:rsidRPr="00F91D5E" w:rsidRDefault="00CA76DD" w:rsidP="00D95DD0">
      <w:pPr>
        <w:pStyle w:val="BodyText"/>
        <w:spacing w:before="105"/>
        <w:jc w:val="center"/>
        <w:rPr>
          <w:b/>
          <w:bCs/>
          <w:szCs w:val="24"/>
        </w:rPr>
      </w:pPr>
      <w:r>
        <w:rPr>
          <w:b/>
          <w:bCs/>
          <w:szCs w:val="24"/>
        </w:rPr>
        <w:t>PROJECT</w:t>
      </w:r>
      <w:r w:rsidR="00D95DD0" w:rsidRPr="00F91D5E">
        <w:rPr>
          <w:b/>
          <w:bCs/>
          <w:szCs w:val="24"/>
        </w:rPr>
        <w:t xml:space="preserve"> REPORT ON</w:t>
      </w:r>
    </w:p>
    <w:p w14:paraId="15E5E003" w14:textId="17EF08EA" w:rsidR="00D95DD0" w:rsidRPr="00995051" w:rsidRDefault="00D95DD0" w:rsidP="00D95DD0">
      <w:pPr>
        <w:pStyle w:val="BodyText"/>
        <w:spacing w:before="105"/>
        <w:jc w:val="center"/>
        <w:rPr>
          <w:b/>
          <w:bCs/>
          <w:color w:val="EE0000"/>
          <w:sz w:val="32"/>
          <w:szCs w:val="32"/>
        </w:rPr>
      </w:pPr>
      <w:r w:rsidRPr="00995051">
        <w:rPr>
          <w:b/>
          <w:bCs/>
          <w:color w:val="EE0000"/>
          <w:sz w:val="32"/>
          <w:szCs w:val="32"/>
        </w:rPr>
        <w:t>“</w:t>
      </w:r>
      <w:r w:rsidR="00CA76DD" w:rsidRPr="00995051">
        <w:rPr>
          <w:b/>
          <w:bCs/>
          <w:color w:val="EE0000"/>
          <w:sz w:val="32"/>
          <w:szCs w:val="32"/>
        </w:rPr>
        <w:t xml:space="preserve">CODIFY </w:t>
      </w:r>
      <w:r w:rsidR="00286E29" w:rsidRPr="00995051">
        <w:rPr>
          <w:b/>
          <w:bCs/>
          <w:color w:val="EE0000"/>
          <w:sz w:val="32"/>
          <w:szCs w:val="32"/>
        </w:rPr>
        <w:t>AI:</w:t>
      </w:r>
      <w:r w:rsidR="00CA76DD" w:rsidRPr="00995051">
        <w:rPr>
          <w:b/>
          <w:bCs/>
          <w:color w:val="EE0000"/>
          <w:sz w:val="32"/>
          <w:szCs w:val="32"/>
        </w:rPr>
        <w:t xml:space="preserve"> A Smart AI Architect</w:t>
      </w:r>
      <w:r w:rsidRPr="00995051">
        <w:rPr>
          <w:b/>
          <w:bCs/>
          <w:color w:val="EE0000"/>
          <w:sz w:val="32"/>
          <w:szCs w:val="32"/>
        </w:rPr>
        <w:t>”</w:t>
      </w:r>
    </w:p>
    <w:p w14:paraId="2ECF96E7" w14:textId="77777777" w:rsidR="00D95DD0" w:rsidRPr="00995051" w:rsidRDefault="00D95DD0" w:rsidP="00D95DD0">
      <w:pPr>
        <w:pStyle w:val="BodyText"/>
        <w:spacing w:before="105"/>
        <w:jc w:val="center"/>
        <w:rPr>
          <w:b/>
          <w:bCs/>
          <w:color w:val="17365D" w:themeColor="text2" w:themeShade="BF"/>
          <w:sz w:val="28"/>
          <w:szCs w:val="28"/>
        </w:rPr>
      </w:pPr>
      <w:r w:rsidRPr="00995051">
        <w:rPr>
          <w:b/>
          <w:bCs/>
          <w:color w:val="17365D" w:themeColor="text2" w:themeShade="BF"/>
          <w:sz w:val="28"/>
          <w:szCs w:val="28"/>
        </w:rPr>
        <w:t>Submitted in the partial fulfillment of the requirement for the</w:t>
      </w:r>
    </w:p>
    <w:p w14:paraId="70436DE2" w14:textId="15DCDCD6" w:rsidR="00D95DD0" w:rsidRPr="00995051" w:rsidRDefault="00D95DD0" w:rsidP="00CA76DD">
      <w:pPr>
        <w:pStyle w:val="BodyText"/>
        <w:spacing w:before="105"/>
        <w:jc w:val="center"/>
        <w:rPr>
          <w:b/>
          <w:bCs/>
          <w:color w:val="17365D" w:themeColor="text2" w:themeShade="BF"/>
          <w:sz w:val="28"/>
          <w:szCs w:val="28"/>
        </w:rPr>
      </w:pPr>
      <w:r w:rsidRPr="00995051">
        <w:rPr>
          <w:b/>
          <w:bCs/>
          <w:color w:val="17365D" w:themeColor="text2" w:themeShade="BF"/>
          <w:sz w:val="28"/>
          <w:szCs w:val="28"/>
        </w:rPr>
        <w:t>award of degree of</w:t>
      </w:r>
    </w:p>
    <w:p w14:paraId="65DB70B5" w14:textId="77777777" w:rsidR="00D95DD0" w:rsidRPr="00995051" w:rsidRDefault="00D95DD0" w:rsidP="00D95DD0">
      <w:pPr>
        <w:pStyle w:val="BodyText"/>
        <w:spacing w:before="105"/>
        <w:jc w:val="center"/>
        <w:rPr>
          <w:color w:val="EE0000"/>
          <w:sz w:val="32"/>
          <w:szCs w:val="32"/>
        </w:rPr>
      </w:pPr>
      <w:r w:rsidRPr="00995051">
        <w:rPr>
          <w:b/>
          <w:bCs/>
          <w:color w:val="EE0000"/>
          <w:sz w:val="32"/>
          <w:szCs w:val="32"/>
        </w:rPr>
        <w:t>Bachelor of Computer Applications</w:t>
      </w:r>
    </w:p>
    <w:p w14:paraId="773A489B" w14:textId="6701360F" w:rsidR="00D95DD0" w:rsidRPr="00CA76DD" w:rsidRDefault="00D95DD0" w:rsidP="00CA76DD">
      <w:pPr>
        <w:pStyle w:val="BodyText"/>
        <w:spacing w:before="105"/>
        <w:jc w:val="center"/>
        <w:rPr>
          <w:b/>
          <w:bCs/>
          <w:i/>
          <w:iCs/>
          <w:sz w:val="28"/>
          <w:szCs w:val="28"/>
        </w:rPr>
      </w:pPr>
      <w:r w:rsidRPr="00F91D5E">
        <w:rPr>
          <w:b/>
          <w:bCs/>
          <w:i/>
          <w:iCs/>
          <w:sz w:val="28"/>
          <w:szCs w:val="28"/>
        </w:rPr>
        <w:t>Submitted by</w:t>
      </w:r>
    </w:p>
    <w:p w14:paraId="1200582D" w14:textId="0A10CC43" w:rsidR="00D95DD0" w:rsidRPr="00A6734E" w:rsidRDefault="00CA76DD" w:rsidP="00D95DD0">
      <w:pPr>
        <w:pStyle w:val="BodyText"/>
        <w:tabs>
          <w:tab w:val="left" w:pos="3336"/>
        </w:tabs>
        <w:spacing w:before="105"/>
        <w:jc w:val="center"/>
        <w:rPr>
          <w:color w:val="00B050"/>
          <w:sz w:val="28"/>
          <w:szCs w:val="28"/>
        </w:rPr>
      </w:pPr>
      <w:r w:rsidRPr="00A6734E">
        <w:rPr>
          <w:b/>
          <w:bCs/>
          <w:i/>
          <w:iCs/>
          <w:color w:val="00B050"/>
          <w:sz w:val="28"/>
          <w:szCs w:val="28"/>
        </w:rPr>
        <w:t>DEEKSHITH.</w:t>
      </w:r>
      <w:r w:rsidR="00D95DD0" w:rsidRPr="00A6734E">
        <w:rPr>
          <w:b/>
          <w:bCs/>
          <w:i/>
          <w:iCs/>
          <w:color w:val="00B050"/>
          <w:sz w:val="28"/>
          <w:szCs w:val="28"/>
        </w:rPr>
        <w:t xml:space="preserve"> D</w:t>
      </w:r>
    </w:p>
    <w:p w14:paraId="5DA767B0" w14:textId="77A34CDE" w:rsidR="00D95DD0" w:rsidRPr="00A6734E" w:rsidRDefault="00D95DD0" w:rsidP="00CA76DD">
      <w:pPr>
        <w:pStyle w:val="BodyText"/>
        <w:spacing w:before="105"/>
        <w:jc w:val="center"/>
        <w:rPr>
          <w:b/>
          <w:bCs/>
          <w:color w:val="00B050"/>
          <w:sz w:val="28"/>
          <w:szCs w:val="28"/>
        </w:rPr>
      </w:pPr>
      <w:r w:rsidRPr="00A6734E">
        <w:rPr>
          <w:b/>
          <w:bCs/>
          <w:color w:val="00B050"/>
          <w:sz w:val="28"/>
          <w:szCs w:val="28"/>
        </w:rPr>
        <w:t>(U03FS23S0041)</w:t>
      </w:r>
    </w:p>
    <w:p w14:paraId="78AA7B09" w14:textId="4AF9BD2E" w:rsidR="0034547D" w:rsidRPr="009C48DB" w:rsidRDefault="009C48DB" w:rsidP="00CA76DD">
      <w:pPr>
        <w:pStyle w:val="BodyText"/>
        <w:spacing w:before="105"/>
        <w:jc w:val="center"/>
        <w:rPr>
          <w:b/>
          <w:bCs/>
          <w:i/>
          <w:iCs/>
          <w:sz w:val="28"/>
          <w:szCs w:val="28"/>
        </w:rPr>
      </w:pPr>
      <w:r w:rsidRPr="009C48DB">
        <w:rPr>
          <w:b/>
          <w:bCs/>
          <w:i/>
          <w:iCs/>
          <w:sz w:val="28"/>
          <w:szCs w:val="28"/>
        </w:rPr>
        <w:t xml:space="preserve">Under the guidance of </w:t>
      </w:r>
    </w:p>
    <w:p w14:paraId="21067F10" w14:textId="70DB395A" w:rsidR="009C48DB" w:rsidRPr="00A6734E" w:rsidRDefault="009C48DB" w:rsidP="00CA76DD">
      <w:pPr>
        <w:pStyle w:val="BodyText"/>
        <w:spacing w:before="105"/>
        <w:jc w:val="center"/>
        <w:rPr>
          <w:b/>
          <w:bCs/>
          <w:i/>
          <w:iCs/>
          <w:color w:val="00B050"/>
          <w:sz w:val="28"/>
          <w:szCs w:val="28"/>
        </w:rPr>
      </w:pPr>
      <w:r w:rsidRPr="00A6734E">
        <w:rPr>
          <w:b/>
          <w:bCs/>
          <w:i/>
          <w:iCs/>
          <w:color w:val="00B050"/>
          <w:sz w:val="28"/>
          <w:szCs w:val="28"/>
        </w:rPr>
        <w:t>YESHWANTH</w:t>
      </w:r>
    </w:p>
    <w:p w14:paraId="5D2EE487" w14:textId="2737B363" w:rsidR="009C48DB" w:rsidRPr="00A6734E" w:rsidRDefault="009C48DB" w:rsidP="00CA76DD">
      <w:pPr>
        <w:pStyle w:val="BodyText"/>
        <w:spacing w:before="105"/>
        <w:jc w:val="center"/>
        <w:rPr>
          <w:b/>
          <w:bCs/>
          <w:color w:val="00B050"/>
          <w:sz w:val="28"/>
          <w:szCs w:val="28"/>
        </w:rPr>
      </w:pPr>
      <w:r w:rsidRPr="00A6734E">
        <w:rPr>
          <w:b/>
          <w:bCs/>
          <w:color w:val="00B050"/>
          <w:sz w:val="28"/>
          <w:szCs w:val="28"/>
        </w:rPr>
        <w:t xml:space="preserve">(Assistant </w:t>
      </w:r>
      <w:r w:rsidR="008A17F2" w:rsidRPr="00A6734E">
        <w:rPr>
          <w:b/>
          <w:bCs/>
          <w:color w:val="00B050"/>
          <w:sz w:val="28"/>
          <w:szCs w:val="28"/>
        </w:rPr>
        <w:t>Professor)</w:t>
      </w:r>
    </w:p>
    <w:p w14:paraId="7A41AE10" w14:textId="77777777" w:rsidR="00D95DD0" w:rsidRPr="00F47188" w:rsidRDefault="00D95DD0" w:rsidP="00D95DD0">
      <w:pPr>
        <w:pStyle w:val="BodyText"/>
        <w:spacing w:before="105"/>
        <w:jc w:val="center"/>
        <w:rPr>
          <w:sz w:val="20"/>
        </w:rPr>
      </w:pPr>
      <w:r w:rsidRPr="00F47188">
        <w:rPr>
          <w:noProof/>
          <w:sz w:val="20"/>
          <w:lang w:val="en-IN" w:eastAsia="en-IN"/>
        </w:rPr>
        <w:drawing>
          <wp:inline distT="0" distB="0" distL="0" distR="0" wp14:anchorId="4CCF9192" wp14:editId="52106302">
            <wp:extent cx="1325880" cy="1402080"/>
            <wp:effectExtent l="0" t="0" r="7620" b="7620"/>
            <wp:docPr id="19716016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6844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1402080"/>
                    </a:xfrm>
                    <a:prstGeom prst="rect">
                      <a:avLst/>
                    </a:prstGeom>
                    <a:noFill/>
                    <a:ln>
                      <a:noFill/>
                    </a:ln>
                  </pic:spPr>
                </pic:pic>
              </a:graphicData>
            </a:graphic>
          </wp:inline>
        </w:drawing>
      </w:r>
    </w:p>
    <w:p w14:paraId="44BFA7EE" w14:textId="77777777" w:rsidR="00D95DD0" w:rsidRPr="00A6734E" w:rsidRDefault="00D95DD0" w:rsidP="00D95DD0">
      <w:pPr>
        <w:pStyle w:val="BodyText"/>
        <w:spacing w:before="105"/>
        <w:jc w:val="center"/>
        <w:rPr>
          <w:b/>
          <w:bCs/>
          <w:color w:val="EE0000"/>
          <w:sz w:val="28"/>
          <w:szCs w:val="28"/>
        </w:rPr>
      </w:pPr>
      <w:r w:rsidRPr="00A6734E">
        <w:rPr>
          <w:b/>
          <w:bCs/>
          <w:color w:val="EE0000"/>
          <w:sz w:val="28"/>
          <w:szCs w:val="28"/>
        </w:rPr>
        <w:t xml:space="preserve">KLE Society’s Degree College, Nagarbhavi, Bangalore-560072   </w:t>
      </w:r>
    </w:p>
    <w:p w14:paraId="10559A39" w14:textId="77777777" w:rsidR="00553F77" w:rsidRDefault="00D95DD0" w:rsidP="00553F77">
      <w:pPr>
        <w:pStyle w:val="BodyText"/>
        <w:spacing w:before="105"/>
        <w:jc w:val="center"/>
        <w:rPr>
          <w:b/>
          <w:bCs/>
          <w:color w:val="EE0000"/>
          <w:sz w:val="28"/>
          <w:szCs w:val="28"/>
        </w:rPr>
      </w:pPr>
      <w:r w:rsidRPr="00A6734E">
        <w:rPr>
          <w:b/>
          <w:bCs/>
          <w:color w:val="EE0000"/>
          <w:sz w:val="28"/>
          <w:szCs w:val="28"/>
        </w:rPr>
        <w:t>2025-2026</w:t>
      </w:r>
    </w:p>
    <w:p w14:paraId="6FC832E6" w14:textId="2F8805DC" w:rsidR="00A4260A" w:rsidRPr="00F31AB9" w:rsidRDefault="00A4260A" w:rsidP="00553F77">
      <w:pPr>
        <w:pStyle w:val="BodyText"/>
        <w:spacing w:before="105"/>
        <w:jc w:val="center"/>
        <w:rPr>
          <w:b/>
          <w:bCs/>
          <w:color w:val="EE0000"/>
          <w:sz w:val="28"/>
          <w:szCs w:val="28"/>
        </w:rPr>
      </w:pPr>
      <w:r w:rsidRPr="00DA76C9">
        <w:rPr>
          <w:b/>
          <w:bCs/>
          <w:color w:val="17365D" w:themeColor="text2" w:themeShade="BF"/>
          <w:sz w:val="32"/>
          <w:szCs w:val="32"/>
        </w:rPr>
        <w:lastRenderedPageBreak/>
        <w:t>KLE Society’s Degree College</w:t>
      </w:r>
    </w:p>
    <w:p w14:paraId="6E5585CE" w14:textId="77777777" w:rsidR="00A4260A" w:rsidRPr="00F31AB9" w:rsidRDefault="00A4260A" w:rsidP="00A4260A">
      <w:pPr>
        <w:pStyle w:val="BodyText"/>
        <w:spacing w:before="105"/>
        <w:jc w:val="center"/>
        <w:rPr>
          <w:b/>
          <w:bCs/>
          <w:color w:val="17365D" w:themeColor="text2" w:themeShade="BF"/>
          <w:sz w:val="22"/>
        </w:rPr>
      </w:pPr>
      <w:r w:rsidRPr="00F31AB9">
        <w:rPr>
          <w:b/>
          <w:bCs/>
          <w:color w:val="17365D" w:themeColor="text2" w:themeShade="BF"/>
          <w:sz w:val="22"/>
        </w:rPr>
        <w:t>[Affiliated to Bangalore University, Jnana Bharathi Campus, 3</w:t>
      </w:r>
      <w:r w:rsidRPr="00F31AB9">
        <w:rPr>
          <w:b/>
          <w:bCs/>
          <w:color w:val="17365D" w:themeColor="text2" w:themeShade="BF"/>
          <w:sz w:val="22"/>
          <w:vertAlign w:val="superscript"/>
        </w:rPr>
        <w:t>rd</w:t>
      </w:r>
      <w:r w:rsidRPr="00F31AB9">
        <w:rPr>
          <w:b/>
          <w:bCs/>
          <w:color w:val="17365D" w:themeColor="text2" w:themeShade="BF"/>
          <w:sz w:val="22"/>
        </w:rPr>
        <w:t xml:space="preserve"> Block, Nagarbhavi  2</w:t>
      </w:r>
      <w:r w:rsidRPr="00F31AB9">
        <w:rPr>
          <w:b/>
          <w:bCs/>
          <w:color w:val="17365D" w:themeColor="text2" w:themeShade="BF"/>
          <w:sz w:val="22"/>
          <w:vertAlign w:val="superscript"/>
        </w:rPr>
        <w:t>nd</w:t>
      </w:r>
      <w:r w:rsidRPr="00F31AB9">
        <w:rPr>
          <w:b/>
          <w:bCs/>
          <w:color w:val="17365D" w:themeColor="text2" w:themeShade="BF"/>
          <w:sz w:val="22"/>
        </w:rPr>
        <w:t xml:space="preserve"> Stage, Bangalore– 560072]</w:t>
      </w:r>
    </w:p>
    <w:p w14:paraId="61FB3189" w14:textId="77777777" w:rsidR="00A4260A" w:rsidRPr="00F31AB9" w:rsidRDefault="00A4260A" w:rsidP="00A4260A">
      <w:pPr>
        <w:pStyle w:val="BodyText"/>
        <w:spacing w:before="105"/>
        <w:jc w:val="center"/>
        <w:rPr>
          <w:color w:val="17365D" w:themeColor="text2" w:themeShade="BF"/>
          <w:sz w:val="22"/>
        </w:rPr>
      </w:pPr>
      <w:r w:rsidRPr="00F31AB9">
        <w:rPr>
          <w:b/>
          <w:bCs/>
          <w:color w:val="17365D" w:themeColor="text2" w:themeShade="BF"/>
          <w:sz w:val="22"/>
        </w:rPr>
        <w:t>Bachelor of Computer Applications</w:t>
      </w:r>
    </w:p>
    <w:p w14:paraId="7CA83ECA" w14:textId="77777777" w:rsidR="00A4260A" w:rsidRPr="00DA76C9" w:rsidRDefault="00A4260A" w:rsidP="00A4260A">
      <w:pPr>
        <w:pStyle w:val="BodyText"/>
        <w:spacing w:before="105"/>
        <w:jc w:val="both"/>
        <w:rPr>
          <w:b/>
          <w:bCs/>
          <w:color w:val="17365D" w:themeColor="text2" w:themeShade="BF"/>
          <w:sz w:val="20"/>
          <w:u w:val="single"/>
        </w:rPr>
      </w:pPr>
      <w:r w:rsidRPr="00DA76C9">
        <w:rPr>
          <w:noProof/>
          <w:color w:val="17365D" w:themeColor="text2" w:themeShade="BF"/>
          <w:sz w:val="20"/>
          <w:lang w:val="en-IN" w:eastAsia="en-IN"/>
        </w:rPr>
        <w:drawing>
          <wp:anchor distT="0" distB="0" distL="114300" distR="114300" simplePos="0" relativeHeight="251657216" behindDoc="0" locked="0" layoutInCell="1" allowOverlap="1" wp14:anchorId="4625AB8B" wp14:editId="2E32BFA0">
            <wp:simplePos x="0" y="0"/>
            <wp:positionH relativeFrom="margin">
              <wp:align>center</wp:align>
            </wp:positionH>
            <wp:positionV relativeFrom="paragraph">
              <wp:posOffset>210820</wp:posOffset>
            </wp:positionV>
            <wp:extent cx="1714500" cy="1158240"/>
            <wp:effectExtent l="0" t="0" r="0" b="3810"/>
            <wp:wrapSquare wrapText="bothSides"/>
            <wp:docPr id="16581998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4566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158240"/>
                    </a:xfrm>
                    <a:prstGeom prst="rect">
                      <a:avLst/>
                    </a:prstGeom>
                    <a:noFill/>
                    <a:ln>
                      <a:noFill/>
                    </a:ln>
                  </pic:spPr>
                </pic:pic>
              </a:graphicData>
            </a:graphic>
          </wp:anchor>
        </w:drawing>
      </w:r>
    </w:p>
    <w:p w14:paraId="5D7DCC68" w14:textId="77777777" w:rsidR="00A4260A" w:rsidRDefault="00A4260A" w:rsidP="00A4260A">
      <w:pPr>
        <w:pStyle w:val="BodyText"/>
        <w:spacing w:before="105"/>
        <w:jc w:val="both"/>
        <w:rPr>
          <w:b/>
          <w:bCs/>
          <w:sz w:val="20"/>
          <w:u w:val="single"/>
        </w:rPr>
      </w:pPr>
    </w:p>
    <w:p w14:paraId="3E17A9E4" w14:textId="77777777" w:rsidR="00A4260A" w:rsidRDefault="00A4260A" w:rsidP="00A4260A">
      <w:pPr>
        <w:pStyle w:val="BodyText"/>
        <w:spacing w:before="105"/>
        <w:jc w:val="both"/>
        <w:rPr>
          <w:b/>
          <w:bCs/>
          <w:sz w:val="32"/>
          <w:szCs w:val="32"/>
          <w:u w:val="single"/>
        </w:rPr>
      </w:pPr>
    </w:p>
    <w:p w14:paraId="2CDD7030" w14:textId="77777777" w:rsidR="00A4260A" w:rsidRDefault="00A4260A" w:rsidP="00A4260A">
      <w:pPr>
        <w:pStyle w:val="BodyText"/>
        <w:spacing w:before="105"/>
        <w:jc w:val="both"/>
        <w:rPr>
          <w:b/>
          <w:bCs/>
          <w:sz w:val="32"/>
          <w:szCs w:val="32"/>
          <w:u w:val="single"/>
        </w:rPr>
      </w:pPr>
    </w:p>
    <w:p w14:paraId="7B7B8388" w14:textId="77777777" w:rsidR="00D76569" w:rsidRDefault="00D76569">
      <w:pPr>
        <w:spacing w:before="240" w:after="120" w:line="360" w:lineRule="auto"/>
        <w:jc w:val="center"/>
        <w:rPr>
          <w:b/>
          <w:sz w:val="32"/>
        </w:rPr>
      </w:pPr>
    </w:p>
    <w:p w14:paraId="1B624620" w14:textId="4489F4A7" w:rsidR="00A16C6B" w:rsidRPr="00DA76C9" w:rsidRDefault="00C87F98">
      <w:pPr>
        <w:spacing w:before="240" w:after="120" w:line="360" w:lineRule="auto"/>
        <w:jc w:val="center"/>
        <w:rPr>
          <w:u w:val="single"/>
        </w:rPr>
      </w:pPr>
      <w:r w:rsidRPr="00DA76C9">
        <w:rPr>
          <w:b/>
          <w:sz w:val="32"/>
          <w:u w:val="single"/>
        </w:rPr>
        <w:t>CERTIFICATE</w:t>
      </w:r>
    </w:p>
    <w:p w14:paraId="2428ECBA" w14:textId="77777777" w:rsidR="00A16C6B" w:rsidRDefault="00A16C6B">
      <w:pPr>
        <w:spacing w:before="120" w:after="120" w:line="360" w:lineRule="auto"/>
      </w:pPr>
    </w:p>
    <w:p w14:paraId="510E70C3" w14:textId="3F769A82" w:rsidR="00A16C6B" w:rsidRDefault="00D76569">
      <w:pPr>
        <w:spacing w:after="800" w:line="360" w:lineRule="auto"/>
      </w:pPr>
      <w:r w:rsidRPr="00D76569">
        <w:t>This is to certify that the project entitled “</w:t>
      </w:r>
      <w:r w:rsidR="001F016D" w:rsidRPr="001F016D">
        <w:rPr>
          <w:b/>
          <w:bCs/>
          <w:color w:val="EE0000"/>
        </w:rPr>
        <w:t>CODIFY AI</w:t>
      </w:r>
      <w:r w:rsidR="00DA76C9" w:rsidRPr="001F016D">
        <w:rPr>
          <w:b/>
          <w:bCs/>
          <w:color w:val="EE0000"/>
        </w:rPr>
        <w:t>: A</w:t>
      </w:r>
      <w:r w:rsidRPr="001F016D">
        <w:rPr>
          <w:b/>
          <w:bCs/>
          <w:color w:val="EE0000"/>
        </w:rPr>
        <w:t xml:space="preserve"> Smart AI Coding Agent</w:t>
      </w:r>
      <w:r w:rsidR="00B8057B">
        <w:t xml:space="preserve">” </w:t>
      </w:r>
      <w:r w:rsidR="00B8057B" w:rsidRPr="00D76569">
        <w:t>bonified</w:t>
      </w:r>
      <w:r w:rsidRPr="00D76569">
        <w:t xml:space="preserve"> work carried by </w:t>
      </w:r>
      <w:r w:rsidRPr="00B8057B">
        <w:rPr>
          <w:b/>
          <w:bCs/>
        </w:rPr>
        <w:t>Deekshith. D</w:t>
      </w:r>
      <w:r w:rsidRPr="00D76569">
        <w:t xml:space="preserve"> with </w:t>
      </w:r>
      <w:r w:rsidRPr="00B8057B">
        <w:rPr>
          <w:b/>
          <w:bCs/>
        </w:rPr>
        <w:t xml:space="preserve">USN: </w:t>
      </w:r>
      <w:r w:rsidRPr="00B8057B">
        <w:rPr>
          <w:b/>
          <w:bCs/>
        </w:rPr>
        <w:t>U03FS23S0041</w:t>
      </w:r>
      <w:r w:rsidRPr="00D76569">
        <w:t xml:space="preserve"> with in partial fulfillment for the award of degree in Bachelor of Computer Applications of Bangalore University during the year 2025-2026.The project report has been approved as it satisfies the academic requirement in respect of project work prescribed for the said degree</w:t>
      </w:r>
      <w:r w:rsidR="00C87F98">
        <w:t>.</w:t>
      </w:r>
    </w:p>
    <w:p w14:paraId="4F503B8D" w14:textId="46124D6D" w:rsidR="00ED6D65" w:rsidRDefault="00ED6D65" w:rsidP="00ED6D65">
      <w:pPr>
        <w:spacing w:after="120" w:line="360" w:lineRule="auto"/>
      </w:pPr>
      <w:r>
        <w:rPr>
          <w:b/>
        </w:rPr>
        <w:t xml:space="preserve">Signature of Guide                                                                     Signature of </w:t>
      </w:r>
      <w:r w:rsidR="00F9077B">
        <w:rPr>
          <w:b/>
        </w:rPr>
        <w:t>Co-Ordinator</w:t>
      </w:r>
    </w:p>
    <w:p w14:paraId="18269C19" w14:textId="261E1222" w:rsidR="00A16C6B" w:rsidRDefault="00C87F98" w:rsidP="00ED6D65">
      <w:pPr>
        <w:spacing w:after="120" w:line="360" w:lineRule="auto"/>
        <w:rPr>
          <w:b/>
          <w:bCs/>
        </w:rPr>
      </w:pPr>
      <w:r w:rsidRPr="00F9077B">
        <w:rPr>
          <w:b/>
          <w:bCs/>
        </w:rPr>
        <w:t xml:space="preserve">Prof. </w:t>
      </w:r>
      <w:r w:rsidR="00F9077B" w:rsidRPr="00F9077B">
        <w:rPr>
          <w:b/>
          <w:bCs/>
        </w:rPr>
        <w:t xml:space="preserve">Yeshwanth                                                                                  Dr. </w:t>
      </w:r>
      <w:proofErr w:type="spellStart"/>
      <w:r w:rsidR="00F9077B" w:rsidRPr="00F9077B">
        <w:rPr>
          <w:b/>
          <w:bCs/>
        </w:rPr>
        <w:t>Parvati.N</w:t>
      </w:r>
      <w:proofErr w:type="spellEnd"/>
      <w:r w:rsidR="00F9077B" w:rsidRPr="00F9077B">
        <w:rPr>
          <w:b/>
          <w:bCs/>
        </w:rPr>
        <w:t>. Angadi</w:t>
      </w:r>
    </w:p>
    <w:p w14:paraId="19F414B1" w14:textId="77777777" w:rsidR="004C298B" w:rsidRDefault="004C298B" w:rsidP="00ED6D65">
      <w:pPr>
        <w:spacing w:after="120" w:line="360" w:lineRule="auto"/>
        <w:rPr>
          <w:b/>
          <w:bCs/>
        </w:rPr>
      </w:pPr>
    </w:p>
    <w:p w14:paraId="4D10ECE4" w14:textId="61BF0A4B" w:rsidR="004C298B" w:rsidRDefault="004C298B" w:rsidP="00ED6D65">
      <w:pPr>
        <w:spacing w:after="120" w:line="360" w:lineRule="auto"/>
        <w:rPr>
          <w:b/>
          <w:bCs/>
        </w:rPr>
      </w:pPr>
      <w:r>
        <w:rPr>
          <w:b/>
          <w:bCs/>
        </w:rPr>
        <w:t xml:space="preserve">Name of the </w:t>
      </w:r>
      <w:r w:rsidR="00553F77">
        <w:rPr>
          <w:b/>
          <w:bCs/>
        </w:rPr>
        <w:t>Examiners:</w:t>
      </w:r>
      <w:r>
        <w:rPr>
          <w:b/>
          <w:bCs/>
        </w:rPr>
        <w:t xml:space="preserve">           </w:t>
      </w:r>
      <w:r w:rsidR="00F31AB9">
        <w:rPr>
          <w:b/>
          <w:bCs/>
        </w:rPr>
        <w:t xml:space="preserve">                                 </w:t>
      </w:r>
      <w:r>
        <w:rPr>
          <w:b/>
          <w:bCs/>
        </w:rPr>
        <w:t xml:space="preserve">               Signature</w:t>
      </w:r>
    </w:p>
    <w:p w14:paraId="2ABAABC2" w14:textId="4FA79BFA" w:rsidR="004C298B" w:rsidRDefault="004C298B" w:rsidP="00ED6D65">
      <w:pPr>
        <w:spacing w:after="120" w:line="360" w:lineRule="auto"/>
        <w:rPr>
          <w:b/>
          <w:bCs/>
        </w:rPr>
      </w:pPr>
      <w:r>
        <w:rPr>
          <w:b/>
          <w:bCs/>
        </w:rPr>
        <w:t>1.</w:t>
      </w:r>
    </w:p>
    <w:p w14:paraId="5F84AA08" w14:textId="77777777" w:rsidR="00757CF5" w:rsidRDefault="00757CF5" w:rsidP="00ED6D65">
      <w:pPr>
        <w:spacing w:after="120" w:line="360" w:lineRule="auto"/>
        <w:rPr>
          <w:b/>
          <w:bCs/>
        </w:rPr>
      </w:pPr>
    </w:p>
    <w:p w14:paraId="63ADAD09" w14:textId="49F83E8E" w:rsidR="004D5E5F" w:rsidRPr="00F9077B" w:rsidRDefault="004D5E5F" w:rsidP="00ED6D65">
      <w:pPr>
        <w:spacing w:after="120" w:line="360" w:lineRule="auto"/>
        <w:rPr>
          <w:b/>
          <w:bCs/>
        </w:rPr>
      </w:pPr>
      <w:r>
        <w:rPr>
          <w:b/>
          <w:bCs/>
        </w:rPr>
        <w:t>2.</w:t>
      </w:r>
    </w:p>
    <w:p w14:paraId="2B9AD718" w14:textId="77777777" w:rsidR="00837F05" w:rsidRDefault="00837F05" w:rsidP="00837F05">
      <w:pPr>
        <w:spacing w:before="240" w:after="120" w:line="360" w:lineRule="auto"/>
      </w:pPr>
    </w:p>
    <w:p w14:paraId="3D376BDE" w14:textId="4B0BC95C" w:rsidR="00A16C6B" w:rsidRPr="00837F05" w:rsidRDefault="00C87F98" w:rsidP="00837F05">
      <w:pPr>
        <w:spacing w:before="240" w:after="120" w:line="360" w:lineRule="auto"/>
        <w:jc w:val="center"/>
        <w:rPr>
          <w:u w:val="single"/>
        </w:rPr>
      </w:pPr>
      <w:r w:rsidRPr="00837F05">
        <w:rPr>
          <w:b/>
          <w:sz w:val="32"/>
          <w:u w:val="single"/>
        </w:rPr>
        <w:lastRenderedPageBreak/>
        <w:t>DECLARATION</w:t>
      </w:r>
    </w:p>
    <w:p w14:paraId="1231E55D" w14:textId="77777777" w:rsidR="00A16C6B" w:rsidRDefault="00A16C6B">
      <w:pPr>
        <w:spacing w:before="120" w:after="120" w:line="360" w:lineRule="auto"/>
      </w:pPr>
    </w:p>
    <w:p w14:paraId="1DB2E22B" w14:textId="77777777" w:rsidR="00A06FAA" w:rsidRDefault="00A06FAA" w:rsidP="00A06FAA">
      <w:pPr>
        <w:spacing w:before="120" w:after="120" w:line="360" w:lineRule="auto"/>
      </w:pPr>
      <w:r w:rsidRPr="004B2B85">
        <w:t>I,</w:t>
      </w:r>
      <w:r>
        <w:t xml:space="preserve"> </w:t>
      </w:r>
      <w:r>
        <w:rPr>
          <w:b/>
          <w:bCs/>
        </w:rPr>
        <w:t>Deekshith. D</w:t>
      </w:r>
      <w:r w:rsidRPr="004B2B85">
        <w:t xml:space="preserve"> with </w:t>
      </w:r>
      <w:r w:rsidRPr="00306E42">
        <w:rPr>
          <w:b/>
          <w:bCs/>
        </w:rPr>
        <w:t>USN:U03FS23S0041</w:t>
      </w:r>
      <w:r w:rsidRPr="004B2B85">
        <w:t xml:space="preserve"> studying in 6th semester BCA</w:t>
      </w:r>
      <w:r w:rsidRPr="00306E42">
        <w:rPr>
          <w:b/>
          <w:bCs/>
        </w:rPr>
        <w:t>, KLE Society’s Degree College, Nagarbhavi, Bangalore</w:t>
      </w:r>
      <w:r w:rsidRPr="004B2B85">
        <w:t xml:space="preserve"> declares that the project work entitled “</w:t>
      </w:r>
      <w:r>
        <w:rPr>
          <w:b/>
          <w:bCs/>
        </w:rPr>
        <w:t xml:space="preserve">CODIFY AI: A Smart AI Coding Agent </w:t>
      </w:r>
      <w:r w:rsidRPr="004B2B85">
        <w:t>” submitted to Bangalore University during year 2025-2026 is an original work carried under the guidance of</w:t>
      </w:r>
      <w:r>
        <w:t xml:space="preserve"> </w:t>
      </w:r>
      <w:r w:rsidRPr="006E39C9">
        <w:rPr>
          <w:b/>
          <w:bCs/>
        </w:rPr>
        <w:t>Mr.Yeshwanth  Assistant Professor, Bachelor of Computer Applications, KLE Society’s Degree College, Nagarbhavi, Bangalore</w:t>
      </w:r>
      <w:r w:rsidRPr="004B2B85">
        <w:t xml:space="preserve"> and this project is submitted in the partial fulfillment of the requirement for the award of degree of Bachelor of Computer Applications </w:t>
      </w:r>
    </w:p>
    <w:p w14:paraId="34F241FF" w14:textId="77777777" w:rsidR="00A06FAA" w:rsidRDefault="00A06FAA" w:rsidP="00A06FAA">
      <w:pPr>
        <w:spacing w:before="120" w:after="120" w:line="360" w:lineRule="auto"/>
      </w:pPr>
    </w:p>
    <w:p w14:paraId="7A0D6C35" w14:textId="77777777" w:rsidR="00A06FAA" w:rsidRDefault="00A06FAA" w:rsidP="00A06FAA">
      <w:pPr>
        <w:spacing w:before="120" w:after="120" w:line="360" w:lineRule="auto"/>
      </w:pPr>
    </w:p>
    <w:p w14:paraId="63EBAC39" w14:textId="703F7313" w:rsidR="00A16C6B" w:rsidRDefault="00A06FAA">
      <w:pPr>
        <w:spacing w:after="120" w:line="360" w:lineRule="auto"/>
        <w:rPr>
          <w:b/>
        </w:rPr>
      </w:pPr>
      <w:r>
        <w:rPr>
          <w:b/>
        </w:rPr>
        <w:t xml:space="preserve">  PLACE:                                                                                                            </w:t>
      </w:r>
      <w:r w:rsidR="00C87F98">
        <w:rPr>
          <w:b/>
        </w:rPr>
        <w:t>DEEKSHITH</w:t>
      </w:r>
    </w:p>
    <w:p w14:paraId="0BFB5499" w14:textId="2A95073B" w:rsidR="00A06FAA" w:rsidRPr="00A06FAA" w:rsidRDefault="00A06FAA">
      <w:pPr>
        <w:spacing w:after="120" w:line="360" w:lineRule="auto"/>
        <w:rPr>
          <w:b/>
        </w:rPr>
      </w:pPr>
      <w:r>
        <w:rPr>
          <w:b/>
        </w:rPr>
        <w:t xml:space="preserve">  DATE:</w:t>
      </w:r>
      <w:r w:rsidR="00FE4A27">
        <w:rPr>
          <w:b/>
        </w:rPr>
        <w:t xml:space="preserve">                                                                                         ROLL NO:U03FS23S0041</w:t>
      </w:r>
    </w:p>
    <w:p w14:paraId="633AF5C0" w14:textId="2FB99FB0" w:rsidR="00A16C6B" w:rsidRDefault="00A16C6B">
      <w:pPr>
        <w:spacing w:after="120" w:line="360" w:lineRule="auto"/>
      </w:pPr>
    </w:p>
    <w:p w14:paraId="67F2A7EE" w14:textId="77777777" w:rsidR="00A16C6B" w:rsidRDefault="00C87F98">
      <w:r>
        <w:br w:type="page"/>
      </w:r>
    </w:p>
    <w:p w14:paraId="632145DA" w14:textId="77777777" w:rsidR="00A16C6B" w:rsidRPr="00837F05" w:rsidRDefault="00C87F98">
      <w:pPr>
        <w:spacing w:before="240" w:after="120" w:line="360" w:lineRule="auto"/>
        <w:jc w:val="center"/>
        <w:rPr>
          <w:u w:val="single"/>
        </w:rPr>
      </w:pPr>
      <w:r w:rsidRPr="00837F05">
        <w:rPr>
          <w:b/>
          <w:sz w:val="32"/>
          <w:u w:val="single"/>
        </w:rPr>
        <w:lastRenderedPageBreak/>
        <w:t>ACKNOWLEDGEMENT</w:t>
      </w:r>
    </w:p>
    <w:p w14:paraId="7CAA9A62" w14:textId="77777777" w:rsidR="00837F05" w:rsidRDefault="00837F05">
      <w:pPr>
        <w:spacing w:before="120" w:after="120" w:line="360" w:lineRule="auto"/>
      </w:pPr>
    </w:p>
    <w:p w14:paraId="54353031" w14:textId="1E389B4D" w:rsidR="004A4E1F" w:rsidRDefault="004B2B85">
      <w:pPr>
        <w:spacing w:before="120" w:after="120" w:line="360" w:lineRule="auto"/>
      </w:pPr>
      <w:r w:rsidRPr="004B2B85">
        <w:t>I,</w:t>
      </w:r>
      <w:r>
        <w:t xml:space="preserve"> </w:t>
      </w:r>
      <w:r w:rsidR="0065401B">
        <w:rPr>
          <w:b/>
          <w:bCs/>
        </w:rPr>
        <w:t>Deekshith. D</w:t>
      </w:r>
      <w:r w:rsidRPr="004B2B85">
        <w:t xml:space="preserve"> with </w:t>
      </w:r>
      <w:r w:rsidRPr="00306E42">
        <w:rPr>
          <w:b/>
          <w:bCs/>
        </w:rPr>
        <w:t>USN:</w:t>
      </w:r>
      <w:r w:rsidR="00306E42" w:rsidRPr="00306E42">
        <w:rPr>
          <w:b/>
          <w:bCs/>
        </w:rPr>
        <w:t>U03FS23S0041</w:t>
      </w:r>
      <w:r w:rsidRPr="004B2B85">
        <w:t xml:space="preserve"> studying in 6th semester BCA</w:t>
      </w:r>
      <w:r w:rsidRPr="00306E42">
        <w:rPr>
          <w:b/>
          <w:bCs/>
        </w:rPr>
        <w:t>, KLE Society’s Degree College, Nagarbhavi, Bangalore</w:t>
      </w:r>
      <w:r w:rsidRPr="004B2B85">
        <w:t xml:space="preserve"> declares that the project work entitled “</w:t>
      </w:r>
      <w:r w:rsidR="00306E42">
        <w:rPr>
          <w:b/>
          <w:bCs/>
        </w:rPr>
        <w:t>CODIFY AI:</w:t>
      </w:r>
      <w:r w:rsidR="006E39C9">
        <w:rPr>
          <w:b/>
          <w:bCs/>
        </w:rPr>
        <w:t xml:space="preserve"> A Smart AI Coding Agent </w:t>
      </w:r>
      <w:r w:rsidRPr="004B2B85">
        <w:t>” submitted to Bangalore University during year 2025-2026 is an original work carried under the guidance of</w:t>
      </w:r>
      <w:r w:rsidR="006E39C9">
        <w:t xml:space="preserve"> </w:t>
      </w:r>
      <w:r w:rsidR="006E39C9" w:rsidRPr="006E39C9">
        <w:rPr>
          <w:b/>
          <w:bCs/>
        </w:rPr>
        <w:t xml:space="preserve">Mr.Yeshwanth </w:t>
      </w:r>
      <w:r w:rsidRPr="006E39C9">
        <w:rPr>
          <w:b/>
          <w:bCs/>
        </w:rPr>
        <w:t xml:space="preserve"> Assistant Professor, Bachelor of Computer Applications, KLE Society’s Degree College, Nagarbhavi, Bangalore</w:t>
      </w:r>
      <w:r w:rsidRPr="004B2B85">
        <w:t xml:space="preserve"> and this project is submitted in the partial fulfillment of the requirement for the award of degree of Bachelor of Computer Applications </w:t>
      </w:r>
    </w:p>
    <w:p w14:paraId="228F46C7" w14:textId="77777777" w:rsidR="004A4E1F" w:rsidRDefault="004A4E1F">
      <w:pPr>
        <w:spacing w:before="120" w:after="120" w:line="360" w:lineRule="auto"/>
      </w:pPr>
    </w:p>
    <w:p w14:paraId="70D38CB4" w14:textId="77777777" w:rsidR="004A4E1F" w:rsidRDefault="004A4E1F">
      <w:pPr>
        <w:spacing w:before="120" w:after="120" w:line="360" w:lineRule="auto"/>
      </w:pPr>
    </w:p>
    <w:p w14:paraId="63720ECF" w14:textId="4AFFC0C9" w:rsidR="0065401B" w:rsidRDefault="004A4E1F">
      <w:pPr>
        <w:spacing w:before="120" w:after="120" w:line="360" w:lineRule="auto"/>
      </w:pPr>
      <w:r>
        <w:t xml:space="preserve">                                                                                                          </w:t>
      </w:r>
      <w:r w:rsidR="0065401B">
        <w:t xml:space="preserve">           </w:t>
      </w:r>
      <w:r w:rsidR="001B32F8">
        <w:t xml:space="preserve">        </w:t>
      </w:r>
      <w:r w:rsidR="0065401B">
        <w:t xml:space="preserve"> </w:t>
      </w:r>
      <w:r>
        <w:t xml:space="preserve"> </w:t>
      </w:r>
      <w:r w:rsidR="0065401B">
        <w:rPr>
          <w:b/>
          <w:bCs/>
        </w:rPr>
        <w:t>Deekshith. D</w:t>
      </w:r>
    </w:p>
    <w:p w14:paraId="6B46A3AE" w14:textId="0839C7C4" w:rsidR="004B2B85" w:rsidRPr="0065401B" w:rsidRDefault="0065401B">
      <w:pPr>
        <w:spacing w:before="120" w:after="120" w:line="360" w:lineRule="auto"/>
        <w:rPr>
          <w:b/>
          <w:bCs/>
        </w:rPr>
      </w:pPr>
      <w:r>
        <w:tab/>
      </w:r>
      <w:r>
        <w:tab/>
      </w:r>
      <w:r>
        <w:tab/>
      </w:r>
      <w:r>
        <w:tab/>
      </w:r>
      <w:r>
        <w:tab/>
      </w:r>
      <w:r>
        <w:tab/>
      </w:r>
      <w:r>
        <w:tab/>
      </w:r>
      <w:r w:rsidR="001B32F8">
        <w:t xml:space="preserve">                   </w:t>
      </w:r>
      <w:r w:rsidR="001B32F8" w:rsidRPr="001B32F8">
        <w:rPr>
          <w:b/>
          <w:bCs/>
        </w:rPr>
        <w:t>ROLL NO</w:t>
      </w:r>
      <w:r w:rsidR="001B32F8">
        <w:t>:</w:t>
      </w:r>
      <w:r>
        <w:t xml:space="preserve"> </w:t>
      </w:r>
      <w:r>
        <w:rPr>
          <w:b/>
          <w:bCs/>
        </w:rPr>
        <w:t>U03FS23S0041</w:t>
      </w:r>
    </w:p>
    <w:p w14:paraId="4194A5C6" w14:textId="77777777" w:rsidR="004B2B85" w:rsidRDefault="004B2B85">
      <w:pPr>
        <w:spacing w:before="120" w:after="120" w:line="360" w:lineRule="auto"/>
      </w:pPr>
    </w:p>
    <w:p w14:paraId="203A513B" w14:textId="77777777" w:rsidR="004B2B85" w:rsidRDefault="004B2B85">
      <w:pPr>
        <w:spacing w:before="120" w:after="120" w:line="360" w:lineRule="auto"/>
      </w:pPr>
    </w:p>
    <w:p w14:paraId="72E10B9A" w14:textId="77777777" w:rsidR="004B2B85" w:rsidRDefault="004B2B85">
      <w:pPr>
        <w:spacing w:before="120" w:after="120" w:line="360" w:lineRule="auto"/>
      </w:pPr>
    </w:p>
    <w:p w14:paraId="5D1EFFC2" w14:textId="77777777" w:rsidR="004B2B85" w:rsidRDefault="004B2B85">
      <w:pPr>
        <w:spacing w:before="120" w:after="120" w:line="360" w:lineRule="auto"/>
      </w:pPr>
    </w:p>
    <w:p w14:paraId="777B53FA" w14:textId="77777777" w:rsidR="004B2B85" w:rsidRDefault="004B2B85">
      <w:pPr>
        <w:spacing w:before="120" w:after="120" w:line="360" w:lineRule="auto"/>
      </w:pPr>
    </w:p>
    <w:p w14:paraId="416A91E6" w14:textId="77777777" w:rsidR="004B2B85" w:rsidRDefault="004B2B85">
      <w:pPr>
        <w:spacing w:before="120" w:after="120" w:line="360" w:lineRule="auto"/>
      </w:pPr>
    </w:p>
    <w:p w14:paraId="37F7724A" w14:textId="77777777" w:rsidR="004B2B85" w:rsidRDefault="004B2B85">
      <w:pPr>
        <w:spacing w:before="120" w:after="120" w:line="360" w:lineRule="auto"/>
      </w:pPr>
    </w:p>
    <w:p w14:paraId="2E212610" w14:textId="77777777" w:rsidR="004B2B85" w:rsidRDefault="004B2B85">
      <w:pPr>
        <w:spacing w:before="120" w:after="120" w:line="360" w:lineRule="auto"/>
      </w:pPr>
    </w:p>
    <w:p w14:paraId="3BE84AD1" w14:textId="77777777" w:rsidR="004B2B85" w:rsidRDefault="004B2B85">
      <w:pPr>
        <w:spacing w:before="120" w:after="120" w:line="360" w:lineRule="auto"/>
      </w:pPr>
    </w:p>
    <w:p w14:paraId="47793FEB" w14:textId="77777777" w:rsidR="004B2B85" w:rsidRDefault="004B2B85">
      <w:pPr>
        <w:spacing w:before="120" w:after="120" w:line="360" w:lineRule="auto"/>
      </w:pPr>
    </w:p>
    <w:p w14:paraId="3F25C00B" w14:textId="77777777" w:rsidR="004B2B85" w:rsidRDefault="004B2B85">
      <w:pPr>
        <w:spacing w:before="120" w:after="120" w:line="360" w:lineRule="auto"/>
      </w:pPr>
    </w:p>
    <w:p w14:paraId="2CFA7504" w14:textId="0764C1EA" w:rsidR="004B2B85" w:rsidRDefault="004B2B85">
      <w:pPr>
        <w:spacing w:before="120" w:after="120" w:line="360" w:lineRule="auto"/>
      </w:pPr>
    </w:p>
    <w:p w14:paraId="41698C62" w14:textId="77777777" w:rsidR="00837F05" w:rsidRDefault="00837F05">
      <w:pPr>
        <w:spacing w:before="120" w:after="120" w:line="360" w:lineRule="auto"/>
      </w:pPr>
    </w:p>
    <w:p w14:paraId="7BB121A0" w14:textId="77777777" w:rsidR="00A16C6B" w:rsidRPr="00837F05" w:rsidRDefault="00C87F98">
      <w:pPr>
        <w:spacing w:before="240" w:after="120" w:line="360" w:lineRule="auto"/>
        <w:jc w:val="center"/>
        <w:rPr>
          <w:u w:val="single"/>
        </w:rPr>
      </w:pPr>
      <w:r w:rsidRPr="00837F05">
        <w:rPr>
          <w:b/>
          <w:sz w:val="32"/>
          <w:u w:val="single"/>
        </w:rPr>
        <w:t>ABSTRACT</w:t>
      </w:r>
    </w:p>
    <w:p w14:paraId="5563F621" w14:textId="77777777" w:rsidR="00A16C6B" w:rsidRDefault="00A16C6B">
      <w:pPr>
        <w:spacing w:before="120" w:after="120" w:line="360" w:lineRule="auto"/>
      </w:pPr>
    </w:p>
    <w:p w14:paraId="76E62554" w14:textId="77777777" w:rsidR="00A16C6B" w:rsidRDefault="00C87F98">
      <w:pPr>
        <w:spacing w:after="120" w:line="360" w:lineRule="auto"/>
      </w:pPr>
      <w:r>
        <w:t xml:space="preserve">Codify AI is a next-generation, AI-powered code synthesis and data engineering platform designed to eliminate "Syntactic Friction" in modern software development lifecycles. The system leverages the Meta Llama-3.3-70B large language model served through the Groq LPU (Language Processing Unit) inference engine, achieving near-instantaneous response throughputs of approximately 500 tokens per second. Built on the Python Streamlit framework, the platform provides a glassmorphism, neon-cyberpunk user interface </w:t>
      </w:r>
      <w:r>
        <w:t>with a secure user authentication system backed by an SQLite3 relational database. Key features include AI-driven generation of Python scripts, SQL queries, DAX/M Query (Power BI), Tableau calculated fields, Excel and Google Sheets formulas, along with intelligent dataset ingestion from CSV, Excel, and SQLite file formats. The application incorporates a real-time query history audit trail, animated landing and boot-sequence pages, and a custom interactive mascot. Codify AI is architected on a clean 3-Tier m</w:t>
      </w:r>
      <w:r>
        <w:t>odel -- Presentation, Logic, and Data layers -- ensuring scalability, maintainability, and secure operation.</w:t>
      </w:r>
    </w:p>
    <w:p w14:paraId="76330372" w14:textId="77777777" w:rsidR="00A16C6B" w:rsidRDefault="00C87F98">
      <w:r>
        <w:br w:type="page"/>
      </w:r>
    </w:p>
    <w:p w14:paraId="1E18170A" w14:textId="77777777" w:rsidR="00A16C6B" w:rsidRDefault="00C87F98">
      <w:pPr>
        <w:spacing w:before="240" w:after="120" w:line="360" w:lineRule="auto"/>
        <w:jc w:val="center"/>
      </w:pPr>
      <w:r>
        <w:rPr>
          <w:b/>
          <w:sz w:val="32"/>
        </w:rPr>
        <w:lastRenderedPageBreak/>
        <w:t>LIST OF ABBREVIATIONS</w:t>
      </w:r>
    </w:p>
    <w:p w14:paraId="1D38A065" w14:textId="77777777" w:rsidR="00A16C6B" w:rsidRDefault="00A16C6B">
      <w:pPr>
        <w:spacing w:before="120" w:after="120" w:line="360" w:lineRule="auto"/>
      </w:pPr>
    </w:p>
    <w:tbl>
      <w:tblPr>
        <w:tblStyle w:val="TableGrid"/>
        <w:tblW w:w="0" w:type="auto"/>
        <w:tblLook w:val="04A0" w:firstRow="1" w:lastRow="0" w:firstColumn="1" w:lastColumn="0" w:noHBand="0" w:noVBand="1"/>
      </w:tblPr>
      <w:tblGrid>
        <w:gridCol w:w="4500"/>
        <w:gridCol w:w="4500"/>
      </w:tblGrid>
      <w:tr w:rsidR="00A16C6B" w14:paraId="2D1E53A0" w14:textId="77777777">
        <w:tc>
          <w:tcPr>
            <w:tcW w:w="4500" w:type="dxa"/>
          </w:tcPr>
          <w:p w14:paraId="206DFA4A" w14:textId="77777777" w:rsidR="00A16C6B" w:rsidRDefault="00C87F98">
            <w:r>
              <w:rPr>
                <w:b/>
              </w:rPr>
              <w:t>Abbreviation</w:t>
            </w:r>
          </w:p>
        </w:tc>
        <w:tc>
          <w:tcPr>
            <w:tcW w:w="4500" w:type="dxa"/>
          </w:tcPr>
          <w:p w14:paraId="3627BA2E" w14:textId="77777777" w:rsidR="00A16C6B" w:rsidRDefault="00C87F98">
            <w:r>
              <w:rPr>
                <w:b/>
              </w:rPr>
              <w:t>Full Form</w:t>
            </w:r>
          </w:p>
        </w:tc>
      </w:tr>
      <w:tr w:rsidR="00A16C6B" w14:paraId="6E22CED1" w14:textId="77777777">
        <w:tc>
          <w:tcPr>
            <w:tcW w:w="4500" w:type="dxa"/>
          </w:tcPr>
          <w:p w14:paraId="7F7ADD97" w14:textId="77777777" w:rsidR="00A16C6B" w:rsidRDefault="00C87F98">
            <w:r>
              <w:t>AI</w:t>
            </w:r>
          </w:p>
        </w:tc>
        <w:tc>
          <w:tcPr>
            <w:tcW w:w="4500" w:type="dxa"/>
          </w:tcPr>
          <w:p w14:paraId="2793DA1A" w14:textId="77777777" w:rsidR="00A16C6B" w:rsidRDefault="00C87F98">
            <w:r>
              <w:t>Artificial Intelligence</w:t>
            </w:r>
          </w:p>
        </w:tc>
      </w:tr>
      <w:tr w:rsidR="00A16C6B" w14:paraId="276D9C7F" w14:textId="77777777">
        <w:tc>
          <w:tcPr>
            <w:tcW w:w="4500" w:type="dxa"/>
          </w:tcPr>
          <w:p w14:paraId="48650AAE" w14:textId="77777777" w:rsidR="00A16C6B" w:rsidRDefault="00C87F98">
            <w:r>
              <w:t>LLM</w:t>
            </w:r>
          </w:p>
        </w:tc>
        <w:tc>
          <w:tcPr>
            <w:tcW w:w="4500" w:type="dxa"/>
          </w:tcPr>
          <w:p w14:paraId="67579EA2" w14:textId="77777777" w:rsidR="00A16C6B" w:rsidRDefault="00C87F98">
            <w:r>
              <w:t>Large Language Model</w:t>
            </w:r>
          </w:p>
        </w:tc>
      </w:tr>
      <w:tr w:rsidR="00A16C6B" w14:paraId="3C2D5010" w14:textId="77777777">
        <w:tc>
          <w:tcPr>
            <w:tcW w:w="4500" w:type="dxa"/>
          </w:tcPr>
          <w:p w14:paraId="33198057" w14:textId="77777777" w:rsidR="00A16C6B" w:rsidRDefault="00C87F98">
            <w:r>
              <w:t>LPU</w:t>
            </w:r>
          </w:p>
        </w:tc>
        <w:tc>
          <w:tcPr>
            <w:tcW w:w="4500" w:type="dxa"/>
          </w:tcPr>
          <w:p w14:paraId="745D5907" w14:textId="77777777" w:rsidR="00A16C6B" w:rsidRDefault="00C87F98">
            <w:r>
              <w:t>Language Processing Unit</w:t>
            </w:r>
          </w:p>
        </w:tc>
      </w:tr>
      <w:tr w:rsidR="00A16C6B" w14:paraId="5FC6D65E" w14:textId="77777777">
        <w:tc>
          <w:tcPr>
            <w:tcW w:w="4500" w:type="dxa"/>
          </w:tcPr>
          <w:p w14:paraId="31654CA8" w14:textId="77777777" w:rsidR="00A16C6B" w:rsidRDefault="00C87F98">
            <w:r>
              <w:t>API</w:t>
            </w:r>
          </w:p>
        </w:tc>
        <w:tc>
          <w:tcPr>
            <w:tcW w:w="4500" w:type="dxa"/>
          </w:tcPr>
          <w:p w14:paraId="163A9084" w14:textId="77777777" w:rsidR="00A16C6B" w:rsidRDefault="00C87F98">
            <w:r>
              <w:t>Application Programming Interface</w:t>
            </w:r>
          </w:p>
        </w:tc>
      </w:tr>
      <w:tr w:rsidR="00A16C6B" w14:paraId="392CE25A" w14:textId="77777777">
        <w:tc>
          <w:tcPr>
            <w:tcW w:w="4500" w:type="dxa"/>
          </w:tcPr>
          <w:p w14:paraId="6A1AB9C0" w14:textId="77777777" w:rsidR="00A16C6B" w:rsidRDefault="00C87F98">
            <w:r>
              <w:t>SHA-256</w:t>
            </w:r>
          </w:p>
        </w:tc>
        <w:tc>
          <w:tcPr>
            <w:tcW w:w="4500" w:type="dxa"/>
          </w:tcPr>
          <w:p w14:paraId="1E54E048" w14:textId="77777777" w:rsidR="00A16C6B" w:rsidRDefault="00C87F98">
            <w:r>
              <w:t>Secure Hash Algorithm (256-bit)</w:t>
            </w:r>
          </w:p>
        </w:tc>
      </w:tr>
      <w:tr w:rsidR="00A16C6B" w14:paraId="1581DC8B" w14:textId="77777777">
        <w:tc>
          <w:tcPr>
            <w:tcW w:w="4500" w:type="dxa"/>
          </w:tcPr>
          <w:p w14:paraId="09F47961" w14:textId="77777777" w:rsidR="00A16C6B" w:rsidRDefault="00C87F98">
            <w:r>
              <w:t>SQL</w:t>
            </w:r>
          </w:p>
        </w:tc>
        <w:tc>
          <w:tcPr>
            <w:tcW w:w="4500" w:type="dxa"/>
          </w:tcPr>
          <w:p w14:paraId="02E13A2F" w14:textId="77777777" w:rsidR="00A16C6B" w:rsidRDefault="00C87F98">
            <w:r>
              <w:t>Structured Query Language</w:t>
            </w:r>
          </w:p>
        </w:tc>
      </w:tr>
      <w:tr w:rsidR="00A16C6B" w14:paraId="40000F18" w14:textId="77777777">
        <w:tc>
          <w:tcPr>
            <w:tcW w:w="4500" w:type="dxa"/>
          </w:tcPr>
          <w:p w14:paraId="31F66E35" w14:textId="77777777" w:rsidR="00A16C6B" w:rsidRDefault="00C87F98">
            <w:r>
              <w:t>ACID</w:t>
            </w:r>
          </w:p>
        </w:tc>
        <w:tc>
          <w:tcPr>
            <w:tcW w:w="4500" w:type="dxa"/>
          </w:tcPr>
          <w:p w14:paraId="55EEAA17" w14:textId="77777777" w:rsidR="00A16C6B" w:rsidRDefault="00C87F98">
            <w:r>
              <w:t>Atomicity, Consistency, Isolation, Durability</w:t>
            </w:r>
          </w:p>
        </w:tc>
      </w:tr>
      <w:tr w:rsidR="00A16C6B" w14:paraId="540E5502" w14:textId="77777777">
        <w:tc>
          <w:tcPr>
            <w:tcW w:w="4500" w:type="dxa"/>
          </w:tcPr>
          <w:p w14:paraId="5D4FE448" w14:textId="77777777" w:rsidR="00A16C6B" w:rsidRDefault="00C87F98">
            <w:r>
              <w:t>CSS</w:t>
            </w:r>
          </w:p>
        </w:tc>
        <w:tc>
          <w:tcPr>
            <w:tcW w:w="4500" w:type="dxa"/>
          </w:tcPr>
          <w:p w14:paraId="5CF592D1" w14:textId="77777777" w:rsidR="00A16C6B" w:rsidRDefault="00C87F98">
            <w:r>
              <w:t>Cascading Style Sheets</w:t>
            </w:r>
          </w:p>
        </w:tc>
      </w:tr>
      <w:tr w:rsidR="00A16C6B" w14:paraId="74500CFB" w14:textId="77777777">
        <w:tc>
          <w:tcPr>
            <w:tcW w:w="4500" w:type="dxa"/>
          </w:tcPr>
          <w:p w14:paraId="44E01BF2" w14:textId="77777777" w:rsidR="00A16C6B" w:rsidRDefault="00C87F98">
            <w:r>
              <w:t>HTML</w:t>
            </w:r>
          </w:p>
        </w:tc>
        <w:tc>
          <w:tcPr>
            <w:tcW w:w="4500" w:type="dxa"/>
          </w:tcPr>
          <w:p w14:paraId="649CF42B" w14:textId="77777777" w:rsidR="00A16C6B" w:rsidRDefault="00C87F98">
            <w:r>
              <w:t>HyperText Markup Language</w:t>
            </w:r>
          </w:p>
        </w:tc>
      </w:tr>
      <w:tr w:rsidR="00A16C6B" w14:paraId="088688CC" w14:textId="77777777">
        <w:tc>
          <w:tcPr>
            <w:tcW w:w="4500" w:type="dxa"/>
          </w:tcPr>
          <w:p w14:paraId="3E0EE096" w14:textId="77777777" w:rsidR="00A16C6B" w:rsidRDefault="00C87F98">
            <w:r>
              <w:t>JS</w:t>
            </w:r>
          </w:p>
        </w:tc>
        <w:tc>
          <w:tcPr>
            <w:tcW w:w="4500" w:type="dxa"/>
          </w:tcPr>
          <w:p w14:paraId="5BCAA771" w14:textId="77777777" w:rsidR="00A16C6B" w:rsidRDefault="00C87F98">
            <w:r>
              <w:t>JavaScript</w:t>
            </w:r>
          </w:p>
        </w:tc>
      </w:tr>
      <w:tr w:rsidR="00A16C6B" w14:paraId="586F07A0" w14:textId="77777777">
        <w:tc>
          <w:tcPr>
            <w:tcW w:w="4500" w:type="dxa"/>
          </w:tcPr>
          <w:p w14:paraId="2C3ABF6B" w14:textId="77777777" w:rsidR="00A16C6B" w:rsidRDefault="00C87F98">
            <w:r>
              <w:t>DAX</w:t>
            </w:r>
          </w:p>
        </w:tc>
        <w:tc>
          <w:tcPr>
            <w:tcW w:w="4500" w:type="dxa"/>
          </w:tcPr>
          <w:p w14:paraId="64CE4662" w14:textId="77777777" w:rsidR="00A16C6B" w:rsidRDefault="00C87F98">
            <w:r>
              <w:t>Data Analysis Expressions</w:t>
            </w:r>
          </w:p>
        </w:tc>
      </w:tr>
      <w:tr w:rsidR="00A16C6B" w14:paraId="482F049B" w14:textId="77777777">
        <w:tc>
          <w:tcPr>
            <w:tcW w:w="4500" w:type="dxa"/>
          </w:tcPr>
          <w:p w14:paraId="36845FCA" w14:textId="77777777" w:rsidR="00A16C6B" w:rsidRDefault="00C87F98">
            <w:r>
              <w:t>ETL</w:t>
            </w:r>
          </w:p>
        </w:tc>
        <w:tc>
          <w:tcPr>
            <w:tcW w:w="4500" w:type="dxa"/>
          </w:tcPr>
          <w:p w14:paraId="0F5B99FC" w14:textId="77777777" w:rsidR="00A16C6B" w:rsidRDefault="00C87F98">
            <w:r>
              <w:t>Extract, Transform, Load</w:t>
            </w:r>
          </w:p>
        </w:tc>
      </w:tr>
      <w:tr w:rsidR="00A16C6B" w14:paraId="6AEC23A4" w14:textId="77777777">
        <w:tc>
          <w:tcPr>
            <w:tcW w:w="4500" w:type="dxa"/>
          </w:tcPr>
          <w:p w14:paraId="4ED080A7" w14:textId="77777777" w:rsidR="00A16C6B" w:rsidRDefault="00C87F98">
            <w:r>
              <w:t>RAG</w:t>
            </w:r>
          </w:p>
        </w:tc>
        <w:tc>
          <w:tcPr>
            <w:tcW w:w="4500" w:type="dxa"/>
          </w:tcPr>
          <w:p w14:paraId="2FE47869" w14:textId="77777777" w:rsidR="00A16C6B" w:rsidRDefault="00C87F98">
            <w:r>
              <w:t>Retrieval-Augmented Generation</w:t>
            </w:r>
          </w:p>
        </w:tc>
      </w:tr>
      <w:tr w:rsidR="00A16C6B" w14:paraId="6047C58A" w14:textId="77777777">
        <w:tc>
          <w:tcPr>
            <w:tcW w:w="4500" w:type="dxa"/>
          </w:tcPr>
          <w:p w14:paraId="00204012" w14:textId="77777777" w:rsidR="00A16C6B" w:rsidRDefault="00C87F98">
            <w:r>
              <w:t>LOD</w:t>
            </w:r>
          </w:p>
        </w:tc>
        <w:tc>
          <w:tcPr>
            <w:tcW w:w="4500" w:type="dxa"/>
          </w:tcPr>
          <w:p w14:paraId="70469ED2" w14:textId="77777777" w:rsidR="00A16C6B" w:rsidRDefault="00C87F98">
            <w:r>
              <w:t>Level of Detail</w:t>
            </w:r>
          </w:p>
        </w:tc>
      </w:tr>
      <w:tr w:rsidR="00A16C6B" w14:paraId="11CC1B8D" w14:textId="77777777">
        <w:tc>
          <w:tcPr>
            <w:tcW w:w="4500" w:type="dxa"/>
          </w:tcPr>
          <w:p w14:paraId="3C7232E6" w14:textId="77777777" w:rsidR="00A16C6B" w:rsidRDefault="00C87F98">
            <w:r>
              <w:t>DB</w:t>
            </w:r>
          </w:p>
        </w:tc>
        <w:tc>
          <w:tcPr>
            <w:tcW w:w="4500" w:type="dxa"/>
          </w:tcPr>
          <w:p w14:paraId="04176D63" w14:textId="77777777" w:rsidR="00A16C6B" w:rsidRDefault="00C87F98">
            <w:r>
              <w:t>Database</w:t>
            </w:r>
          </w:p>
        </w:tc>
      </w:tr>
      <w:tr w:rsidR="00A16C6B" w14:paraId="29C85D28" w14:textId="77777777">
        <w:tc>
          <w:tcPr>
            <w:tcW w:w="4500" w:type="dxa"/>
          </w:tcPr>
          <w:p w14:paraId="5E49A69E" w14:textId="77777777" w:rsidR="00A16C6B" w:rsidRDefault="00C87F98">
            <w:r>
              <w:t>UI</w:t>
            </w:r>
          </w:p>
        </w:tc>
        <w:tc>
          <w:tcPr>
            <w:tcW w:w="4500" w:type="dxa"/>
          </w:tcPr>
          <w:p w14:paraId="4A89F6A8" w14:textId="77777777" w:rsidR="00A16C6B" w:rsidRDefault="00C87F98">
            <w:r>
              <w:t>User Interface</w:t>
            </w:r>
          </w:p>
        </w:tc>
      </w:tr>
      <w:tr w:rsidR="00A16C6B" w14:paraId="79FE2711" w14:textId="77777777">
        <w:tc>
          <w:tcPr>
            <w:tcW w:w="4500" w:type="dxa"/>
          </w:tcPr>
          <w:p w14:paraId="06AA7E02" w14:textId="77777777" w:rsidR="00A16C6B" w:rsidRDefault="00C87F98">
            <w:r>
              <w:t>UX</w:t>
            </w:r>
          </w:p>
        </w:tc>
        <w:tc>
          <w:tcPr>
            <w:tcW w:w="4500" w:type="dxa"/>
          </w:tcPr>
          <w:p w14:paraId="55B0C839" w14:textId="77777777" w:rsidR="00A16C6B" w:rsidRDefault="00C87F98">
            <w:r>
              <w:t>User Experience</w:t>
            </w:r>
          </w:p>
        </w:tc>
      </w:tr>
      <w:tr w:rsidR="00A16C6B" w14:paraId="28DBC21E" w14:textId="77777777">
        <w:tc>
          <w:tcPr>
            <w:tcW w:w="4500" w:type="dxa"/>
          </w:tcPr>
          <w:p w14:paraId="262DBAC0" w14:textId="77777777" w:rsidR="00A16C6B" w:rsidRDefault="00C87F98">
            <w:r>
              <w:t>HUD</w:t>
            </w:r>
          </w:p>
        </w:tc>
        <w:tc>
          <w:tcPr>
            <w:tcW w:w="4500" w:type="dxa"/>
          </w:tcPr>
          <w:p w14:paraId="43623017" w14:textId="77777777" w:rsidR="00A16C6B" w:rsidRDefault="00C87F98">
            <w:r>
              <w:t>Heads-Up Display</w:t>
            </w:r>
          </w:p>
        </w:tc>
      </w:tr>
      <w:tr w:rsidR="00A16C6B" w14:paraId="4741B898" w14:textId="77777777">
        <w:tc>
          <w:tcPr>
            <w:tcW w:w="4500" w:type="dxa"/>
          </w:tcPr>
          <w:p w14:paraId="11B2B19F" w14:textId="77777777" w:rsidR="00A16C6B" w:rsidRDefault="00C87F98">
            <w:r>
              <w:t>SRS</w:t>
            </w:r>
          </w:p>
        </w:tc>
        <w:tc>
          <w:tcPr>
            <w:tcW w:w="4500" w:type="dxa"/>
          </w:tcPr>
          <w:p w14:paraId="0F54E77F" w14:textId="77777777" w:rsidR="00A16C6B" w:rsidRDefault="00C87F98">
            <w:r>
              <w:t>Software Requirements Specification</w:t>
            </w:r>
          </w:p>
        </w:tc>
      </w:tr>
      <w:tr w:rsidR="00A16C6B" w14:paraId="4B925555" w14:textId="77777777">
        <w:tc>
          <w:tcPr>
            <w:tcW w:w="4500" w:type="dxa"/>
          </w:tcPr>
          <w:p w14:paraId="3F5387AB" w14:textId="77777777" w:rsidR="00A16C6B" w:rsidRDefault="00C87F98">
            <w:r>
              <w:t>DFD</w:t>
            </w:r>
          </w:p>
        </w:tc>
        <w:tc>
          <w:tcPr>
            <w:tcW w:w="4500" w:type="dxa"/>
          </w:tcPr>
          <w:p w14:paraId="02888CE8" w14:textId="77777777" w:rsidR="00A16C6B" w:rsidRDefault="00C87F98">
            <w:r>
              <w:t>Data Flow Diagram</w:t>
            </w:r>
          </w:p>
        </w:tc>
      </w:tr>
      <w:tr w:rsidR="00A16C6B" w14:paraId="0B137AF3" w14:textId="77777777">
        <w:tc>
          <w:tcPr>
            <w:tcW w:w="4500" w:type="dxa"/>
          </w:tcPr>
          <w:p w14:paraId="47E0686F" w14:textId="77777777" w:rsidR="00A16C6B" w:rsidRDefault="00C87F98">
            <w:r>
              <w:t>ER</w:t>
            </w:r>
          </w:p>
        </w:tc>
        <w:tc>
          <w:tcPr>
            <w:tcW w:w="4500" w:type="dxa"/>
          </w:tcPr>
          <w:p w14:paraId="071350E8" w14:textId="77777777" w:rsidR="00A16C6B" w:rsidRDefault="00C87F98">
            <w:r>
              <w:t>Entity-Relationship</w:t>
            </w:r>
          </w:p>
        </w:tc>
      </w:tr>
      <w:tr w:rsidR="00A16C6B" w14:paraId="188ADFB8" w14:textId="77777777">
        <w:tc>
          <w:tcPr>
            <w:tcW w:w="4500" w:type="dxa"/>
          </w:tcPr>
          <w:p w14:paraId="05606544" w14:textId="77777777" w:rsidR="00A16C6B" w:rsidRDefault="00C87F98">
            <w:r>
              <w:t>UAT</w:t>
            </w:r>
          </w:p>
        </w:tc>
        <w:tc>
          <w:tcPr>
            <w:tcW w:w="4500" w:type="dxa"/>
          </w:tcPr>
          <w:p w14:paraId="5E19A2E4" w14:textId="77777777" w:rsidR="00A16C6B" w:rsidRDefault="00C87F98">
            <w:r>
              <w:t>User Acceptance Testing</w:t>
            </w:r>
          </w:p>
        </w:tc>
      </w:tr>
      <w:tr w:rsidR="00A16C6B" w14:paraId="07F68FC8" w14:textId="77777777">
        <w:tc>
          <w:tcPr>
            <w:tcW w:w="4500" w:type="dxa"/>
          </w:tcPr>
          <w:p w14:paraId="22B555FC" w14:textId="77777777" w:rsidR="00A16C6B" w:rsidRDefault="00C87F98">
            <w:r>
              <w:t>CTA</w:t>
            </w:r>
          </w:p>
        </w:tc>
        <w:tc>
          <w:tcPr>
            <w:tcW w:w="4500" w:type="dxa"/>
          </w:tcPr>
          <w:p w14:paraId="21B06A9B" w14:textId="77777777" w:rsidR="00A16C6B" w:rsidRDefault="00C87F98">
            <w:r>
              <w:t>Call to Action</w:t>
            </w:r>
          </w:p>
        </w:tc>
      </w:tr>
      <w:tr w:rsidR="00A16C6B" w14:paraId="1447391C" w14:textId="77777777">
        <w:tc>
          <w:tcPr>
            <w:tcW w:w="4500" w:type="dxa"/>
          </w:tcPr>
          <w:p w14:paraId="18F6AC79" w14:textId="77777777" w:rsidR="00A16C6B" w:rsidRDefault="00C87F98">
            <w:r>
              <w:t>SDLC</w:t>
            </w:r>
          </w:p>
        </w:tc>
        <w:tc>
          <w:tcPr>
            <w:tcW w:w="4500" w:type="dxa"/>
          </w:tcPr>
          <w:p w14:paraId="4A435601" w14:textId="77777777" w:rsidR="00A16C6B" w:rsidRDefault="00C87F98">
            <w:r>
              <w:t>Software Development Life Cycle</w:t>
            </w:r>
          </w:p>
        </w:tc>
      </w:tr>
      <w:tr w:rsidR="00A16C6B" w14:paraId="38C0C4D4" w14:textId="77777777">
        <w:tc>
          <w:tcPr>
            <w:tcW w:w="4500" w:type="dxa"/>
          </w:tcPr>
          <w:p w14:paraId="0B66AB5C" w14:textId="77777777" w:rsidR="00A16C6B" w:rsidRDefault="00C87F98">
            <w:r>
              <w:t>HTTPS</w:t>
            </w:r>
          </w:p>
        </w:tc>
        <w:tc>
          <w:tcPr>
            <w:tcW w:w="4500" w:type="dxa"/>
          </w:tcPr>
          <w:p w14:paraId="7CC8A722" w14:textId="77777777" w:rsidR="00A16C6B" w:rsidRDefault="00C87F98">
            <w:r>
              <w:t>HyperText Transfer Protocol Secure</w:t>
            </w:r>
          </w:p>
        </w:tc>
      </w:tr>
      <w:tr w:rsidR="00A16C6B" w14:paraId="18D350D3" w14:textId="77777777">
        <w:tc>
          <w:tcPr>
            <w:tcW w:w="4500" w:type="dxa"/>
          </w:tcPr>
          <w:p w14:paraId="564BCE0F" w14:textId="77777777" w:rsidR="00A16C6B" w:rsidRDefault="00C87F98">
            <w:r>
              <w:t>IDE</w:t>
            </w:r>
          </w:p>
        </w:tc>
        <w:tc>
          <w:tcPr>
            <w:tcW w:w="4500" w:type="dxa"/>
          </w:tcPr>
          <w:p w14:paraId="352CF582" w14:textId="77777777" w:rsidR="00A16C6B" w:rsidRDefault="00C87F98">
            <w:r>
              <w:t>Integrated Development Environment</w:t>
            </w:r>
          </w:p>
        </w:tc>
      </w:tr>
      <w:tr w:rsidR="00A16C6B" w14:paraId="42B043D0" w14:textId="77777777">
        <w:tc>
          <w:tcPr>
            <w:tcW w:w="4500" w:type="dxa"/>
          </w:tcPr>
          <w:p w14:paraId="7DD064E6" w14:textId="77777777" w:rsidR="00A16C6B" w:rsidRDefault="00C87F98">
            <w:r>
              <w:t>CI/CD</w:t>
            </w:r>
          </w:p>
        </w:tc>
        <w:tc>
          <w:tcPr>
            <w:tcW w:w="4500" w:type="dxa"/>
          </w:tcPr>
          <w:p w14:paraId="3EBBB8E0" w14:textId="77777777" w:rsidR="00A16C6B" w:rsidRDefault="00C87F98">
            <w:r>
              <w:t>Continuous Integration / Continuous Deployment</w:t>
            </w:r>
          </w:p>
        </w:tc>
      </w:tr>
      <w:tr w:rsidR="00A16C6B" w14:paraId="6CD9055E" w14:textId="77777777">
        <w:tc>
          <w:tcPr>
            <w:tcW w:w="4500" w:type="dxa"/>
          </w:tcPr>
          <w:p w14:paraId="7F26659D" w14:textId="77777777" w:rsidR="00A16C6B" w:rsidRDefault="00C87F98">
            <w:r>
              <w:t>ASIC</w:t>
            </w:r>
          </w:p>
        </w:tc>
        <w:tc>
          <w:tcPr>
            <w:tcW w:w="4500" w:type="dxa"/>
          </w:tcPr>
          <w:p w14:paraId="7F153D2E" w14:textId="77777777" w:rsidR="00A16C6B" w:rsidRDefault="00C87F98">
            <w:r>
              <w:t>Application-Specific Integrated Circuit</w:t>
            </w:r>
          </w:p>
        </w:tc>
      </w:tr>
      <w:tr w:rsidR="00A16C6B" w14:paraId="6F74E3D0" w14:textId="77777777">
        <w:tc>
          <w:tcPr>
            <w:tcW w:w="4500" w:type="dxa"/>
          </w:tcPr>
          <w:p w14:paraId="5CAFEA7F" w14:textId="77777777" w:rsidR="00A16C6B" w:rsidRDefault="00C87F98">
            <w:r>
              <w:t>SVG</w:t>
            </w:r>
          </w:p>
        </w:tc>
        <w:tc>
          <w:tcPr>
            <w:tcW w:w="4500" w:type="dxa"/>
          </w:tcPr>
          <w:p w14:paraId="63C3F402" w14:textId="77777777" w:rsidR="00A16C6B" w:rsidRDefault="00C87F98">
            <w:r>
              <w:t>Scalable Vector Graphics</w:t>
            </w:r>
          </w:p>
        </w:tc>
      </w:tr>
      <w:tr w:rsidR="00A16C6B" w14:paraId="5AB1ECB5" w14:textId="77777777">
        <w:tc>
          <w:tcPr>
            <w:tcW w:w="4500" w:type="dxa"/>
          </w:tcPr>
          <w:p w14:paraId="7254A2C3" w14:textId="77777777" w:rsidR="00A16C6B" w:rsidRDefault="00C87F98">
            <w:r>
              <w:t>PNG</w:t>
            </w:r>
          </w:p>
        </w:tc>
        <w:tc>
          <w:tcPr>
            <w:tcW w:w="4500" w:type="dxa"/>
          </w:tcPr>
          <w:p w14:paraId="33F50AF3" w14:textId="77777777" w:rsidR="00A16C6B" w:rsidRDefault="00C87F98">
            <w:r>
              <w:t>Portable Network Graphics</w:t>
            </w:r>
          </w:p>
        </w:tc>
      </w:tr>
    </w:tbl>
    <w:p w14:paraId="76D2D330" w14:textId="77777777" w:rsidR="00A16C6B" w:rsidRDefault="00C87F98">
      <w:r>
        <w:br w:type="page"/>
      </w:r>
    </w:p>
    <w:p w14:paraId="10FCC6CF" w14:textId="77777777" w:rsidR="00A16C6B" w:rsidRDefault="00C87F98">
      <w:pPr>
        <w:spacing w:before="240" w:after="120" w:line="360" w:lineRule="auto"/>
        <w:jc w:val="center"/>
      </w:pPr>
      <w:r>
        <w:rPr>
          <w:b/>
          <w:sz w:val="32"/>
        </w:rPr>
        <w:lastRenderedPageBreak/>
        <w:t>TABLE OF CONTENTS</w:t>
      </w:r>
    </w:p>
    <w:p w14:paraId="4C63BC1B" w14:textId="77777777" w:rsidR="00A16C6B" w:rsidRDefault="00A16C6B">
      <w:pPr>
        <w:spacing w:before="120" w:after="120" w:line="360" w:lineRule="auto"/>
      </w:pPr>
    </w:p>
    <w:tbl>
      <w:tblPr>
        <w:tblStyle w:val="TableGrid"/>
        <w:tblW w:w="0" w:type="auto"/>
        <w:tblLook w:val="04A0" w:firstRow="1" w:lastRow="0" w:firstColumn="1" w:lastColumn="0" w:noHBand="0" w:noVBand="1"/>
      </w:tblPr>
      <w:tblGrid>
        <w:gridCol w:w="4500"/>
        <w:gridCol w:w="4500"/>
      </w:tblGrid>
      <w:tr w:rsidR="00A16C6B" w14:paraId="5A2F3EF8" w14:textId="77777777">
        <w:tc>
          <w:tcPr>
            <w:tcW w:w="4500" w:type="dxa"/>
          </w:tcPr>
          <w:p w14:paraId="539951E2" w14:textId="77777777" w:rsidR="0046285F" w:rsidRDefault="0046285F">
            <w:pPr>
              <w:rPr>
                <w:b/>
              </w:rPr>
            </w:pPr>
          </w:p>
          <w:p w14:paraId="44528F4C" w14:textId="3BE72371" w:rsidR="00A16C6B" w:rsidRDefault="00C87F98">
            <w:pPr>
              <w:rPr>
                <w:b/>
              </w:rPr>
            </w:pPr>
            <w:r>
              <w:rPr>
                <w:b/>
              </w:rPr>
              <w:t>CONTENTS</w:t>
            </w:r>
          </w:p>
          <w:p w14:paraId="29342789" w14:textId="77777777" w:rsidR="0046285F" w:rsidRDefault="0046285F"/>
        </w:tc>
        <w:tc>
          <w:tcPr>
            <w:tcW w:w="4500" w:type="dxa"/>
          </w:tcPr>
          <w:p w14:paraId="364AE9FD" w14:textId="77777777" w:rsidR="0046285F" w:rsidRDefault="0046285F">
            <w:pPr>
              <w:jc w:val="right"/>
              <w:rPr>
                <w:b/>
              </w:rPr>
            </w:pPr>
          </w:p>
          <w:p w14:paraId="50DD706F" w14:textId="31F59B13" w:rsidR="00A16C6B" w:rsidRDefault="00C87F98">
            <w:pPr>
              <w:jc w:val="right"/>
            </w:pPr>
            <w:r>
              <w:rPr>
                <w:b/>
              </w:rPr>
              <w:t>PAGE NO.</w:t>
            </w:r>
          </w:p>
        </w:tc>
      </w:tr>
      <w:tr w:rsidR="00A16C6B" w14:paraId="657ADF1D" w14:textId="77777777">
        <w:tc>
          <w:tcPr>
            <w:tcW w:w="4500" w:type="dxa"/>
          </w:tcPr>
          <w:p w14:paraId="458F6C9B" w14:textId="77777777" w:rsidR="00A16C6B" w:rsidRDefault="00C87F98">
            <w:r>
              <w:rPr>
                <w:b/>
              </w:rPr>
              <w:t>1. INTRODUCTION</w:t>
            </w:r>
          </w:p>
        </w:tc>
        <w:tc>
          <w:tcPr>
            <w:tcW w:w="4500" w:type="dxa"/>
          </w:tcPr>
          <w:p w14:paraId="2A464968" w14:textId="77777777" w:rsidR="00A16C6B" w:rsidRDefault="00A16C6B">
            <w:pPr>
              <w:jc w:val="right"/>
            </w:pPr>
          </w:p>
        </w:tc>
      </w:tr>
      <w:tr w:rsidR="00A16C6B" w14:paraId="412F5083" w14:textId="77777777">
        <w:tc>
          <w:tcPr>
            <w:tcW w:w="4500" w:type="dxa"/>
          </w:tcPr>
          <w:p w14:paraId="35CE4E8D" w14:textId="77777777" w:rsidR="00A16C6B" w:rsidRDefault="00C87F98">
            <w:r>
              <w:t xml:space="preserve">    1.1  Project Description</w:t>
            </w:r>
          </w:p>
        </w:tc>
        <w:tc>
          <w:tcPr>
            <w:tcW w:w="4500" w:type="dxa"/>
          </w:tcPr>
          <w:p w14:paraId="46A84A18" w14:textId="77777777" w:rsidR="00A16C6B" w:rsidRDefault="00C87F98">
            <w:pPr>
              <w:jc w:val="right"/>
            </w:pPr>
            <w:r>
              <w:rPr>
                <w:b/>
              </w:rPr>
              <w:t>01</w:t>
            </w:r>
          </w:p>
        </w:tc>
      </w:tr>
      <w:tr w:rsidR="00A16C6B" w14:paraId="49EDAF72" w14:textId="77777777">
        <w:tc>
          <w:tcPr>
            <w:tcW w:w="4500" w:type="dxa"/>
          </w:tcPr>
          <w:p w14:paraId="4F308A9B" w14:textId="77777777" w:rsidR="00A16C6B" w:rsidRDefault="00C87F98">
            <w:r>
              <w:t xml:space="preserve">    1.2  Purpose</w:t>
            </w:r>
          </w:p>
        </w:tc>
        <w:tc>
          <w:tcPr>
            <w:tcW w:w="4500" w:type="dxa"/>
          </w:tcPr>
          <w:p w14:paraId="14422E0F" w14:textId="77777777" w:rsidR="00A16C6B" w:rsidRDefault="00C87F98">
            <w:pPr>
              <w:jc w:val="right"/>
            </w:pPr>
            <w:r>
              <w:rPr>
                <w:b/>
              </w:rPr>
              <w:t>03</w:t>
            </w:r>
          </w:p>
        </w:tc>
      </w:tr>
      <w:tr w:rsidR="00A16C6B" w14:paraId="6A10F1DE" w14:textId="77777777">
        <w:tc>
          <w:tcPr>
            <w:tcW w:w="4500" w:type="dxa"/>
          </w:tcPr>
          <w:p w14:paraId="3E707285" w14:textId="77777777" w:rsidR="00A16C6B" w:rsidRDefault="00C87F98">
            <w:r>
              <w:t xml:space="preserve">    1.3  Scope</w:t>
            </w:r>
          </w:p>
        </w:tc>
        <w:tc>
          <w:tcPr>
            <w:tcW w:w="4500" w:type="dxa"/>
          </w:tcPr>
          <w:p w14:paraId="7AE62471" w14:textId="77777777" w:rsidR="00A16C6B" w:rsidRDefault="00C87F98">
            <w:pPr>
              <w:jc w:val="right"/>
            </w:pPr>
            <w:r>
              <w:rPr>
                <w:b/>
              </w:rPr>
              <w:t>03</w:t>
            </w:r>
          </w:p>
        </w:tc>
      </w:tr>
      <w:tr w:rsidR="00A16C6B" w14:paraId="5EBDCEB8" w14:textId="77777777">
        <w:tc>
          <w:tcPr>
            <w:tcW w:w="4500" w:type="dxa"/>
          </w:tcPr>
          <w:p w14:paraId="271BC45E" w14:textId="77777777" w:rsidR="00A16C6B" w:rsidRDefault="00C87F98">
            <w:r>
              <w:rPr>
                <w:b/>
              </w:rPr>
              <w:t>2. LITERATURE SURVEY</w:t>
            </w:r>
          </w:p>
        </w:tc>
        <w:tc>
          <w:tcPr>
            <w:tcW w:w="4500" w:type="dxa"/>
          </w:tcPr>
          <w:p w14:paraId="6F490125" w14:textId="77777777" w:rsidR="00A16C6B" w:rsidRDefault="00C87F98">
            <w:pPr>
              <w:jc w:val="right"/>
            </w:pPr>
            <w:r>
              <w:rPr>
                <w:b/>
              </w:rPr>
              <w:t>04</w:t>
            </w:r>
          </w:p>
        </w:tc>
      </w:tr>
      <w:tr w:rsidR="00A16C6B" w14:paraId="02C4B28F" w14:textId="77777777">
        <w:tc>
          <w:tcPr>
            <w:tcW w:w="4500" w:type="dxa"/>
          </w:tcPr>
          <w:p w14:paraId="32B04070" w14:textId="77777777" w:rsidR="00A16C6B" w:rsidRDefault="00C87F98">
            <w:r>
              <w:rPr>
                <w:b/>
              </w:rPr>
              <w:t>3. EXISTING SYSTEM</w:t>
            </w:r>
          </w:p>
        </w:tc>
        <w:tc>
          <w:tcPr>
            <w:tcW w:w="4500" w:type="dxa"/>
          </w:tcPr>
          <w:p w14:paraId="2EA4C921" w14:textId="77777777" w:rsidR="00A16C6B" w:rsidRDefault="00C87F98">
            <w:pPr>
              <w:jc w:val="right"/>
            </w:pPr>
            <w:r>
              <w:rPr>
                <w:b/>
              </w:rPr>
              <w:t>09</w:t>
            </w:r>
          </w:p>
        </w:tc>
      </w:tr>
      <w:tr w:rsidR="00A16C6B" w14:paraId="017874D5" w14:textId="77777777">
        <w:tc>
          <w:tcPr>
            <w:tcW w:w="4500" w:type="dxa"/>
          </w:tcPr>
          <w:p w14:paraId="4F02DAEF" w14:textId="77777777" w:rsidR="00A16C6B" w:rsidRDefault="00C87F98">
            <w:r>
              <w:rPr>
                <w:b/>
              </w:rPr>
              <w:t>4. PROPOSED SYSTEM</w:t>
            </w:r>
          </w:p>
        </w:tc>
        <w:tc>
          <w:tcPr>
            <w:tcW w:w="4500" w:type="dxa"/>
          </w:tcPr>
          <w:p w14:paraId="3B95EB81" w14:textId="77777777" w:rsidR="00A16C6B" w:rsidRDefault="00C87F98">
            <w:pPr>
              <w:jc w:val="right"/>
            </w:pPr>
            <w:r>
              <w:rPr>
                <w:b/>
              </w:rPr>
              <w:t>11</w:t>
            </w:r>
          </w:p>
        </w:tc>
      </w:tr>
      <w:tr w:rsidR="00A16C6B" w14:paraId="00A0A84C" w14:textId="77777777">
        <w:tc>
          <w:tcPr>
            <w:tcW w:w="4500" w:type="dxa"/>
          </w:tcPr>
          <w:p w14:paraId="0526AF01" w14:textId="77777777" w:rsidR="00A16C6B" w:rsidRDefault="00C87F98">
            <w:r>
              <w:rPr>
                <w:b/>
              </w:rPr>
              <w:t>5. MODULES</w:t>
            </w:r>
          </w:p>
        </w:tc>
        <w:tc>
          <w:tcPr>
            <w:tcW w:w="4500" w:type="dxa"/>
          </w:tcPr>
          <w:p w14:paraId="38145F81" w14:textId="77777777" w:rsidR="00A16C6B" w:rsidRDefault="00C87F98">
            <w:pPr>
              <w:jc w:val="right"/>
            </w:pPr>
            <w:r>
              <w:rPr>
                <w:b/>
              </w:rPr>
              <w:t>12</w:t>
            </w:r>
          </w:p>
        </w:tc>
      </w:tr>
      <w:tr w:rsidR="00A16C6B" w14:paraId="27D94A40" w14:textId="77777777">
        <w:tc>
          <w:tcPr>
            <w:tcW w:w="4500" w:type="dxa"/>
          </w:tcPr>
          <w:p w14:paraId="2E652A53" w14:textId="77777777" w:rsidR="00A16C6B" w:rsidRDefault="00C87F98">
            <w:r>
              <w:rPr>
                <w:b/>
              </w:rPr>
              <w:t>6. HARDWARE AND SOFTWARE REQUIREMENTS</w:t>
            </w:r>
          </w:p>
        </w:tc>
        <w:tc>
          <w:tcPr>
            <w:tcW w:w="4500" w:type="dxa"/>
          </w:tcPr>
          <w:p w14:paraId="7A158D43" w14:textId="77777777" w:rsidR="00A16C6B" w:rsidRDefault="00A16C6B">
            <w:pPr>
              <w:jc w:val="right"/>
            </w:pPr>
          </w:p>
        </w:tc>
      </w:tr>
      <w:tr w:rsidR="00A16C6B" w14:paraId="1658CE4D" w14:textId="77777777">
        <w:tc>
          <w:tcPr>
            <w:tcW w:w="4500" w:type="dxa"/>
          </w:tcPr>
          <w:p w14:paraId="560241B4" w14:textId="77777777" w:rsidR="00A16C6B" w:rsidRDefault="00C87F98">
            <w:r>
              <w:t xml:space="preserve">    6.1  Hardware Requirements</w:t>
            </w:r>
          </w:p>
        </w:tc>
        <w:tc>
          <w:tcPr>
            <w:tcW w:w="4500" w:type="dxa"/>
          </w:tcPr>
          <w:p w14:paraId="2F9F8908" w14:textId="77777777" w:rsidR="00A16C6B" w:rsidRDefault="00C87F98">
            <w:pPr>
              <w:jc w:val="right"/>
            </w:pPr>
            <w:r>
              <w:rPr>
                <w:b/>
              </w:rPr>
              <w:t>16</w:t>
            </w:r>
          </w:p>
        </w:tc>
      </w:tr>
      <w:tr w:rsidR="00A16C6B" w14:paraId="667D2300" w14:textId="77777777">
        <w:tc>
          <w:tcPr>
            <w:tcW w:w="4500" w:type="dxa"/>
          </w:tcPr>
          <w:p w14:paraId="67EF2401" w14:textId="77777777" w:rsidR="00A16C6B" w:rsidRDefault="00C87F98">
            <w:r>
              <w:t xml:space="preserve">    6.2  Software Requirements</w:t>
            </w:r>
          </w:p>
        </w:tc>
        <w:tc>
          <w:tcPr>
            <w:tcW w:w="4500" w:type="dxa"/>
          </w:tcPr>
          <w:p w14:paraId="5C4537DE" w14:textId="77777777" w:rsidR="00A16C6B" w:rsidRDefault="00C87F98">
            <w:pPr>
              <w:jc w:val="right"/>
            </w:pPr>
            <w:r>
              <w:rPr>
                <w:b/>
              </w:rPr>
              <w:t>17</w:t>
            </w:r>
          </w:p>
        </w:tc>
      </w:tr>
      <w:tr w:rsidR="00A16C6B" w14:paraId="136B2CCC" w14:textId="77777777">
        <w:tc>
          <w:tcPr>
            <w:tcW w:w="4500" w:type="dxa"/>
          </w:tcPr>
          <w:p w14:paraId="69B4B1A8" w14:textId="77777777" w:rsidR="00A16C6B" w:rsidRDefault="00C87F98">
            <w:r>
              <w:rPr>
                <w:b/>
              </w:rPr>
              <w:t>7. SOFTWARE REQUIREMENTS SPECIFICATION</w:t>
            </w:r>
          </w:p>
        </w:tc>
        <w:tc>
          <w:tcPr>
            <w:tcW w:w="4500" w:type="dxa"/>
          </w:tcPr>
          <w:p w14:paraId="54106122" w14:textId="77777777" w:rsidR="00A16C6B" w:rsidRDefault="00A16C6B">
            <w:pPr>
              <w:jc w:val="right"/>
            </w:pPr>
          </w:p>
        </w:tc>
      </w:tr>
      <w:tr w:rsidR="00A16C6B" w14:paraId="3BFC6912" w14:textId="77777777">
        <w:tc>
          <w:tcPr>
            <w:tcW w:w="4500" w:type="dxa"/>
          </w:tcPr>
          <w:p w14:paraId="11A2409D" w14:textId="77777777" w:rsidR="00A16C6B" w:rsidRDefault="00C87F98">
            <w:r>
              <w:t xml:space="preserve">    7.1  Users</w:t>
            </w:r>
          </w:p>
        </w:tc>
        <w:tc>
          <w:tcPr>
            <w:tcW w:w="4500" w:type="dxa"/>
          </w:tcPr>
          <w:p w14:paraId="18958AD9" w14:textId="77777777" w:rsidR="00A16C6B" w:rsidRDefault="00C87F98">
            <w:pPr>
              <w:jc w:val="right"/>
            </w:pPr>
            <w:r>
              <w:rPr>
                <w:b/>
              </w:rPr>
              <w:t>19</w:t>
            </w:r>
          </w:p>
        </w:tc>
      </w:tr>
      <w:tr w:rsidR="00A16C6B" w14:paraId="557F6F16" w14:textId="77777777">
        <w:tc>
          <w:tcPr>
            <w:tcW w:w="4500" w:type="dxa"/>
          </w:tcPr>
          <w:p w14:paraId="5D57A0E4" w14:textId="77777777" w:rsidR="00A16C6B" w:rsidRDefault="00C87F98">
            <w:r>
              <w:t xml:space="preserve">    7.2  Functional Requirements</w:t>
            </w:r>
          </w:p>
        </w:tc>
        <w:tc>
          <w:tcPr>
            <w:tcW w:w="4500" w:type="dxa"/>
          </w:tcPr>
          <w:p w14:paraId="05C4445E" w14:textId="77777777" w:rsidR="00A16C6B" w:rsidRDefault="00C87F98">
            <w:pPr>
              <w:jc w:val="right"/>
            </w:pPr>
            <w:r>
              <w:rPr>
                <w:b/>
              </w:rPr>
              <w:t>20</w:t>
            </w:r>
          </w:p>
        </w:tc>
      </w:tr>
      <w:tr w:rsidR="00A16C6B" w14:paraId="26DAE864" w14:textId="77777777">
        <w:tc>
          <w:tcPr>
            <w:tcW w:w="4500" w:type="dxa"/>
          </w:tcPr>
          <w:p w14:paraId="14D58DE4" w14:textId="77777777" w:rsidR="00A16C6B" w:rsidRDefault="00C87F98">
            <w:r>
              <w:t xml:space="preserve">    7.3  Non-Functional Requirements</w:t>
            </w:r>
          </w:p>
        </w:tc>
        <w:tc>
          <w:tcPr>
            <w:tcW w:w="4500" w:type="dxa"/>
          </w:tcPr>
          <w:p w14:paraId="5FB110B5" w14:textId="77777777" w:rsidR="00A16C6B" w:rsidRDefault="00C87F98">
            <w:pPr>
              <w:jc w:val="right"/>
            </w:pPr>
            <w:r>
              <w:rPr>
                <w:b/>
              </w:rPr>
              <w:t>21</w:t>
            </w:r>
          </w:p>
        </w:tc>
      </w:tr>
      <w:tr w:rsidR="00A16C6B" w14:paraId="19BEAEE9" w14:textId="77777777">
        <w:tc>
          <w:tcPr>
            <w:tcW w:w="4500" w:type="dxa"/>
          </w:tcPr>
          <w:p w14:paraId="371208BD" w14:textId="77777777" w:rsidR="00A16C6B" w:rsidRDefault="00C87F98">
            <w:r>
              <w:rPr>
                <w:b/>
              </w:rPr>
              <w:t>8. SYSTEM DESIGN</w:t>
            </w:r>
          </w:p>
        </w:tc>
        <w:tc>
          <w:tcPr>
            <w:tcW w:w="4500" w:type="dxa"/>
          </w:tcPr>
          <w:p w14:paraId="49E60E48" w14:textId="77777777" w:rsidR="00A16C6B" w:rsidRDefault="00A16C6B">
            <w:pPr>
              <w:jc w:val="right"/>
            </w:pPr>
          </w:p>
        </w:tc>
      </w:tr>
      <w:tr w:rsidR="00A16C6B" w14:paraId="3144B793" w14:textId="77777777">
        <w:tc>
          <w:tcPr>
            <w:tcW w:w="4500" w:type="dxa"/>
          </w:tcPr>
          <w:p w14:paraId="4348D073" w14:textId="77777777" w:rsidR="00A16C6B" w:rsidRDefault="00C87F98">
            <w:r>
              <w:t xml:space="preserve">    8.1  Architecture Diagram</w:t>
            </w:r>
          </w:p>
        </w:tc>
        <w:tc>
          <w:tcPr>
            <w:tcW w:w="4500" w:type="dxa"/>
          </w:tcPr>
          <w:p w14:paraId="5B71A145" w14:textId="77777777" w:rsidR="00A16C6B" w:rsidRDefault="00C87F98">
            <w:pPr>
              <w:jc w:val="right"/>
            </w:pPr>
            <w:r>
              <w:rPr>
                <w:b/>
              </w:rPr>
              <w:t>23</w:t>
            </w:r>
          </w:p>
        </w:tc>
      </w:tr>
      <w:tr w:rsidR="00A16C6B" w14:paraId="540E4B4A" w14:textId="77777777">
        <w:tc>
          <w:tcPr>
            <w:tcW w:w="4500" w:type="dxa"/>
          </w:tcPr>
          <w:p w14:paraId="34433E45" w14:textId="77777777" w:rsidR="00A16C6B" w:rsidRDefault="00C87F98">
            <w:r>
              <w:t xml:space="preserve">    8.2  Context Flow Diagram</w:t>
            </w:r>
          </w:p>
        </w:tc>
        <w:tc>
          <w:tcPr>
            <w:tcW w:w="4500" w:type="dxa"/>
          </w:tcPr>
          <w:p w14:paraId="12B8BBEE" w14:textId="77777777" w:rsidR="00A16C6B" w:rsidRDefault="00C87F98">
            <w:pPr>
              <w:jc w:val="right"/>
            </w:pPr>
            <w:r>
              <w:rPr>
                <w:b/>
              </w:rPr>
              <w:t>24</w:t>
            </w:r>
          </w:p>
        </w:tc>
      </w:tr>
      <w:tr w:rsidR="00A16C6B" w14:paraId="07D157D5" w14:textId="77777777">
        <w:tc>
          <w:tcPr>
            <w:tcW w:w="4500" w:type="dxa"/>
          </w:tcPr>
          <w:p w14:paraId="436B27B4" w14:textId="77777777" w:rsidR="00A16C6B" w:rsidRDefault="00C87F98">
            <w:r>
              <w:rPr>
                <w:b/>
              </w:rPr>
              <w:t>9. DETAILED DESIGN</w:t>
            </w:r>
          </w:p>
        </w:tc>
        <w:tc>
          <w:tcPr>
            <w:tcW w:w="4500" w:type="dxa"/>
          </w:tcPr>
          <w:p w14:paraId="00DF0BB9" w14:textId="77777777" w:rsidR="00A16C6B" w:rsidRDefault="00A16C6B">
            <w:pPr>
              <w:jc w:val="right"/>
            </w:pPr>
          </w:p>
        </w:tc>
      </w:tr>
      <w:tr w:rsidR="00A16C6B" w14:paraId="265C446F" w14:textId="77777777">
        <w:tc>
          <w:tcPr>
            <w:tcW w:w="4500" w:type="dxa"/>
          </w:tcPr>
          <w:p w14:paraId="05232C86" w14:textId="77777777" w:rsidR="00A16C6B" w:rsidRDefault="00C87F98">
            <w:r>
              <w:t xml:space="preserve">    9.1  Class Diagram</w:t>
            </w:r>
          </w:p>
        </w:tc>
        <w:tc>
          <w:tcPr>
            <w:tcW w:w="4500" w:type="dxa"/>
          </w:tcPr>
          <w:p w14:paraId="316FBAC1" w14:textId="77777777" w:rsidR="00A16C6B" w:rsidRDefault="00C87F98">
            <w:pPr>
              <w:jc w:val="right"/>
            </w:pPr>
            <w:r>
              <w:rPr>
                <w:b/>
              </w:rPr>
              <w:t>26</w:t>
            </w:r>
          </w:p>
        </w:tc>
      </w:tr>
      <w:tr w:rsidR="00A16C6B" w14:paraId="0DA5F696" w14:textId="77777777">
        <w:tc>
          <w:tcPr>
            <w:tcW w:w="4500" w:type="dxa"/>
          </w:tcPr>
          <w:p w14:paraId="3CBA2F01" w14:textId="77777777" w:rsidR="00A16C6B" w:rsidRDefault="00C87F98">
            <w:r>
              <w:t xml:space="preserve">    9.2  Use Case Diagram</w:t>
            </w:r>
          </w:p>
        </w:tc>
        <w:tc>
          <w:tcPr>
            <w:tcW w:w="4500" w:type="dxa"/>
          </w:tcPr>
          <w:p w14:paraId="4DA9FEEF" w14:textId="77777777" w:rsidR="00A16C6B" w:rsidRDefault="00C87F98">
            <w:pPr>
              <w:jc w:val="right"/>
            </w:pPr>
            <w:r>
              <w:rPr>
                <w:b/>
              </w:rPr>
              <w:t>28</w:t>
            </w:r>
          </w:p>
        </w:tc>
      </w:tr>
      <w:tr w:rsidR="00A16C6B" w14:paraId="3E915F17" w14:textId="77777777">
        <w:tc>
          <w:tcPr>
            <w:tcW w:w="4500" w:type="dxa"/>
          </w:tcPr>
          <w:p w14:paraId="6E84A5B6" w14:textId="17071793" w:rsidR="00A16C6B" w:rsidRDefault="00C87F98">
            <w:r>
              <w:t xml:space="preserve">    </w:t>
            </w:r>
            <w:r w:rsidR="00BB4D23">
              <w:t>9.3 Database</w:t>
            </w:r>
            <w:r>
              <w:t xml:space="preserve"> Design</w:t>
            </w:r>
          </w:p>
        </w:tc>
        <w:tc>
          <w:tcPr>
            <w:tcW w:w="4500" w:type="dxa"/>
          </w:tcPr>
          <w:p w14:paraId="71D61FDD" w14:textId="77777777" w:rsidR="00A16C6B" w:rsidRDefault="00C87F98">
            <w:pPr>
              <w:jc w:val="right"/>
            </w:pPr>
            <w:r>
              <w:rPr>
                <w:b/>
              </w:rPr>
              <w:t>30</w:t>
            </w:r>
          </w:p>
        </w:tc>
      </w:tr>
      <w:tr w:rsidR="00A16C6B" w14:paraId="5DF12E71" w14:textId="77777777">
        <w:tc>
          <w:tcPr>
            <w:tcW w:w="4500" w:type="dxa"/>
          </w:tcPr>
          <w:p w14:paraId="69F9CE4B" w14:textId="20C5D8BD" w:rsidR="00A16C6B" w:rsidRDefault="00C87F98">
            <w:r>
              <w:t xml:space="preserve">    </w:t>
            </w:r>
            <w:r w:rsidR="00BB4D23">
              <w:t>9.4 ER</w:t>
            </w:r>
            <w:r>
              <w:t xml:space="preserve"> Diagram</w:t>
            </w:r>
          </w:p>
        </w:tc>
        <w:tc>
          <w:tcPr>
            <w:tcW w:w="4500" w:type="dxa"/>
          </w:tcPr>
          <w:p w14:paraId="2F6C0464" w14:textId="77777777" w:rsidR="00A16C6B" w:rsidRDefault="00C87F98">
            <w:pPr>
              <w:jc w:val="right"/>
            </w:pPr>
            <w:r>
              <w:rPr>
                <w:b/>
              </w:rPr>
              <w:t>31</w:t>
            </w:r>
          </w:p>
        </w:tc>
      </w:tr>
      <w:tr w:rsidR="00A16C6B" w14:paraId="0EFA5B6B" w14:textId="77777777">
        <w:tc>
          <w:tcPr>
            <w:tcW w:w="4500" w:type="dxa"/>
          </w:tcPr>
          <w:p w14:paraId="088F9526" w14:textId="77777777" w:rsidR="00A16C6B" w:rsidRDefault="00C87F98">
            <w:r>
              <w:t>10. IMPLEMENTATION</w:t>
            </w:r>
          </w:p>
        </w:tc>
        <w:tc>
          <w:tcPr>
            <w:tcW w:w="4500" w:type="dxa"/>
          </w:tcPr>
          <w:p w14:paraId="07597C18" w14:textId="77777777" w:rsidR="00A16C6B" w:rsidRDefault="00A16C6B">
            <w:pPr>
              <w:jc w:val="right"/>
            </w:pPr>
          </w:p>
        </w:tc>
      </w:tr>
      <w:tr w:rsidR="00A16C6B" w14:paraId="4CFF7D4C" w14:textId="77777777">
        <w:tc>
          <w:tcPr>
            <w:tcW w:w="4500" w:type="dxa"/>
          </w:tcPr>
          <w:p w14:paraId="3591E247" w14:textId="77777777" w:rsidR="00A16C6B" w:rsidRDefault="00C87F98">
            <w:r>
              <w:t xml:space="preserve">    10.1  Screenshots</w:t>
            </w:r>
          </w:p>
        </w:tc>
        <w:tc>
          <w:tcPr>
            <w:tcW w:w="4500" w:type="dxa"/>
          </w:tcPr>
          <w:p w14:paraId="38A27F6E" w14:textId="77777777" w:rsidR="00A16C6B" w:rsidRDefault="00C87F98">
            <w:pPr>
              <w:jc w:val="right"/>
            </w:pPr>
            <w:r>
              <w:rPr>
                <w:b/>
              </w:rPr>
              <w:t>32</w:t>
            </w:r>
          </w:p>
        </w:tc>
      </w:tr>
      <w:tr w:rsidR="00A16C6B" w14:paraId="60648BC5" w14:textId="77777777">
        <w:tc>
          <w:tcPr>
            <w:tcW w:w="4500" w:type="dxa"/>
          </w:tcPr>
          <w:p w14:paraId="00769A64" w14:textId="77777777" w:rsidR="00A16C6B" w:rsidRDefault="00C87F98">
            <w:r>
              <w:t xml:space="preserve">    10.2  Coding</w:t>
            </w:r>
          </w:p>
        </w:tc>
        <w:tc>
          <w:tcPr>
            <w:tcW w:w="4500" w:type="dxa"/>
          </w:tcPr>
          <w:p w14:paraId="610D9045" w14:textId="77777777" w:rsidR="00A16C6B" w:rsidRDefault="00C87F98">
            <w:pPr>
              <w:jc w:val="right"/>
            </w:pPr>
            <w:r>
              <w:rPr>
                <w:b/>
              </w:rPr>
              <w:t>39</w:t>
            </w:r>
          </w:p>
        </w:tc>
      </w:tr>
      <w:tr w:rsidR="00A16C6B" w14:paraId="225FB6CE" w14:textId="77777777">
        <w:tc>
          <w:tcPr>
            <w:tcW w:w="4500" w:type="dxa"/>
          </w:tcPr>
          <w:p w14:paraId="0C52EEAB" w14:textId="77777777" w:rsidR="00A16C6B" w:rsidRDefault="00C87F98">
            <w:r>
              <w:t>11. SOFTWARE TESTING</w:t>
            </w:r>
          </w:p>
        </w:tc>
        <w:tc>
          <w:tcPr>
            <w:tcW w:w="4500" w:type="dxa"/>
          </w:tcPr>
          <w:p w14:paraId="649AD163" w14:textId="77777777" w:rsidR="00A16C6B" w:rsidRDefault="00C87F98">
            <w:pPr>
              <w:jc w:val="right"/>
            </w:pPr>
            <w:r>
              <w:rPr>
                <w:b/>
              </w:rPr>
              <w:t>48</w:t>
            </w:r>
          </w:p>
        </w:tc>
      </w:tr>
      <w:tr w:rsidR="00A16C6B" w14:paraId="12C6F1FD" w14:textId="77777777">
        <w:tc>
          <w:tcPr>
            <w:tcW w:w="4500" w:type="dxa"/>
          </w:tcPr>
          <w:p w14:paraId="4CF4CFA2" w14:textId="77777777" w:rsidR="00A16C6B" w:rsidRDefault="00C87F98">
            <w:r>
              <w:t>12. CONCLUSION</w:t>
            </w:r>
          </w:p>
        </w:tc>
        <w:tc>
          <w:tcPr>
            <w:tcW w:w="4500" w:type="dxa"/>
          </w:tcPr>
          <w:p w14:paraId="66CE48AD" w14:textId="77777777" w:rsidR="00A16C6B" w:rsidRDefault="00C87F98">
            <w:pPr>
              <w:jc w:val="right"/>
            </w:pPr>
            <w:r>
              <w:rPr>
                <w:b/>
              </w:rPr>
              <w:t>51</w:t>
            </w:r>
          </w:p>
        </w:tc>
      </w:tr>
      <w:tr w:rsidR="00A16C6B" w14:paraId="2AB72E09" w14:textId="77777777">
        <w:tc>
          <w:tcPr>
            <w:tcW w:w="4500" w:type="dxa"/>
          </w:tcPr>
          <w:p w14:paraId="753E21EB" w14:textId="77777777" w:rsidR="00A16C6B" w:rsidRDefault="00C87F98">
            <w:r>
              <w:t>13. FUTURE ENHANCEMENT</w:t>
            </w:r>
          </w:p>
        </w:tc>
        <w:tc>
          <w:tcPr>
            <w:tcW w:w="4500" w:type="dxa"/>
          </w:tcPr>
          <w:p w14:paraId="6BA81840" w14:textId="77777777" w:rsidR="00A16C6B" w:rsidRDefault="00C87F98">
            <w:pPr>
              <w:jc w:val="right"/>
            </w:pPr>
            <w:r>
              <w:rPr>
                <w:b/>
              </w:rPr>
              <w:t>53</w:t>
            </w:r>
          </w:p>
        </w:tc>
      </w:tr>
      <w:tr w:rsidR="00A16C6B" w14:paraId="7DC31852" w14:textId="77777777">
        <w:tc>
          <w:tcPr>
            <w:tcW w:w="4500" w:type="dxa"/>
          </w:tcPr>
          <w:p w14:paraId="506DE091" w14:textId="77777777" w:rsidR="00A16C6B" w:rsidRDefault="00C87F98">
            <w:r>
              <w:t>Appendix A</w:t>
            </w:r>
          </w:p>
        </w:tc>
        <w:tc>
          <w:tcPr>
            <w:tcW w:w="4500" w:type="dxa"/>
          </w:tcPr>
          <w:p w14:paraId="224CF797" w14:textId="77777777" w:rsidR="00A16C6B" w:rsidRDefault="00C87F98">
            <w:pPr>
              <w:jc w:val="right"/>
            </w:pPr>
            <w:r>
              <w:rPr>
                <w:b/>
              </w:rPr>
              <w:t>55</w:t>
            </w:r>
          </w:p>
        </w:tc>
      </w:tr>
      <w:tr w:rsidR="00A16C6B" w14:paraId="59D14855" w14:textId="77777777">
        <w:tc>
          <w:tcPr>
            <w:tcW w:w="4500" w:type="dxa"/>
          </w:tcPr>
          <w:p w14:paraId="4088F208" w14:textId="77777777" w:rsidR="00A16C6B" w:rsidRDefault="00C87F98">
            <w:r>
              <w:t>Appendix B</w:t>
            </w:r>
          </w:p>
        </w:tc>
        <w:tc>
          <w:tcPr>
            <w:tcW w:w="4500" w:type="dxa"/>
          </w:tcPr>
          <w:p w14:paraId="60B9FAA4" w14:textId="77777777" w:rsidR="00A16C6B" w:rsidRDefault="00C87F98">
            <w:pPr>
              <w:jc w:val="right"/>
            </w:pPr>
            <w:r>
              <w:rPr>
                <w:b/>
              </w:rPr>
              <w:t>56</w:t>
            </w:r>
          </w:p>
        </w:tc>
      </w:tr>
      <w:tr w:rsidR="00A16C6B" w14:paraId="627958D1" w14:textId="77777777">
        <w:tc>
          <w:tcPr>
            <w:tcW w:w="4500" w:type="dxa"/>
          </w:tcPr>
          <w:p w14:paraId="4CD0CE27" w14:textId="77777777" w:rsidR="00A16C6B" w:rsidRDefault="00C87F98">
            <w:r>
              <w:t>Bibliography</w:t>
            </w:r>
          </w:p>
        </w:tc>
        <w:tc>
          <w:tcPr>
            <w:tcW w:w="4500" w:type="dxa"/>
          </w:tcPr>
          <w:p w14:paraId="01818FE1" w14:textId="77777777" w:rsidR="00A16C6B" w:rsidRDefault="00C87F98">
            <w:pPr>
              <w:jc w:val="right"/>
            </w:pPr>
            <w:r>
              <w:rPr>
                <w:b/>
              </w:rPr>
              <w:t>57</w:t>
            </w:r>
          </w:p>
        </w:tc>
      </w:tr>
      <w:tr w:rsidR="00A16C6B" w14:paraId="63BD4849" w14:textId="77777777">
        <w:tc>
          <w:tcPr>
            <w:tcW w:w="4500" w:type="dxa"/>
          </w:tcPr>
          <w:p w14:paraId="64513EF7" w14:textId="6457AFB3" w:rsidR="00A16C6B" w:rsidRDefault="00C87F98">
            <w:r>
              <w:t xml:space="preserve">User Manual </w:t>
            </w:r>
          </w:p>
        </w:tc>
        <w:tc>
          <w:tcPr>
            <w:tcW w:w="4500" w:type="dxa"/>
          </w:tcPr>
          <w:p w14:paraId="1BE96465" w14:textId="77777777" w:rsidR="00A16C6B" w:rsidRDefault="00C87F98">
            <w:pPr>
              <w:jc w:val="right"/>
            </w:pPr>
            <w:r>
              <w:rPr>
                <w:b/>
              </w:rPr>
              <w:t>58</w:t>
            </w:r>
          </w:p>
        </w:tc>
      </w:tr>
    </w:tbl>
    <w:p w14:paraId="6F8B114D" w14:textId="77777777" w:rsidR="00A16C6B" w:rsidRDefault="00C87F98">
      <w:r>
        <w:br w:type="page"/>
      </w:r>
    </w:p>
    <w:p w14:paraId="4523AFAF" w14:textId="77777777" w:rsidR="00A16C6B" w:rsidRDefault="00C87F98">
      <w:pPr>
        <w:spacing w:before="240" w:after="120" w:line="360" w:lineRule="auto"/>
        <w:jc w:val="center"/>
      </w:pPr>
      <w:r>
        <w:rPr>
          <w:b/>
          <w:sz w:val="32"/>
        </w:rPr>
        <w:lastRenderedPageBreak/>
        <w:t>LIST OF FIGURES</w:t>
      </w:r>
    </w:p>
    <w:p w14:paraId="05179808" w14:textId="77777777" w:rsidR="00A16C6B" w:rsidRDefault="00A16C6B">
      <w:pPr>
        <w:spacing w:before="120" w:after="120" w:line="360" w:lineRule="auto"/>
      </w:pPr>
    </w:p>
    <w:tbl>
      <w:tblPr>
        <w:tblStyle w:val="TableGrid"/>
        <w:tblW w:w="0" w:type="auto"/>
        <w:tblLook w:val="04A0" w:firstRow="1" w:lastRow="0" w:firstColumn="1" w:lastColumn="0" w:noHBand="0" w:noVBand="1"/>
      </w:tblPr>
      <w:tblGrid>
        <w:gridCol w:w="3000"/>
        <w:gridCol w:w="3000"/>
        <w:gridCol w:w="3000"/>
      </w:tblGrid>
      <w:tr w:rsidR="00A16C6B" w14:paraId="46392A43" w14:textId="77777777">
        <w:tc>
          <w:tcPr>
            <w:tcW w:w="3000" w:type="dxa"/>
          </w:tcPr>
          <w:p w14:paraId="75301B02" w14:textId="77777777" w:rsidR="00A16C6B" w:rsidRDefault="00C87F98">
            <w:r>
              <w:rPr>
                <w:b/>
              </w:rPr>
              <w:t>Fig. No.</w:t>
            </w:r>
          </w:p>
        </w:tc>
        <w:tc>
          <w:tcPr>
            <w:tcW w:w="3000" w:type="dxa"/>
          </w:tcPr>
          <w:p w14:paraId="51890D18" w14:textId="77777777" w:rsidR="00A16C6B" w:rsidRDefault="00C87F98">
            <w:r>
              <w:rPr>
                <w:b/>
              </w:rPr>
              <w:t>Title</w:t>
            </w:r>
          </w:p>
        </w:tc>
        <w:tc>
          <w:tcPr>
            <w:tcW w:w="3000" w:type="dxa"/>
          </w:tcPr>
          <w:p w14:paraId="11C824D1" w14:textId="77777777" w:rsidR="00A16C6B" w:rsidRDefault="00C87F98">
            <w:r>
              <w:rPr>
                <w:b/>
              </w:rPr>
              <w:t>Page No.</w:t>
            </w:r>
          </w:p>
        </w:tc>
      </w:tr>
      <w:tr w:rsidR="00A16C6B" w14:paraId="49E7C6D0" w14:textId="77777777">
        <w:tc>
          <w:tcPr>
            <w:tcW w:w="3000" w:type="dxa"/>
          </w:tcPr>
          <w:p w14:paraId="1A1718FE" w14:textId="77777777" w:rsidR="00A16C6B" w:rsidRDefault="00C87F98">
            <w:r>
              <w:t>8.1</w:t>
            </w:r>
          </w:p>
        </w:tc>
        <w:tc>
          <w:tcPr>
            <w:tcW w:w="3000" w:type="dxa"/>
          </w:tcPr>
          <w:p w14:paraId="03269B26" w14:textId="77777777" w:rsidR="00A16C6B" w:rsidRDefault="00C87F98">
            <w:r>
              <w:t>System Architecture Diagram</w:t>
            </w:r>
          </w:p>
        </w:tc>
        <w:tc>
          <w:tcPr>
            <w:tcW w:w="3000" w:type="dxa"/>
          </w:tcPr>
          <w:p w14:paraId="7B1AB03B" w14:textId="77777777" w:rsidR="00A16C6B" w:rsidRDefault="00C87F98">
            <w:r>
              <w:t>23</w:t>
            </w:r>
          </w:p>
        </w:tc>
      </w:tr>
      <w:tr w:rsidR="00A16C6B" w14:paraId="74A81D2A" w14:textId="77777777">
        <w:tc>
          <w:tcPr>
            <w:tcW w:w="3000" w:type="dxa"/>
          </w:tcPr>
          <w:p w14:paraId="5BC30263" w14:textId="77777777" w:rsidR="00A16C6B" w:rsidRDefault="00C87F98">
            <w:r>
              <w:t>8.2</w:t>
            </w:r>
          </w:p>
        </w:tc>
        <w:tc>
          <w:tcPr>
            <w:tcW w:w="3000" w:type="dxa"/>
          </w:tcPr>
          <w:p w14:paraId="633F6E39" w14:textId="77777777" w:rsidR="00A16C6B" w:rsidRDefault="00C87F98">
            <w:r>
              <w:t>Context Flow Diagram (DFD Level 0)</w:t>
            </w:r>
          </w:p>
        </w:tc>
        <w:tc>
          <w:tcPr>
            <w:tcW w:w="3000" w:type="dxa"/>
          </w:tcPr>
          <w:p w14:paraId="13746DE1" w14:textId="77777777" w:rsidR="00A16C6B" w:rsidRDefault="00C87F98">
            <w:r>
              <w:t>24</w:t>
            </w:r>
          </w:p>
        </w:tc>
      </w:tr>
      <w:tr w:rsidR="00A16C6B" w14:paraId="4F13503D" w14:textId="77777777">
        <w:tc>
          <w:tcPr>
            <w:tcW w:w="3000" w:type="dxa"/>
          </w:tcPr>
          <w:p w14:paraId="7073B896" w14:textId="77777777" w:rsidR="00A16C6B" w:rsidRDefault="00C87F98">
            <w:r>
              <w:t>8.3</w:t>
            </w:r>
          </w:p>
        </w:tc>
        <w:tc>
          <w:tcPr>
            <w:tcW w:w="3000" w:type="dxa"/>
          </w:tcPr>
          <w:p w14:paraId="227D34BA" w14:textId="77777777" w:rsidR="00A16C6B" w:rsidRDefault="00C87F98">
            <w:r>
              <w:t>DFD Level 1</w:t>
            </w:r>
          </w:p>
        </w:tc>
        <w:tc>
          <w:tcPr>
            <w:tcW w:w="3000" w:type="dxa"/>
          </w:tcPr>
          <w:p w14:paraId="385C7C24" w14:textId="77777777" w:rsidR="00A16C6B" w:rsidRDefault="00C87F98">
            <w:r>
              <w:t>25</w:t>
            </w:r>
          </w:p>
        </w:tc>
      </w:tr>
      <w:tr w:rsidR="00A16C6B" w14:paraId="23B4C0C1" w14:textId="77777777">
        <w:tc>
          <w:tcPr>
            <w:tcW w:w="3000" w:type="dxa"/>
          </w:tcPr>
          <w:p w14:paraId="32FA01DD" w14:textId="77777777" w:rsidR="00A16C6B" w:rsidRDefault="00C87F98">
            <w:r>
              <w:t>8.4</w:t>
            </w:r>
          </w:p>
        </w:tc>
        <w:tc>
          <w:tcPr>
            <w:tcW w:w="3000" w:type="dxa"/>
          </w:tcPr>
          <w:p w14:paraId="3C263CA0" w14:textId="77777777" w:rsidR="00A16C6B" w:rsidRDefault="00C87F98">
            <w:r>
              <w:t>DFD Level 2</w:t>
            </w:r>
          </w:p>
        </w:tc>
        <w:tc>
          <w:tcPr>
            <w:tcW w:w="3000" w:type="dxa"/>
          </w:tcPr>
          <w:p w14:paraId="21F08897" w14:textId="77777777" w:rsidR="00A16C6B" w:rsidRDefault="00C87F98">
            <w:r>
              <w:t>25</w:t>
            </w:r>
          </w:p>
        </w:tc>
      </w:tr>
      <w:tr w:rsidR="00A16C6B" w14:paraId="32D9E5DD" w14:textId="77777777">
        <w:tc>
          <w:tcPr>
            <w:tcW w:w="3000" w:type="dxa"/>
          </w:tcPr>
          <w:p w14:paraId="685372EB" w14:textId="77777777" w:rsidR="00A16C6B" w:rsidRDefault="00C87F98">
            <w:r>
              <w:t>9.1</w:t>
            </w:r>
          </w:p>
        </w:tc>
        <w:tc>
          <w:tcPr>
            <w:tcW w:w="3000" w:type="dxa"/>
          </w:tcPr>
          <w:p w14:paraId="646C9429" w14:textId="77777777" w:rsidR="00A16C6B" w:rsidRDefault="00C87F98">
            <w:r>
              <w:t>Class Diagram</w:t>
            </w:r>
          </w:p>
        </w:tc>
        <w:tc>
          <w:tcPr>
            <w:tcW w:w="3000" w:type="dxa"/>
          </w:tcPr>
          <w:p w14:paraId="347CCD39" w14:textId="77777777" w:rsidR="00A16C6B" w:rsidRDefault="00C87F98">
            <w:r>
              <w:t>26</w:t>
            </w:r>
          </w:p>
        </w:tc>
      </w:tr>
      <w:tr w:rsidR="00A16C6B" w14:paraId="4392E407" w14:textId="77777777">
        <w:tc>
          <w:tcPr>
            <w:tcW w:w="3000" w:type="dxa"/>
          </w:tcPr>
          <w:p w14:paraId="6C54272C" w14:textId="77777777" w:rsidR="00A16C6B" w:rsidRDefault="00C87F98">
            <w:r>
              <w:t>9.2</w:t>
            </w:r>
          </w:p>
        </w:tc>
        <w:tc>
          <w:tcPr>
            <w:tcW w:w="3000" w:type="dxa"/>
          </w:tcPr>
          <w:p w14:paraId="736FC5A8" w14:textId="77777777" w:rsidR="00A16C6B" w:rsidRDefault="00C87F98">
            <w:r>
              <w:t>Use Case Diagram</w:t>
            </w:r>
          </w:p>
        </w:tc>
        <w:tc>
          <w:tcPr>
            <w:tcW w:w="3000" w:type="dxa"/>
          </w:tcPr>
          <w:p w14:paraId="21FEB5D8" w14:textId="77777777" w:rsidR="00A16C6B" w:rsidRDefault="00C87F98">
            <w:r>
              <w:t>28</w:t>
            </w:r>
          </w:p>
        </w:tc>
      </w:tr>
      <w:tr w:rsidR="00A16C6B" w14:paraId="2D1667BD" w14:textId="77777777">
        <w:tc>
          <w:tcPr>
            <w:tcW w:w="3000" w:type="dxa"/>
          </w:tcPr>
          <w:p w14:paraId="7B08F79A" w14:textId="53E65833" w:rsidR="00A16C6B" w:rsidRDefault="00C87F98">
            <w:r>
              <w:t>9.</w:t>
            </w:r>
            <w:r w:rsidR="000C4A35">
              <w:t>3</w:t>
            </w:r>
          </w:p>
        </w:tc>
        <w:tc>
          <w:tcPr>
            <w:tcW w:w="3000" w:type="dxa"/>
          </w:tcPr>
          <w:p w14:paraId="220FCC4D" w14:textId="77777777" w:rsidR="00A16C6B" w:rsidRDefault="00C87F98">
            <w:r>
              <w:t>ER Diagram</w:t>
            </w:r>
          </w:p>
        </w:tc>
        <w:tc>
          <w:tcPr>
            <w:tcW w:w="3000" w:type="dxa"/>
          </w:tcPr>
          <w:p w14:paraId="531D7B77" w14:textId="77777777" w:rsidR="00A16C6B" w:rsidRDefault="00C87F98">
            <w:r>
              <w:t>31</w:t>
            </w:r>
          </w:p>
        </w:tc>
      </w:tr>
      <w:tr w:rsidR="00A16C6B" w14:paraId="41BCDFFE" w14:textId="77777777">
        <w:tc>
          <w:tcPr>
            <w:tcW w:w="3000" w:type="dxa"/>
          </w:tcPr>
          <w:p w14:paraId="4F967987" w14:textId="77777777" w:rsidR="00A16C6B" w:rsidRDefault="00C87F98">
            <w:r>
              <w:t>10.1</w:t>
            </w:r>
          </w:p>
        </w:tc>
        <w:tc>
          <w:tcPr>
            <w:tcW w:w="3000" w:type="dxa"/>
          </w:tcPr>
          <w:p w14:paraId="5AC10EE7" w14:textId="77777777" w:rsidR="00A16C6B" w:rsidRDefault="00C87F98">
            <w:r>
              <w:t>Landing Page Screenshot</w:t>
            </w:r>
          </w:p>
        </w:tc>
        <w:tc>
          <w:tcPr>
            <w:tcW w:w="3000" w:type="dxa"/>
          </w:tcPr>
          <w:p w14:paraId="3B658C1C" w14:textId="77777777" w:rsidR="00A16C6B" w:rsidRDefault="00C87F98">
            <w:r>
              <w:t>32</w:t>
            </w:r>
          </w:p>
        </w:tc>
      </w:tr>
      <w:tr w:rsidR="00A16C6B" w14:paraId="518CE9BD" w14:textId="77777777">
        <w:tc>
          <w:tcPr>
            <w:tcW w:w="3000" w:type="dxa"/>
          </w:tcPr>
          <w:p w14:paraId="05E9FA9A" w14:textId="77777777" w:rsidR="00A16C6B" w:rsidRDefault="00C87F98">
            <w:r>
              <w:t>10.2</w:t>
            </w:r>
          </w:p>
        </w:tc>
        <w:tc>
          <w:tcPr>
            <w:tcW w:w="3000" w:type="dxa"/>
          </w:tcPr>
          <w:p w14:paraId="7C3FABED" w14:textId="77777777" w:rsidR="00A16C6B" w:rsidRDefault="00C87F98">
            <w:r>
              <w:t>Login / Registration Page Screenshot</w:t>
            </w:r>
          </w:p>
        </w:tc>
        <w:tc>
          <w:tcPr>
            <w:tcW w:w="3000" w:type="dxa"/>
          </w:tcPr>
          <w:p w14:paraId="31B395F7" w14:textId="77777777" w:rsidR="00A16C6B" w:rsidRDefault="00C87F98">
            <w:r>
              <w:t>33</w:t>
            </w:r>
          </w:p>
        </w:tc>
      </w:tr>
      <w:tr w:rsidR="00A16C6B" w14:paraId="07730177" w14:textId="77777777">
        <w:tc>
          <w:tcPr>
            <w:tcW w:w="3000" w:type="dxa"/>
          </w:tcPr>
          <w:p w14:paraId="25EFDCAA" w14:textId="77777777" w:rsidR="00A16C6B" w:rsidRDefault="00C87F98">
            <w:r>
              <w:t>10.3</w:t>
            </w:r>
          </w:p>
        </w:tc>
        <w:tc>
          <w:tcPr>
            <w:tcW w:w="3000" w:type="dxa"/>
          </w:tcPr>
          <w:p w14:paraId="7DF139E6" w14:textId="77777777" w:rsidR="00A16C6B" w:rsidRDefault="00C87F98">
            <w:r>
              <w:t>Boot Sequence HUD Screenshot</w:t>
            </w:r>
          </w:p>
        </w:tc>
        <w:tc>
          <w:tcPr>
            <w:tcW w:w="3000" w:type="dxa"/>
          </w:tcPr>
          <w:p w14:paraId="2A472C16" w14:textId="77777777" w:rsidR="00A16C6B" w:rsidRDefault="00C87F98">
            <w:r>
              <w:t>34</w:t>
            </w:r>
          </w:p>
        </w:tc>
      </w:tr>
      <w:tr w:rsidR="00A16C6B" w14:paraId="75A4312F" w14:textId="77777777">
        <w:tc>
          <w:tcPr>
            <w:tcW w:w="3000" w:type="dxa"/>
          </w:tcPr>
          <w:p w14:paraId="620BF1EB" w14:textId="77777777" w:rsidR="00A16C6B" w:rsidRDefault="00C87F98">
            <w:r>
              <w:t>10.4</w:t>
            </w:r>
          </w:p>
        </w:tc>
        <w:tc>
          <w:tcPr>
            <w:tcW w:w="3000" w:type="dxa"/>
          </w:tcPr>
          <w:p w14:paraId="7F4CAD58" w14:textId="77777777" w:rsidR="00A16C6B" w:rsidRDefault="00C87F98">
            <w:r>
              <w:t>AI Code Generator Interface Screenshot</w:t>
            </w:r>
          </w:p>
        </w:tc>
        <w:tc>
          <w:tcPr>
            <w:tcW w:w="3000" w:type="dxa"/>
          </w:tcPr>
          <w:p w14:paraId="3BA2F52A" w14:textId="77777777" w:rsidR="00A16C6B" w:rsidRDefault="00C87F98">
            <w:r>
              <w:t>35</w:t>
            </w:r>
          </w:p>
        </w:tc>
      </w:tr>
      <w:tr w:rsidR="00A16C6B" w14:paraId="0FD4CE81" w14:textId="77777777">
        <w:tc>
          <w:tcPr>
            <w:tcW w:w="3000" w:type="dxa"/>
          </w:tcPr>
          <w:p w14:paraId="36FFCB9D" w14:textId="77777777" w:rsidR="00A16C6B" w:rsidRDefault="00C87F98">
            <w:r>
              <w:t>10.5</w:t>
            </w:r>
          </w:p>
        </w:tc>
        <w:tc>
          <w:tcPr>
            <w:tcW w:w="3000" w:type="dxa"/>
          </w:tcPr>
          <w:p w14:paraId="0E332379" w14:textId="77777777" w:rsidR="00A16C6B" w:rsidRDefault="00C87F98">
            <w:r>
              <w:t>AI Response Output Panel Screenshot</w:t>
            </w:r>
          </w:p>
        </w:tc>
        <w:tc>
          <w:tcPr>
            <w:tcW w:w="3000" w:type="dxa"/>
          </w:tcPr>
          <w:p w14:paraId="5AE49FD6" w14:textId="77777777" w:rsidR="00A16C6B" w:rsidRDefault="00C87F98">
            <w:r>
              <w:t>36</w:t>
            </w:r>
          </w:p>
        </w:tc>
      </w:tr>
      <w:tr w:rsidR="00A16C6B" w14:paraId="3BFE0C7B" w14:textId="77777777">
        <w:tc>
          <w:tcPr>
            <w:tcW w:w="3000" w:type="dxa"/>
          </w:tcPr>
          <w:p w14:paraId="7202E4B5" w14:textId="77777777" w:rsidR="00A16C6B" w:rsidRDefault="00C87F98">
            <w:r>
              <w:t>10.6</w:t>
            </w:r>
          </w:p>
        </w:tc>
        <w:tc>
          <w:tcPr>
            <w:tcW w:w="3000" w:type="dxa"/>
          </w:tcPr>
          <w:p w14:paraId="740CD648" w14:textId="77777777" w:rsidR="00A16C6B" w:rsidRDefault="00C87F98">
            <w:r>
              <w:t>Query History Sidebar Screenshot</w:t>
            </w:r>
          </w:p>
        </w:tc>
        <w:tc>
          <w:tcPr>
            <w:tcW w:w="3000" w:type="dxa"/>
          </w:tcPr>
          <w:p w14:paraId="2B8582F7" w14:textId="77777777" w:rsidR="00A16C6B" w:rsidRDefault="00C87F98">
            <w:r>
              <w:t>37</w:t>
            </w:r>
          </w:p>
        </w:tc>
      </w:tr>
    </w:tbl>
    <w:p w14:paraId="1C31A0DB" w14:textId="77777777" w:rsidR="00A16C6B" w:rsidRDefault="00C87F98">
      <w:r>
        <w:br w:type="page"/>
      </w:r>
    </w:p>
    <w:p w14:paraId="36F4A0B0" w14:textId="77777777" w:rsidR="00A16C6B" w:rsidRDefault="00C87F98">
      <w:pPr>
        <w:spacing w:before="240" w:after="120" w:line="360" w:lineRule="auto"/>
        <w:jc w:val="center"/>
      </w:pPr>
      <w:r>
        <w:rPr>
          <w:b/>
          <w:sz w:val="32"/>
        </w:rPr>
        <w:lastRenderedPageBreak/>
        <w:t>LIST OF TABLES</w:t>
      </w:r>
    </w:p>
    <w:p w14:paraId="61C56371" w14:textId="77777777" w:rsidR="00A16C6B" w:rsidRDefault="00A16C6B">
      <w:pPr>
        <w:spacing w:before="120" w:after="120" w:line="360" w:lineRule="auto"/>
      </w:pPr>
    </w:p>
    <w:tbl>
      <w:tblPr>
        <w:tblStyle w:val="TableGrid"/>
        <w:tblW w:w="0" w:type="auto"/>
        <w:tblLook w:val="04A0" w:firstRow="1" w:lastRow="0" w:firstColumn="1" w:lastColumn="0" w:noHBand="0" w:noVBand="1"/>
      </w:tblPr>
      <w:tblGrid>
        <w:gridCol w:w="3000"/>
        <w:gridCol w:w="3000"/>
        <w:gridCol w:w="3000"/>
      </w:tblGrid>
      <w:tr w:rsidR="00A16C6B" w14:paraId="7503F180" w14:textId="77777777">
        <w:tc>
          <w:tcPr>
            <w:tcW w:w="3000" w:type="dxa"/>
          </w:tcPr>
          <w:p w14:paraId="6C84C848" w14:textId="77777777" w:rsidR="00A16C6B" w:rsidRDefault="00C87F98">
            <w:r>
              <w:rPr>
                <w:b/>
              </w:rPr>
              <w:t>Table No.</w:t>
            </w:r>
          </w:p>
        </w:tc>
        <w:tc>
          <w:tcPr>
            <w:tcW w:w="3000" w:type="dxa"/>
          </w:tcPr>
          <w:p w14:paraId="3D045104" w14:textId="77777777" w:rsidR="00A16C6B" w:rsidRDefault="00C87F98">
            <w:r>
              <w:rPr>
                <w:b/>
              </w:rPr>
              <w:t>Title</w:t>
            </w:r>
          </w:p>
        </w:tc>
        <w:tc>
          <w:tcPr>
            <w:tcW w:w="3000" w:type="dxa"/>
          </w:tcPr>
          <w:p w14:paraId="69A4DECB" w14:textId="77777777" w:rsidR="00A16C6B" w:rsidRDefault="00C87F98">
            <w:r>
              <w:rPr>
                <w:b/>
              </w:rPr>
              <w:t>Page No.</w:t>
            </w:r>
          </w:p>
        </w:tc>
      </w:tr>
      <w:tr w:rsidR="00A16C6B" w14:paraId="03F9DE34" w14:textId="77777777">
        <w:tc>
          <w:tcPr>
            <w:tcW w:w="3000" w:type="dxa"/>
          </w:tcPr>
          <w:p w14:paraId="3354C0F3" w14:textId="77777777" w:rsidR="00A16C6B" w:rsidRDefault="00C87F98">
            <w:r>
              <w:t>3.1</w:t>
            </w:r>
          </w:p>
        </w:tc>
        <w:tc>
          <w:tcPr>
            <w:tcW w:w="3000" w:type="dxa"/>
          </w:tcPr>
          <w:p w14:paraId="557AF115" w14:textId="77777777" w:rsidR="00A16C6B" w:rsidRDefault="00C87F98">
            <w:r>
              <w:t>Comparison of Existing Systems</w:t>
            </w:r>
          </w:p>
        </w:tc>
        <w:tc>
          <w:tcPr>
            <w:tcW w:w="3000" w:type="dxa"/>
          </w:tcPr>
          <w:p w14:paraId="687FA56B" w14:textId="77777777" w:rsidR="00A16C6B" w:rsidRDefault="00C87F98">
            <w:r>
              <w:t>10</w:t>
            </w:r>
          </w:p>
        </w:tc>
      </w:tr>
      <w:tr w:rsidR="00A16C6B" w14:paraId="652E27F1" w14:textId="77777777">
        <w:tc>
          <w:tcPr>
            <w:tcW w:w="3000" w:type="dxa"/>
          </w:tcPr>
          <w:p w14:paraId="23CE2CAF" w14:textId="77777777" w:rsidR="00A16C6B" w:rsidRDefault="00C87F98">
            <w:r>
              <w:t>6.1</w:t>
            </w:r>
          </w:p>
        </w:tc>
        <w:tc>
          <w:tcPr>
            <w:tcW w:w="3000" w:type="dxa"/>
          </w:tcPr>
          <w:p w14:paraId="37950D77" w14:textId="77777777" w:rsidR="00A16C6B" w:rsidRDefault="00C87F98">
            <w:r>
              <w:t>Hardware Requirements</w:t>
            </w:r>
          </w:p>
        </w:tc>
        <w:tc>
          <w:tcPr>
            <w:tcW w:w="3000" w:type="dxa"/>
          </w:tcPr>
          <w:p w14:paraId="6C326A8A" w14:textId="77777777" w:rsidR="00A16C6B" w:rsidRDefault="00C87F98">
            <w:r>
              <w:t>16</w:t>
            </w:r>
          </w:p>
        </w:tc>
      </w:tr>
      <w:tr w:rsidR="00A16C6B" w14:paraId="332A75C9" w14:textId="77777777">
        <w:tc>
          <w:tcPr>
            <w:tcW w:w="3000" w:type="dxa"/>
          </w:tcPr>
          <w:p w14:paraId="36BF3379" w14:textId="77777777" w:rsidR="00A16C6B" w:rsidRDefault="00C87F98">
            <w:r>
              <w:t>6.2</w:t>
            </w:r>
          </w:p>
        </w:tc>
        <w:tc>
          <w:tcPr>
            <w:tcW w:w="3000" w:type="dxa"/>
          </w:tcPr>
          <w:p w14:paraId="60268A83" w14:textId="77777777" w:rsidR="00A16C6B" w:rsidRDefault="00C87F98">
            <w:r>
              <w:t>Software Requirements</w:t>
            </w:r>
          </w:p>
        </w:tc>
        <w:tc>
          <w:tcPr>
            <w:tcW w:w="3000" w:type="dxa"/>
          </w:tcPr>
          <w:p w14:paraId="419CB076" w14:textId="77777777" w:rsidR="00A16C6B" w:rsidRDefault="00C87F98">
            <w:r>
              <w:t>17</w:t>
            </w:r>
          </w:p>
        </w:tc>
      </w:tr>
      <w:tr w:rsidR="00A16C6B" w14:paraId="63369DD1" w14:textId="77777777">
        <w:tc>
          <w:tcPr>
            <w:tcW w:w="3000" w:type="dxa"/>
          </w:tcPr>
          <w:p w14:paraId="7EF56E77" w14:textId="77777777" w:rsidR="00A16C6B" w:rsidRDefault="00C87F98">
            <w:r>
              <w:t>9.1</w:t>
            </w:r>
          </w:p>
        </w:tc>
        <w:tc>
          <w:tcPr>
            <w:tcW w:w="3000" w:type="dxa"/>
          </w:tcPr>
          <w:p w14:paraId="289BD241" w14:textId="77777777" w:rsidR="00A16C6B" w:rsidRDefault="00C87F98">
            <w:r>
              <w:t>Database Schema -- users Table</w:t>
            </w:r>
          </w:p>
        </w:tc>
        <w:tc>
          <w:tcPr>
            <w:tcW w:w="3000" w:type="dxa"/>
          </w:tcPr>
          <w:p w14:paraId="7CDDC760" w14:textId="77777777" w:rsidR="00A16C6B" w:rsidRDefault="00C87F98">
            <w:r>
              <w:t>30</w:t>
            </w:r>
          </w:p>
        </w:tc>
      </w:tr>
      <w:tr w:rsidR="00A16C6B" w14:paraId="34C48A5C" w14:textId="77777777">
        <w:tc>
          <w:tcPr>
            <w:tcW w:w="3000" w:type="dxa"/>
          </w:tcPr>
          <w:p w14:paraId="41514327" w14:textId="77777777" w:rsidR="00A16C6B" w:rsidRDefault="00C87F98">
            <w:r>
              <w:t>9.2</w:t>
            </w:r>
          </w:p>
        </w:tc>
        <w:tc>
          <w:tcPr>
            <w:tcW w:w="3000" w:type="dxa"/>
          </w:tcPr>
          <w:p w14:paraId="6589FC0B" w14:textId="77777777" w:rsidR="00A16C6B" w:rsidRDefault="00C87F98">
            <w:r>
              <w:t>Database Schema -- history Table</w:t>
            </w:r>
          </w:p>
        </w:tc>
        <w:tc>
          <w:tcPr>
            <w:tcW w:w="3000" w:type="dxa"/>
          </w:tcPr>
          <w:p w14:paraId="799719C5" w14:textId="77777777" w:rsidR="00A16C6B" w:rsidRDefault="00C87F98">
            <w:r>
              <w:t>30</w:t>
            </w:r>
          </w:p>
        </w:tc>
      </w:tr>
      <w:tr w:rsidR="00A16C6B" w14:paraId="56A96E76" w14:textId="77777777">
        <w:tc>
          <w:tcPr>
            <w:tcW w:w="3000" w:type="dxa"/>
          </w:tcPr>
          <w:p w14:paraId="72FCC58F" w14:textId="77777777" w:rsidR="00A16C6B" w:rsidRDefault="00C87F98">
            <w:r>
              <w:t>11.1</w:t>
            </w:r>
          </w:p>
        </w:tc>
        <w:tc>
          <w:tcPr>
            <w:tcW w:w="3000" w:type="dxa"/>
          </w:tcPr>
          <w:p w14:paraId="6633EC7E" w14:textId="77777777" w:rsidR="00A16C6B" w:rsidRDefault="00C87F98">
            <w:r>
              <w:t>Unit Test Cases</w:t>
            </w:r>
          </w:p>
        </w:tc>
        <w:tc>
          <w:tcPr>
            <w:tcW w:w="3000" w:type="dxa"/>
          </w:tcPr>
          <w:p w14:paraId="71048D30" w14:textId="77777777" w:rsidR="00A16C6B" w:rsidRDefault="00C87F98">
            <w:r>
              <w:t>48</w:t>
            </w:r>
          </w:p>
        </w:tc>
      </w:tr>
      <w:tr w:rsidR="00A16C6B" w14:paraId="69AFE2CF" w14:textId="77777777">
        <w:tc>
          <w:tcPr>
            <w:tcW w:w="3000" w:type="dxa"/>
          </w:tcPr>
          <w:p w14:paraId="3CFF80CE" w14:textId="77777777" w:rsidR="00A16C6B" w:rsidRDefault="00C87F98">
            <w:r>
              <w:t>11.2</w:t>
            </w:r>
          </w:p>
        </w:tc>
        <w:tc>
          <w:tcPr>
            <w:tcW w:w="3000" w:type="dxa"/>
          </w:tcPr>
          <w:p w14:paraId="30FD33CE" w14:textId="77777777" w:rsidR="00A16C6B" w:rsidRDefault="00C87F98">
            <w:r>
              <w:t>Integration Test Cases</w:t>
            </w:r>
          </w:p>
        </w:tc>
        <w:tc>
          <w:tcPr>
            <w:tcW w:w="3000" w:type="dxa"/>
          </w:tcPr>
          <w:p w14:paraId="7CB93EEC" w14:textId="77777777" w:rsidR="00A16C6B" w:rsidRDefault="00C87F98">
            <w:r>
              <w:t>49</w:t>
            </w:r>
          </w:p>
        </w:tc>
      </w:tr>
      <w:tr w:rsidR="00A16C6B" w14:paraId="4036572D" w14:textId="77777777">
        <w:tc>
          <w:tcPr>
            <w:tcW w:w="3000" w:type="dxa"/>
          </w:tcPr>
          <w:p w14:paraId="1B9D21CD" w14:textId="77777777" w:rsidR="00A16C6B" w:rsidRDefault="00C87F98">
            <w:r>
              <w:t>11.3</w:t>
            </w:r>
          </w:p>
        </w:tc>
        <w:tc>
          <w:tcPr>
            <w:tcW w:w="3000" w:type="dxa"/>
          </w:tcPr>
          <w:p w14:paraId="76267FF3" w14:textId="77777777" w:rsidR="00A16C6B" w:rsidRDefault="00C87F98">
            <w:r>
              <w:t>System Test Cases</w:t>
            </w:r>
          </w:p>
        </w:tc>
        <w:tc>
          <w:tcPr>
            <w:tcW w:w="3000" w:type="dxa"/>
          </w:tcPr>
          <w:p w14:paraId="3E077C3F" w14:textId="77777777" w:rsidR="00A16C6B" w:rsidRDefault="00C87F98">
            <w:r>
              <w:t>50</w:t>
            </w:r>
          </w:p>
        </w:tc>
      </w:tr>
      <w:tr w:rsidR="00A16C6B" w14:paraId="359DDEA3" w14:textId="77777777">
        <w:tc>
          <w:tcPr>
            <w:tcW w:w="3000" w:type="dxa"/>
          </w:tcPr>
          <w:p w14:paraId="7FBB2E76" w14:textId="77777777" w:rsidR="00A16C6B" w:rsidRDefault="00C87F98">
            <w:r>
              <w:t>A.1</w:t>
            </w:r>
          </w:p>
        </w:tc>
        <w:tc>
          <w:tcPr>
            <w:tcW w:w="3000" w:type="dxa"/>
          </w:tcPr>
          <w:p w14:paraId="4AF27242" w14:textId="77777777" w:rsidR="00A16C6B" w:rsidRDefault="00C87F98">
            <w:r>
              <w:t>Glossary of Terms</w:t>
            </w:r>
          </w:p>
        </w:tc>
        <w:tc>
          <w:tcPr>
            <w:tcW w:w="3000" w:type="dxa"/>
          </w:tcPr>
          <w:p w14:paraId="52161E86" w14:textId="77777777" w:rsidR="00A16C6B" w:rsidRDefault="00C87F98">
            <w:r>
              <w:t>55</w:t>
            </w:r>
          </w:p>
        </w:tc>
      </w:tr>
    </w:tbl>
    <w:p w14:paraId="0472D289" w14:textId="77777777" w:rsidR="00A16C6B" w:rsidRDefault="00A16C6B">
      <w:pPr>
        <w:sectPr w:rsidR="00A16C6B" w:rsidSect="004C67BE">
          <w:pgSz w:w="12240" w:h="15840"/>
          <w:pgMar w:top="1440" w:right="1440" w:bottom="1440" w:left="180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4963A9D4" w14:textId="77777777" w:rsidR="00837F05" w:rsidRDefault="00C87F98">
      <w:pPr>
        <w:spacing w:before="240" w:after="120" w:line="360" w:lineRule="auto"/>
        <w:jc w:val="center"/>
        <w:rPr>
          <w:b/>
          <w:sz w:val="28"/>
        </w:rPr>
      </w:pPr>
      <w:r>
        <w:rPr>
          <w:b/>
          <w:sz w:val="28"/>
        </w:rPr>
        <w:lastRenderedPageBreak/>
        <w:t xml:space="preserve">CHAPTER 1: </w:t>
      </w:r>
    </w:p>
    <w:p w14:paraId="4403718A" w14:textId="37F19165" w:rsidR="00A16C6B" w:rsidRDefault="00C87F98">
      <w:pPr>
        <w:spacing w:before="240" w:after="120" w:line="360" w:lineRule="auto"/>
        <w:jc w:val="center"/>
      </w:pPr>
      <w:r>
        <w:rPr>
          <w:b/>
          <w:sz w:val="28"/>
        </w:rPr>
        <w:t>INTRODUCTION</w:t>
      </w:r>
    </w:p>
    <w:p w14:paraId="53279592" w14:textId="77777777" w:rsidR="00A16C6B" w:rsidRDefault="00A16C6B">
      <w:pPr>
        <w:spacing w:after="120" w:line="360" w:lineRule="auto"/>
      </w:pPr>
    </w:p>
    <w:p w14:paraId="30A1E518" w14:textId="77777777" w:rsidR="00A16C6B" w:rsidRDefault="00C87F98">
      <w:pPr>
        <w:spacing w:before="240" w:after="120" w:line="360" w:lineRule="auto"/>
      </w:pPr>
      <w:r>
        <w:rPr>
          <w:b/>
          <w:sz w:val="26"/>
        </w:rPr>
        <w:t>1.1 Project Description</w:t>
      </w:r>
    </w:p>
    <w:p w14:paraId="4DDEA881" w14:textId="77777777" w:rsidR="00A16C6B" w:rsidRDefault="00C87F98">
      <w:pPr>
        <w:spacing w:after="120" w:line="360" w:lineRule="auto"/>
      </w:pPr>
      <w:r>
        <w:t>Codify AI is an advanced, AI-driven code synthesis and data engineering assistant built using Python and the Streamlit web framework. The platform is designed to serve as an intelligent pair programmer, capable of generating production-ready code in multiple languages and tools, including Python, SQL, Power BI DAX/M Query, Tableau Calculated Fields, Excel formulas, and Google Sheets formulas. The system draws its inference capabilities from the Meta Llama-3.3-70B large language model, served via the Groq Cl</w:t>
      </w:r>
      <w:r>
        <w:t>oud infrastructure, providing near-instantaneous responses at approximately 500 tokens per second.</w:t>
      </w:r>
    </w:p>
    <w:p w14:paraId="71F32E15" w14:textId="77777777" w:rsidR="00A16C6B" w:rsidRDefault="00C87F98">
      <w:pPr>
        <w:spacing w:after="120" w:line="360" w:lineRule="auto"/>
      </w:pPr>
      <w:r>
        <w:t>The platform exposes a rich, multi-page application architecture: a visually immersive landing page featuring a 3D animated particle sphere and glassmorphism bento-grid cards; a secure login and registration system with SHA-256 hashed credentials stored in an SQLite3 database; a cinematic "boot sequence" HUD transition; and the core AI code generator interface. A persistent query history sidebar provides an at-a-glance audit trail of recent code generations, while the inline dataset ingestion feature allows</w:t>
      </w:r>
      <w:r>
        <w:t xml:space="preserve"> users to attach CSV, Excel, or SQLite database files for context-aware AI analysis.</w:t>
      </w:r>
    </w:p>
    <w:p w14:paraId="193BD7F0" w14:textId="77777777" w:rsidR="00A16C6B" w:rsidRDefault="00C87F98">
      <w:pPr>
        <w:spacing w:after="120" w:line="360" w:lineRule="auto"/>
      </w:pPr>
      <w:r>
        <w:t>The user interface is distinguished by its neon-cyberpunk aesthetic: a deep navy (#020617) background, crimson-to-purple gradient buttons, Space Grotesk and Fira Code typography, and interactive canvas-based backgrounds. A custom SVG robot mascot (Dexter) provides interactive visual feedback, covering its eyes during password input and watching the user type prompts.</w:t>
      </w:r>
    </w:p>
    <w:p w14:paraId="27D7D2DA" w14:textId="77777777" w:rsidR="00A16C6B" w:rsidRDefault="00C87F98">
      <w:pPr>
        <w:spacing w:after="120" w:line="360" w:lineRule="auto"/>
      </w:pPr>
      <w:r>
        <w:t>The application is deployable both locally via the Streamlit development server and on cloud platforms such as Streamlit Community Cloud and Vercel (via serverless adaptation).</w:t>
      </w:r>
    </w:p>
    <w:p w14:paraId="1DC0C5AC" w14:textId="77777777" w:rsidR="00A16C6B" w:rsidRDefault="00C87F98">
      <w:pPr>
        <w:spacing w:before="240" w:after="120" w:line="360" w:lineRule="auto"/>
      </w:pPr>
      <w:r>
        <w:rPr>
          <w:b/>
          <w:sz w:val="26"/>
        </w:rPr>
        <w:t>1.2 Purpose</w:t>
      </w:r>
    </w:p>
    <w:p w14:paraId="076C0E1C" w14:textId="77777777" w:rsidR="00A16C6B" w:rsidRDefault="00C87F98">
      <w:pPr>
        <w:spacing w:after="120" w:line="360" w:lineRule="auto"/>
      </w:pPr>
      <w:r>
        <w:lastRenderedPageBreak/>
        <w:t>The primary purpose of Codify AI is to significantly reduce the cognitive overhead and time burden associated with writing repetitive or complex code. In modern software development and data engineering workflows, developers and analysts routinely spend disproportionate amounts of time on "Syntactic Friction" -- the mechanical act of translating well-understood requirements into correctly formatted, syntactically valid code. Codify AI resolves this bottleneck by providing instant, context-aware code generat</w:t>
      </w:r>
      <w:r>
        <w:t>ion.</w:t>
      </w:r>
    </w:p>
    <w:p w14:paraId="57660B9B" w14:textId="77777777" w:rsidR="00A16C6B" w:rsidRDefault="00C87F98">
      <w:pPr>
        <w:pStyle w:val="ListBullet"/>
        <w:spacing w:after="80" w:line="360" w:lineRule="auto"/>
      </w:pPr>
      <w:r>
        <w:t>Accelerate development velocity by automating boilerplate and formula generation.</w:t>
      </w:r>
    </w:p>
    <w:p w14:paraId="00D8256F" w14:textId="77777777" w:rsidR="00A16C6B" w:rsidRDefault="00C87F98">
      <w:pPr>
        <w:pStyle w:val="ListBullet"/>
        <w:spacing w:after="80" w:line="360" w:lineRule="auto"/>
      </w:pPr>
      <w:r>
        <w:t>Democratise access to complex data manipulation techniques for non-expert users.</w:t>
      </w:r>
    </w:p>
    <w:p w14:paraId="7F20CAEB" w14:textId="77777777" w:rsidR="00A16C6B" w:rsidRDefault="00C87F98">
      <w:pPr>
        <w:pStyle w:val="ListBullet"/>
        <w:spacing w:after="80" w:line="360" w:lineRule="auto"/>
      </w:pPr>
      <w:r>
        <w:t>Provide a reusable, extensible AI assistant framework for data science workflows.</w:t>
      </w:r>
    </w:p>
    <w:p w14:paraId="28159109" w14:textId="77777777" w:rsidR="00A16C6B" w:rsidRDefault="00C87F98">
      <w:pPr>
        <w:pStyle w:val="ListBullet"/>
        <w:spacing w:after="80" w:line="360" w:lineRule="auto"/>
      </w:pPr>
      <w:r>
        <w:t>Demonstrate a production-grade integration of a Large Language Model (LLM) into a web application.</w:t>
      </w:r>
    </w:p>
    <w:p w14:paraId="5E69C86E" w14:textId="77777777" w:rsidR="00A16C6B" w:rsidRDefault="00C87F98">
      <w:pPr>
        <w:pStyle w:val="ListBullet"/>
        <w:spacing w:after="80" w:line="360" w:lineRule="auto"/>
      </w:pPr>
      <w:r>
        <w:t>Implement secure, ACID-compliant session management with user authentication.</w:t>
      </w:r>
    </w:p>
    <w:p w14:paraId="1B3B0CB7" w14:textId="77777777" w:rsidR="00A16C6B" w:rsidRDefault="00C87F98">
      <w:pPr>
        <w:spacing w:before="240" w:after="120" w:line="360" w:lineRule="auto"/>
      </w:pPr>
      <w:r>
        <w:rPr>
          <w:b/>
          <w:sz w:val="26"/>
        </w:rPr>
        <w:t>1.3 Scope</w:t>
      </w:r>
    </w:p>
    <w:p w14:paraId="43637969" w14:textId="77777777" w:rsidR="00A16C6B" w:rsidRDefault="00C87F98">
      <w:pPr>
        <w:spacing w:after="120" w:line="360" w:lineRule="auto"/>
      </w:pPr>
      <w:r>
        <w:t>The scope of Codify AI encompasses the following dimensions:</w:t>
      </w:r>
    </w:p>
    <w:p w14:paraId="5A357C12" w14:textId="77777777" w:rsidR="00A16C6B" w:rsidRDefault="00C87F98">
      <w:pPr>
        <w:pStyle w:val="ListBullet"/>
        <w:spacing w:after="80" w:line="360" w:lineRule="auto"/>
      </w:pPr>
      <w:r>
        <w:t>Language Support: Python, SQL, Power BI (DAX/M), Tableau, Excel, Google Sheets.</w:t>
      </w:r>
    </w:p>
    <w:p w14:paraId="50E5B0F4" w14:textId="77777777" w:rsidR="00A16C6B" w:rsidRDefault="00C87F98">
      <w:pPr>
        <w:pStyle w:val="ListBullet"/>
        <w:spacing w:after="80" w:line="360" w:lineRule="auto"/>
      </w:pPr>
      <w:r>
        <w:t>Dataset Ingestion: CSV, XLS, XLSX, SQLite (.db, .sqlite, .sqlite3) file formats.</w:t>
      </w:r>
    </w:p>
    <w:p w14:paraId="16C2687E" w14:textId="77777777" w:rsidR="00A16C6B" w:rsidRDefault="00C87F98">
      <w:pPr>
        <w:pStyle w:val="ListBullet"/>
        <w:spacing w:after="80" w:line="360" w:lineRule="auto"/>
      </w:pPr>
      <w:r>
        <w:t>Authentication: User registration, login, password reset with SHA-256 hashing.</w:t>
      </w:r>
    </w:p>
    <w:p w14:paraId="3B2F7A2C" w14:textId="77777777" w:rsidR="00A16C6B" w:rsidRDefault="00C87F98">
      <w:pPr>
        <w:pStyle w:val="ListBullet"/>
        <w:spacing w:after="80" w:line="360" w:lineRule="auto"/>
      </w:pPr>
      <w:r>
        <w:t>History &amp; Audit: Persistent, per-session query history stored in SQLite.</w:t>
      </w:r>
    </w:p>
    <w:p w14:paraId="276EC001" w14:textId="77777777" w:rsidR="00A16C6B" w:rsidRDefault="00C87F98">
      <w:pPr>
        <w:pStyle w:val="ListBullet"/>
        <w:spacing w:after="80" w:line="360" w:lineRule="auto"/>
      </w:pPr>
      <w:r>
        <w:t>UI/UX: Fully responsive, animated, multi-page web application.</w:t>
      </w:r>
    </w:p>
    <w:p w14:paraId="5EC8ADEB" w14:textId="77777777" w:rsidR="00A16C6B" w:rsidRDefault="00C87F98">
      <w:pPr>
        <w:pStyle w:val="ListBullet"/>
        <w:spacing w:after="80" w:line="360" w:lineRule="auto"/>
      </w:pPr>
      <w:r>
        <w:t>AI Backend: Groq API with Llama-3.3-70B-Versatile model.</w:t>
      </w:r>
    </w:p>
    <w:p w14:paraId="53C4FC1E" w14:textId="77777777" w:rsidR="00A16C6B" w:rsidRDefault="00C87F98">
      <w:pPr>
        <w:spacing w:after="120" w:line="360" w:lineRule="auto"/>
      </w:pPr>
      <w:r>
        <w:t>The system is currently scoped for single-user desktop and lightweight cloud deployment. Enterprise multi-tenancy, RAG (Retrieval-Augmented Generation) with private vector databases, voice commands, and CI/CD pipeline integration are deferred to future versions.</w:t>
      </w:r>
    </w:p>
    <w:p w14:paraId="4708EC61" w14:textId="77777777" w:rsidR="00A16C6B" w:rsidRDefault="00C87F98">
      <w:r>
        <w:br/>
      </w:r>
      <w:r>
        <w:br w:type="page"/>
      </w:r>
    </w:p>
    <w:p w14:paraId="0DF28A2B" w14:textId="77777777" w:rsidR="00E02DC2" w:rsidRDefault="00C87F98">
      <w:pPr>
        <w:spacing w:before="240" w:after="120" w:line="360" w:lineRule="auto"/>
        <w:jc w:val="center"/>
        <w:rPr>
          <w:b/>
          <w:sz w:val="28"/>
        </w:rPr>
      </w:pPr>
      <w:r>
        <w:rPr>
          <w:b/>
          <w:sz w:val="28"/>
        </w:rPr>
        <w:lastRenderedPageBreak/>
        <w:t>CHAPTER 2:</w:t>
      </w:r>
    </w:p>
    <w:p w14:paraId="3C612B24" w14:textId="591ECEDB" w:rsidR="00A16C6B" w:rsidRDefault="00C87F98">
      <w:pPr>
        <w:spacing w:before="240" w:after="120" w:line="360" w:lineRule="auto"/>
        <w:jc w:val="center"/>
      </w:pPr>
      <w:r>
        <w:rPr>
          <w:b/>
          <w:sz w:val="28"/>
        </w:rPr>
        <w:t xml:space="preserve"> LITERATURE SURVEY</w:t>
      </w:r>
    </w:p>
    <w:p w14:paraId="76C0DF1D" w14:textId="77777777" w:rsidR="00A16C6B" w:rsidRDefault="00A16C6B">
      <w:pPr>
        <w:spacing w:after="120" w:line="360" w:lineRule="auto"/>
      </w:pPr>
    </w:p>
    <w:p w14:paraId="603C4FF9" w14:textId="77777777" w:rsidR="00A16C6B" w:rsidRDefault="00C87F98">
      <w:pPr>
        <w:spacing w:after="120" w:line="360" w:lineRule="auto"/>
      </w:pPr>
      <w:r>
        <w:t>The development of Codify AI is informed by a substantial body of research across three adjacent domains: Large Language Models (LLMs) for code generation, human-computer interaction in AI-assisted programming tools, and lightweight web frameworks for AI application deployment.</w:t>
      </w:r>
    </w:p>
    <w:p w14:paraId="04D4E7CA" w14:textId="77777777" w:rsidR="00A16C6B" w:rsidRDefault="00C87F98">
      <w:pPr>
        <w:spacing w:before="240" w:after="120" w:line="360" w:lineRule="auto"/>
      </w:pPr>
      <w:r>
        <w:rPr>
          <w:b/>
          <w:sz w:val="26"/>
        </w:rPr>
        <w:t>2.1 Large Language Models for Code Generation</w:t>
      </w:r>
    </w:p>
    <w:p w14:paraId="76CCEC2C" w14:textId="77777777" w:rsidR="00A16C6B" w:rsidRDefault="00C87F98">
      <w:pPr>
        <w:spacing w:after="120" w:line="360" w:lineRule="auto"/>
      </w:pPr>
      <w:r>
        <w:t>[1] Chen, M., et al. (2021). "Evaluating Large Language Models Trained on Code." arXiv:2107.03374. OpenAI introduced Codex, the GPT-based model fine-tuned on GitHub code repositories, which demonstrated that LLMs could solve competitive programming problems with a pass@k accuracy of 28.8% on the HumanEval benchmark. This work established the baseline for AI code generation and motivated the use of instruction-tuned LLMs as coding assistants.</w:t>
      </w:r>
    </w:p>
    <w:p w14:paraId="2E8D523D" w14:textId="77777777" w:rsidR="00A16C6B" w:rsidRDefault="00C87F98">
      <w:pPr>
        <w:spacing w:after="120" w:line="360" w:lineRule="auto"/>
      </w:pPr>
      <w:r>
        <w:t>[2] Nijkamp, E., et al. (2022). "CodeGen: An Open Large Language Model for Code with Multi-Turn Program Synthesis." arXiv:2203.13474. Salesforce Research proposed CodeGen, a family of open-source autoregressive language models trained on multi-step program synthesis tasks. This research highlighted the importance of conversational, multi-turn interactions in code generation tools, a principle reflected in Codify AI's prompt enrichment strategy.</w:t>
      </w:r>
    </w:p>
    <w:p w14:paraId="7E98CA8B" w14:textId="77777777" w:rsidR="00A16C6B" w:rsidRDefault="00C87F98">
      <w:pPr>
        <w:spacing w:after="120" w:line="360" w:lineRule="auto"/>
      </w:pPr>
      <w:r>
        <w:t>[3] Meta AI (2023). "Llama 2: Open Foundation and Fine-Tuned Chat Models." arXiv:2307.09288. Meta released Llama 2 as a robust, openly available foundational model. The subsequent Llama-3.3-70B-Versatile model employed in Codify AI represents the state-of-the-art of this lineage, demonstrating superior instruction-following capability and code generation quality benchmarked against GPT-3.5.</w:t>
      </w:r>
    </w:p>
    <w:p w14:paraId="469F3546" w14:textId="77777777" w:rsidR="00A16C6B" w:rsidRDefault="00C87F98">
      <w:pPr>
        <w:spacing w:after="120" w:line="360" w:lineRule="auto"/>
      </w:pPr>
      <w:r>
        <w:t xml:space="preserve">[4] Austin, J., et al. (2021). "Program Synthesis with Large Language Models." arXiv:2108.07732. Google Brain researchers systematically evaluated LLMs on the MBPP (Mostly Basic Python Programs) benchmark and found that scaling model size and training </w:t>
      </w:r>
      <w:r>
        <w:lastRenderedPageBreak/>
        <w:t>dataset quality dramatically improved synthesis accuracy. This informed the selection of the 70-billion parameter Llama model for Codify AI over smaller variants.</w:t>
      </w:r>
    </w:p>
    <w:p w14:paraId="64CBA528" w14:textId="77777777" w:rsidR="00A16C6B" w:rsidRDefault="00C87F98">
      <w:pPr>
        <w:spacing w:before="240" w:after="120" w:line="360" w:lineRule="auto"/>
      </w:pPr>
      <w:r>
        <w:rPr>
          <w:b/>
          <w:sz w:val="26"/>
        </w:rPr>
        <w:t>2.2 AI-Assisted Development Environments</w:t>
      </w:r>
    </w:p>
    <w:p w14:paraId="738BCA7E" w14:textId="77777777" w:rsidR="00A16C6B" w:rsidRDefault="00C87F98">
      <w:pPr>
        <w:spacing w:after="120" w:line="360" w:lineRule="auto"/>
      </w:pPr>
      <w:r>
        <w:t>[5] Barke, S., et al. (2023). "Grounded Copilot: How Programmers Interact with Code-Generating AI Systems." ACM SIGCHI. This empirical study of GitHub Copilot users revealed two dominant programming modes: "exploration" (testing AI suggestions freely) and "acceleration" (using AI to fill in well-understood patterns). Codify AI addresses both modes through its open-ended prompt interface and structured output with step-by-step execution guides.</w:t>
      </w:r>
    </w:p>
    <w:p w14:paraId="54E4313E" w14:textId="77777777" w:rsidR="00A16C6B" w:rsidRDefault="00C87F98">
      <w:pPr>
        <w:spacing w:after="120" w:line="360" w:lineRule="auto"/>
      </w:pPr>
      <w:r>
        <w:t>[6] Ziegler, A., et al. (2022). "Productivity Assessment of Neural Code Completion." ACM MAPS. This study quantified a 55% reduction in keystrokes and 26% improvement in task completion time for developers using AI code completion. These metrics directly motivate the core value proposition of Codify AI.</w:t>
      </w:r>
    </w:p>
    <w:p w14:paraId="5141FFE6" w14:textId="77777777" w:rsidR="00A16C6B" w:rsidRDefault="00C87F98">
      <w:pPr>
        <w:spacing w:after="120" w:line="360" w:lineRule="auto"/>
      </w:pPr>
      <w:r>
        <w:t>[7] Vaithilingam, P., et al. (2022). "Expectation vs. Experience: Evaluating the Usability of Code Generation Tools Powered by Large Language Models." ACM CHI. A landmark user study found that while users expected AI tools to produce complete, runnable solutions, the actual experience revealed a need for contextual information. Codify AI incorporates dataset context ingestion and structured output sections (Execution Guide, Explanation, Expected Output) specifically to address this gap.</w:t>
      </w:r>
    </w:p>
    <w:p w14:paraId="6C02F55E" w14:textId="77777777" w:rsidR="00A16C6B" w:rsidRDefault="00C87F98">
      <w:pPr>
        <w:spacing w:before="240" w:after="120" w:line="360" w:lineRule="auto"/>
      </w:pPr>
      <w:r>
        <w:rPr>
          <w:b/>
          <w:sz w:val="26"/>
        </w:rPr>
        <w:t>2.3 Inference Infrastructure and API Frameworks</w:t>
      </w:r>
    </w:p>
    <w:p w14:paraId="488BF6AF" w14:textId="77777777" w:rsidR="00A16C6B" w:rsidRDefault="00C87F98">
      <w:pPr>
        <w:spacing w:after="120" w:line="360" w:lineRule="auto"/>
      </w:pPr>
      <w:r>
        <w:t>[8] Groq (2024). "Groq LPU Inference Engine Technical Overview." Groq Inc. The Groq Language Processing Unit (LPU) is a purpose-built silicon architecture optimised for sequential, memory-bound token generation workloads. Unlike GPU-based inference, the LPU delivers deterministic, low-latency token streaming at approximately 500 tokens/second for 70B parameter models, a throughput advantage that directly enables the "instantaneous" user experience in Codify AI.</w:t>
      </w:r>
    </w:p>
    <w:p w14:paraId="3C8361D4" w14:textId="77777777" w:rsidR="00A16C6B" w:rsidRDefault="00C87F98">
      <w:pPr>
        <w:spacing w:after="120" w:line="360" w:lineRule="auto"/>
      </w:pPr>
      <w:r>
        <w:t xml:space="preserve">[9] Brown, T., et al. (2020). "Language Models are Few-Shot Learners." NeurIPS. The foundational GPT-3 paper demonstrated that LLMs with sufficient parameterisation can </w:t>
      </w:r>
      <w:r>
        <w:lastRenderedPageBreak/>
        <w:t>perform complex tasks from natural language descriptions alone (zero/few-shot), without fine-tuning. This principle underpins Codify AI's approach of crafting rich, role-specific system prompts to steer the Llama-3.3 model toward domain-expert output quality without additional model training.</w:t>
      </w:r>
    </w:p>
    <w:p w14:paraId="174CDC15" w14:textId="77777777" w:rsidR="00A16C6B" w:rsidRDefault="00C87F98">
      <w:pPr>
        <w:spacing w:before="240" w:after="120" w:line="360" w:lineRule="auto"/>
      </w:pPr>
      <w:r>
        <w:rPr>
          <w:b/>
          <w:sz w:val="26"/>
        </w:rPr>
        <w:t>2.4 Web Application Frameworks for AI Deployment</w:t>
      </w:r>
    </w:p>
    <w:p w14:paraId="7AA3D1D7" w14:textId="77777777" w:rsidR="00A16C6B" w:rsidRDefault="00C87F98">
      <w:pPr>
        <w:spacing w:after="120" w:line="360" w:lineRule="auto"/>
      </w:pPr>
      <w:r>
        <w:t>[10] Streamlit Inc. (2023). "Streamlit Documentation: Building Data Apps." docs.streamlit.io. Streamlit is a Python-native open-source framework that converts data science scripts into interactive web applications with minimal boilerplate. Its component model, session state API, and HTML injection capability (st.markdown with unsafe_allow_html=True) provided the foundation for Codify AI's advanced custom UI.</w:t>
      </w:r>
    </w:p>
    <w:p w14:paraId="79B6187E" w14:textId="77777777" w:rsidR="00A16C6B" w:rsidRDefault="00C87F98">
      <w:pPr>
        <w:spacing w:after="120" w:line="360" w:lineRule="auto"/>
      </w:pPr>
      <w:r>
        <w:t>[11] SQLite Consortium (2024). "SQLite Documentation." sqlite.org. SQLite provides a serverless, ACID-compliant, file-based relational database engine. Its zero-configuration deployment and Python integration via the sqlite3 standard library made it the ideal persistence layer for Codify AI's history and user management sub-systems.</w:t>
      </w:r>
    </w:p>
    <w:p w14:paraId="59D68F7C" w14:textId="77777777" w:rsidR="00A16C6B" w:rsidRDefault="00C87F98">
      <w:pPr>
        <w:spacing w:before="240" w:after="120" w:line="360" w:lineRule="auto"/>
      </w:pPr>
      <w:r>
        <w:rPr>
          <w:b/>
          <w:sz w:val="26"/>
        </w:rPr>
        <w:t>2.5 Security in Web Applications</w:t>
      </w:r>
    </w:p>
    <w:p w14:paraId="174B6FAD" w14:textId="77777777" w:rsidR="00A16C6B" w:rsidRDefault="00C87F98">
      <w:pPr>
        <w:spacing w:after="120" w:line="360" w:lineRule="auto"/>
      </w:pPr>
      <w:r>
        <w:t>[12] OWASP (2021). "OWASP Top Ten Web Application Security Risks." owasp.org. The OWASP Top Ten identifies injection, broken authentication, and cryptographic failures as leading vulnerabilities. Codify AI mitigates these risks through parameterised SQL queries (preventing injection), SHA-256 password hashing (preventing plaintext storage), and environment variable-based API key management (preventing secret exposure).</w:t>
      </w:r>
    </w:p>
    <w:p w14:paraId="4407FB57" w14:textId="77777777" w:rsidR="00A16C6B" w:rsidRDefault="00C87F98">
      <w:pPr>
        <w:spacing w:after="120" w:line="360" w:lineRule="auto"/>
      </w:pPr>
      <w:r>
        <w:t>[13] NIST (2017). "NIST Special Publication 800-63B: Digital Identity Guidelines." The NIST guidelines recommend the use of cryptographic hashing with salt for password storage. Codify AI's current implementation uses SHA-256 via Python's hashlib module, with planned migration to bcrypt (adaptive hashing with salt) in Version 2.0.</w:t>
      </w:r>
    </w:p>
    <w:p w14:paraId="01421AFE" w14:textId="77777777" w:rsidR="00A16C6B" w:rsidRDefault="00C87F98">
      <w:r>
        <w:br/>
      </w:r>
      <w:r>
        <w:br w:type="page"/>
      </w:r>
    </w:p>
    <w:p w14:paraId="420CD92B" w14:textId="77777777" w:rsidR="00E02DC2" w:rsidRDefault="00C87F98">
      <w:pPr>
        <w:spacing w:before="240" w:after="120" w:line="360" w:lineRule="auto"/>
        <w:jc w:val="center"/>
        <w:rPr>
          <w:b/>
          <w:sz w:val="28"/>
        </w:rPr>
      </w:pPr>
      <w:r>
        <w:rPr>
          <w:b/>
          <w:sz w:val="28"/>
        </w:rPr>
        <w:lastRenderedPageBreak/>
        <w:t>CHAPTER 3:</w:t>
      </w:r>
    </w:p>
    <w:p w14:paraId="60122257" w14:textId="2CAB4899" w:rsidR="00A16C6B" w:rsidRDefault="00C87F98">
      <w:pPr>
        <w:spacing w:before="240" w:after="120" w:line="360" w:lineRule="auto"/>
        <w:jc w:val="center"/>
      </w:pPr>
      <w:r>
        <w:rPr>
          <w:b/>
          <w:sz w:val="28"/>
        </w:rPr>
        <w:t xml:space="preserve"> EXISTING SYSTEM</w:t>
      </w:r>
    </w:p>
    <w:p w14:paraId="32BC59EB" w14:textId="77777777" w:rsidR="00A16C6B" w:rsidRDefault="00A16C6B">
      <w:pPr>
        <w:spacing w:after="120" w:line="360" w:lineRule="auto"/>
      </w:pPr>
    </w:p>
    <w:p w14:paraId="7ED26A67" w14:textId="77777777" w:rsidR="00A16C6B" w:rsidRDefault="00C87F98">
      <w:pPr>
        <w:spacing w:after="120" w:line="360" w:lineRule="auto"/>
      </w:pPr>
      <w:r>
        <w:t>Several AI-powered coding assistant tools currently exist in the market and academic space. A critical analysis of these systems reveals the specific gaps that Codify AI is designed to address.</w:t>
      </w:r>
    </w:p>
    <w:p w14:paraId="6948F00B" w14:textId="77777777" w:rsidR="00A16C6B" w:rsidRDefault="00C87F98">
      <w:pPr>
        <w:spacing w:before="240" w:after="120" w:line="360" w:lineRule="auto"/>
      </w:pPr>
      <w:r>
        <w:rPr>
          <w:b/>
          <w:sz w:val="26"/>
        </w:rPr>
        <w:t>3.1 GitHub Copilot</w:t>
      </w:r>
    </w:p>
    <w:p w14:paraId="2E2DD54D" w14:textId="77777777" w:rsidR="00A16C6B" w:rsidRDefault="00C87F98">
      <w:pPr>
        <w:spacing w:after="120" w:line="360" w:lineRule="auto"/>
      </w:pPr>
      <w:r>
        <w:t>GitHub Copilot, developed by GitHub and OpenAI, is an IDE-integrated AI pair programmer that provides inline code completions and function suggestions directly within Visual Studio Code, JetBrains IDEs, and nvim. It is trained on public repositories from GitHub.</w:t>
      </w:r>
    </w:p>
    <w:p w14:paraId="2F5CB5C1" w14:textId="77777777" w:rsidR="00A16C6B" w:rsidRDefault="00C87F98">
      <w:pPr>
        <w:spacing w:after="120" w:line="360" w:lineRule="auto"/>
      </w:pPr>
      <w:r>
        <w:t>Limitations:</w:t>
      </w:r>
    </w:p>
    <w:p w14:paraId="12B56B3B" w14:textId="77777777" w:rsidR="00A16C6B" w:rsidRDefault="00C87F98">
      <w:pPr>
        <w:pStyle w:val="ListBullet"/>
        <w:spacing w:after="80" w:line="360" w:lineRule="auto"/>
      </w:pPr>
      <w:r>
        <w:t>Requires subscription ($10-$19/month for individuals).</w:t>
      </w:r>
    </w:p>
    <w:p w14:paraId="54DF8029" w14:textId="77777777" w:rsidR="00A16C6B" w:rsidRDefault="00C87F98">
      <w:pPr>
        <w:pStyle w:val="ListBullet"/>
        <w:spacing w:after="80" w:line="360" w:lineRule="auto"/>
      </w:pPr>
      <w:r>
        <w:t>IDE-locked: not accessible as a standalone web interface.</w:t>
      </w:r>
    </w:p>
    <w:p w14:paraId="1D449AE9" w14:textId="77777777" w:rsidR="00A16C6B" w:rsidRDefault="00C87F98">
      <w:pPr>
        <w:pStyle w:val="ListBullet"/>
        <w:spacing w:after="80" w:line="360" w:lineRule="auto"/>
      </w:pPr>
      <w:r>
        <w:t>No native support for data analytics tools (DAX, M Query, Tableau, Excel formulas).</w:t>
      </w:r>
    </w:p>
    <w:p w14:paraId="6BF79357" w14:textId="77777777" w:rsidR="00A16C6B" w:rsidRDefault="00C87F98">
      <w:pPr>
        <w:pStyle w:val="ListBullet"/>
        <w:spacing w:after="80" w:line="360" w:lineRule="auto"/>
      </w:pPr>
      <w:r>
        <w:t>No dataset context ingestion; cannot reason about uploaded CSV or database files.</w:t>
      </w:r>
    </w:p>
    <w:p w14:paraId="13DC6160" w14:textId="77777777" w:rsidR="00A16C6B" w:rsidRDefault="00C87F98">
      <w:pPr>
        <w:pStyle w:val="ListBullet"/>
        <w:spacing w:after="80" w:line="360" w:lineRule="auto"/>
      </w:pPr>
      <w:r>
        <w:t>No user authentication or query history persistence.</w:t>
      </w:r>
    </w:p>
    <w:p w14:paraId="08906197" w14:textId="77777777" w:rsidR="00A16C6B" w:rsidRDefault="00C87F98">
      <w:pPr>
        <w:spacing w:before="240" w:after="120" w:line="360" w:lineRule="auto"/>
      </w:pPr>
      <w:r>
        <w:rPr>
          <w:b/>
          <w:sz w:val="26"/>
        </w:rPr>
        <w:t>3.2 Amazon CodeWhisperer</w:t>
      </w:r>
    </w:p>
    <w:p w14:paraId="25FC9CCC" w14:textId="77777777" w:rsidR="00A16C6B" w:rsidRDefault="00C87F98">
      <w:pPr>
        <w:spacing w:after="120" w:line="360" w:lineRule="auto"/>
      </w:pPr>
      <w:r>
        <w:t>Amazon CodeWhisperer is an AI coding companion integrated into popular IDEs. It generates code suggestions in real time and includes security scanning features.</w:t>
      </w:r>
    </w:p>
    <w:p w14:paraId="671807C3" w14:textId="77777777" w:rsidR="00A16C6B" w:rsidRDefault="00C87F98">
      <w:pPr>
        <w:spacing w:after="120" w:line="360" w:lineRule="auto"/>
      </w:pPr>
      <w:r>
        <w:t>Limitations:</w:t>
      </w:r>
    </w:p>
    <w:p w14:paraId="1FEEB2E3" w14:textId="77777777" w:rsidR="00A16C6B" w:rsidRDefault="00C87F98">
      <w:pPr>
        <w:pStyle w:val="ListBullet"/>
        <w:spacing w:after="80" w:line="360" w:lineRule="auto"/>
      </w:pPr>
      <w:r>
        <w:t>Primarily focused on AWS service integration and cloud-specific code patterns.</w:t>
      </w:r>
    </w:p>
    <w:p w14:paraId="23516949" w14:textId="77777777" w:rsidR="00A16C6B" w:rsidRDefault="00C87F98">
      <w:pPr>
        <w:pStyle w:val="ListBullet"/>
        <w:spacing w:after="80" w:line="360" w:lineRule="auto"/>
      </w:pPr>
      <w:r>
        <w:t>Limited support for data engineering languages beyond Python and Java.</w:t>
      </w:r>
    </w:p>
    <w:p w14:paraId="0540DF8D" w14:textId="77777777" w:rsidR="00A16C6B" w:rsidRDefault="00C87F98">
      <w:pPr>
        <w:pStyle w:val="ListBullet"/>
        <w:spacing w:after="80" w:line="360" w:lineRule="auto"/>
      </w:pPr>
      <w:r>
        <w:t>No web-based standalone interface for non-developers.</w:t>
      </w:r>
    </w:p>
    <w:p w14:paraId="24CCE962" w14:textId="77777777" w:rsidR="00A16C6B" w:rsidRDefault="00C87F98">
      <w:pPr>
        <w:pStyle w:val="ListBullet"/>
        <w:spacing w:after="80" w:line="360" w:lineRule="auto"/>
      </w:pPr>
      <w:r>
        <w:t>No dataset ingestion or formula generation capability.</w:t>
      </w:r>
    </w:p>
    <w:p w14:paraId="6422212D" w14:textId="77777777" w:rsidR="00A16C6B" w:rsidRDefault="00C87F98">
      <w:pPr>
        <w:spacing w:before="240" w:after="120" w:line="360" w:lineRule="auto"/>
      </w:pPr>
      <w:r>
        <w:rPr>
          <w:b/>
          <w:sz w:val="26"/>
        </w:rPr>
        <w:t>3.3 ChatGPT (OpenAI)</w:t>
      </w:r>
    </w:p>
    <w:p w14:paraId="0C5FAD9E" w14:textId="77777777" w:rsidR="00A16C6B" w:rsidRDefault="00C87F98">
      <w:pPr>
        <w:spacing w:after="120" w:line="360" w:lineRule="auto"/>
      </w:pPr>
      <w:r>
        <w:lastRenderedPageBreak/>
        <w:t>ChatGPT provides a conversational interface for code generation across virtually all programming languages. It is accessible via a web browser and mobile application.</w:t>
      </w:r>
    </w:p>
    <w:p w14:paraId="4D9439F3" w14:textId="77777777" w:rsidR="00A16C6B" w:rsidRDefault="00C87F98">
      <w:pPr>
        <w:spacing w:after="120" w:line="360" w:lineRule="auto"/>
      </w:pPr>
      <w:r>
        <w:t>Limitations:</w:t>
      </w:r>
    </w:p>
    <w:p w14:paraId="4A7FF7EB" w14:textId="77777777" w:rsidR="00A16C6B" w:rsidRDefault="00C87F98">
      <w:pPr>
        <w:pStyle w:val="ListBullet"/>
        <w:spacing w:after="80" w:line="360" w:lineRule="auto"/>
      </w:pPr>
      <w:r>
        <w:t>Generalised tool: not optimised or role-prompted for specific data tools (Power BI, Tableau).</w:t>
      </w:r>
    </w:p>
    <w:p w14:paraId="2A56C7A4" w14:textId="77777777" w:rsidR="00A16C6B" w:rsidRDefault="00C87F98">
      <w:pPr>
        <w:pStyle w:val="ListBullet"/>
        <w:spacing w:after="80" w:line="360" w:lineRule="auto"/>
      </w:pPr>
      <w:r>
        <w:t>No persistent per-user query history or code generation audit trail.</w:t>
      </w:r>
    </w:p>
    <w:p w14:paraId="5E35AD2D" w14:textId="77777777" w:rsidR="00A16C6B" w:rsidRDefault="00C87F98">
      <w:pPr>
        <w:pStyle w:val="ListBullet"/>
        <w:spacing w:after="80" w:line="360" w:lineRule="auto"/>
      </w:pPr>
      <w:r>
        <w:t>No structured output format (Execution Guide, Explanation, Expected Output).</w:t>
      </w:r>
    </w:p>
    <w:p w14:paraId="4C4185F1" w14:textId="77777777" w:rsidR="00A16C6B" w:rsidRDefault="00C87F98">
      <w:pPr>
        <w:pStyle w:val="ListBullet"/>
        <w:spacing w:after="80" w:line="360" w:lineRule="auto"/>
      </w:pPr>
      <w:r>
        <w:t>No dataset file upload with schema-aware AI analysis (free tier).</w:t>
      </w:r>
    </w:p>
    <w:p w14:paraId="08BC4C4A" w14:textId="77777777" w:rsidR="00A16C6B" w:rsidRDefault="00C87F98">
      <w:pPr>
        <w:pStyle w:val="ListBullet"/>
        <w:spacing w:after="80" w:line="360" w:lineRule="auto"/>
      </w:pPr>
      <w:r>
        <w:t>API response latency (2-5 seconds for GPT-4) versus Codify AI's &lt;1 second Groq LPU response.</w:t>
      </w:r>
    </w:p>
    <w:p w14:paraId="3AC76F47" w14:textId="77777777" w:rsidR="00A16C6B" w:rsidRDefault="00C87F98">
      <w:pPr>
        <w:spacing w:before="240" w:after="120" w:line="360" w:lineRule="auto"/>
      </w:pPr>
      <w:r>
        <w:rPr>
          <w:b/>
          <w:sz w:val="26"/>
        </w:rPr>
        <w:t>3.4 Replit Ghostwriter</w:t>
      </w:r>
    </w:p>
    <w:p w14:paraId="1004B9B5" w14:textId="77777777" w:rsidR="00A16C6B" w:rsidRDefault="00C87F98">
      <w:pPr>
        <w:spacing w:after="120" w:line="360" w:lineRule="auto"/>
      </w:pPr>
      <w:r>
        <w:t>Replit Ghostwriter is an AI assistant embedded in the Replit online IDE, focused on web development and Python scripting.</w:t>
      </w:r>
    </w:p>
    <w:p w14:paraId="20551019" w14:textId="77777777" w:rsidR="00A16C6B" w:rsidRDefault="00C87F98">
      <w:pPr>
        <w:spacing w:after="120" w:line="360" w:lineRule="auto"/>
      </w:pPr>
      <w:r>
        <w:t>Limitations:</w:t>
      </w:r>
    </w:p>
    <w:p w14:paraId="7A576386" w14:textId="77777777" w:rsidR="00A16C6B" w:rsidRDefault="00C87F98">
      <w:pPr>
        <w:pStyle w:val="ListBullet"/>
        <w:spacing w:after="80" w:line="360" w:lineRule="auto"/>
      </w:pPr>
      <w:r>
        <w:t>Platform-locked to the Replit ecosystem.</w:t>
      </w:r>
    </w:p>
    <w:p w14:paraId="059200B9" w14:textId="77777777" w:rsidR="00A16C6B" w:rsidRDefault="00C87F98">
      <w:pPr>
        <w:pStyle w:val="ListBullet"/>
        <w:spacing w:after="80" w:line="360" w:lineRule="auto"/>
      </w:pPr>
      <w:r>
        <w:t>No analytical formula generation (DAX, LOD, Excel).</w:t>
      </w:r>
    </w:p>
    <w:p w14:paraId="4D326231" w14:textId="77777777" w:rsidR="00A16C6B" w:rsidRDefault="00C87F98">
      <w:pPr>
        <w:pStyle w:val="ListBullet"/>
        <w:spacing w:after="80" w:line="360" w:lineRule="auto"/>
      </w:pPr>
      <w:r>
        <w:t>No support for structured database ingestion.</w:t>
      </w:r>
    </w:p>
    <w:p w14:paraId="20EDD95B" w14:textId="77777777" w:rsidR="00A16C6B" w:rsidRDefault="00C87F98">
      <w:pPr>
        <w:spacing w:before="240" w:after="120" w:line="360" w:lineRule="auto"/>
      </w:pPr>
      <w:r>
        <w:rPr>
          <w:b/>
          <w:sz w:val="26"/>
        </w:rPr>
        <w:t>3.5 Summary of Drawbacks in Existing Systems</w:t>
      </w:r>
    </w:p>
    <w:tbl>
      <w:tblPr>
        <w:tblStyle w:val="TableGrid"/>
        <w:tblW w:w="0" w:type="auto"/>
        <w:tblLook w:val="04A0" w:firstRow="1" w:lastRow="0" w:firstColumn="1" w:lastColumn="0" w:noHBand="0" w:noVBand="1"/>
      </w:tblPr>
      <w:tblGrid>
        <w:gridCol w:w="2250"/>
        <w:gridCol w:w="2250"/>
        <w:gridCol w:w="2250"/>
        <w:gridCol w:w="2250"/>
      </w:tblGrid>
      <w:tr w:rsidR="00A16C6B" w14:paraId="499FBFB6" w14:textId="77777777">
        <w:tc>
          <w:tcPr>
            <w:tcW w:w="2250" w:type="dxa"/>
          </w:tcPr>
          <w:p w14:paraId="5FB82C95" w14:textId="77777777" w:rsidR="00A16C6B" w:rsidRDefault="00C87F98">
            <w:r>
              <w:rPr>
                <w:b/>
              </w:rPr>
              <w:t>Feature</w:t>
            </w:r>
          </w:p>
        </w:tc>
        <w:tc>
          <w:tcPr>
            <w:tcW w:w="2250" w:type="dxa"/>
          </w:tcPr>
          <w:p w14:paraId="379336A2" w14:textId="77777777" w:rsidR="00A16C6B" w:rsidRDefault="00C87F98">
            <w:r>
              <w:rPr>
                <w:b/>
              </w:rPr>
              <w:t>Copilot</w:t>
            </w:r>
          </w:p>
        </w:tc>
        <w:tc>
          <w:tcPr>
            <w:tcW w:w="2250" w:type="dxa"/>
          </w:tcPr>
          <w:p w14:paraId="25A3AAE9" w14:textId="77777777" w:rsidR="00A16C6B" w:rsidRDefault="00C87F98">
            <w:r>
              <w:rPr>
                <w:b/>
              </w:rPr>
              <w:t>ChatGPT</w:t>
            </w:r>
          </w:p>
        </w:tc>
        <w:tc>
          <w:tcPr>
            <w:tcW w:w="2250" w:type="dxa"/>
          </w:tcPr>
          <w:p w14:paraId="12E0801E" w14:textId="77777777" w:rsidR="00A16C6B" w:rsidRDefault="00C87F98">
            <w:r>
              <w:rPr>
                <w:b/>
              </w:rPr>
              <w:t>Codify AI</w:t>
            </w:r>
          </w:p>
        </w:tc>
      </w:tr>
      <w:tr w:rsidR="00A16C6B" w14:paraId="418D1D3A" w14:textId="77777777">
        <w:tc>
          <w:tcPr>
            <w:tcW w:w="2250" w:type="dxa"/>
          </w:tcPr>
          <w:p w14:paraId="108A8788" w14:textId="77777777" w:rsidR="00A16C6B" w:rsidRDefault="00C87F98">
            <w:r>
              <w:t>Multi-tool code gen</w:t>
            </w:r>
          </w:p>
        </w:tc>
        <w:tc>
          <w:tcPr>
            <w:tcW w:w="2250" w:type="dxa"/>
          </w:tcPr>
          <w:p w14:paraId="2D7E1ACA" w14:textId="77777777" w:rsidR="00A16C6B" w:rsidRDefault="00C87F98">
            <w:r>
              <w:t>No</w:t>
            </w:r>
          </w:p>
        </w:tc>
        <w:tc>
          <w:tcPr>
            <w:tcW w:w="2250" w:type="dxa"/>
          </w:tcPr>
          <w:p w14:paraId="59D67B91" w14:textId="77777777" w:rsidR="00A16C6B" w:rsidRDefault="00C87F98">
            <w:r>
              <w:t>Partial</w:t>
            </w:r>
          </w:p>
        </w:tc>
        <w:tc>
          <w:tcPr>
            <w:tcW w:w="2250" w:type="dxa"/>
          </w:tcPr>
          <w:p w14:paraId="144F4EC2" w14:textId="77777777" w:rsidR="00A16C6B" w:rsidRDefault="00C87F98">
            <w:r>
              <w:t>Yes</w:t>
            </w:r>
          </w:p>
        </w:tc>
      </w:tr>
      <w:tr w:rsidR="00A16C6B" w14:paraId="702B572C" w14:textId="77777777">
        <w:tc>
          <w:tcPr>
            <w:tcW w:w="2250" w:type="dxa"/>
          </w:tcPr>
          <w:p w14:paraId="5DA70F1D" w14:textId="77777777" w:rsidR="00A16C6B" w:rsidRDefault="00C87F98">
            <w:r>
              <w:t>Dataset ingestion</w:t>
            </w:r>
          </w:p>
        </w:tc>
        <w:tc>
          <w:tcPr>
            <w:tcW w:w="2250" w:type="dxa"/>
          </w:tcPr>
          <w:p w14:paraId="6CFBAB97" w14:textId="77777777" w:rsidR="00A16C6B" w:rsidRDefault="00C87F98">
            <w:r>
              <w:t>No</w:t>
            </w:r>
          </w:p>
        </w:tc>
        <w:tc>
          <w:tcPr>
            <w:tcW w:w="2250" w:type="dxa"/>
          </w:tcPr>
          <w:p w14:paraId="0DF2BAD1" w14:textId="77777777" w:rsidR="00A16C6B" w:rsidRDefault="00C87F98">
            <w:r>
              <w:t>Partial</w:t>
            </w:r>
          </w:p>
        </w:tc>
        <w:tc>
          <w:tcPr>
            <w:tcW w:w="2250" w:type="dxa"/>
          </w:tcPr>
          <w:p w14:paraId="33F59A40" w14:textId="77777777" w:rsidR="00A16C6B" w:rsidRDefault="00C87F98">
            <w:r>
              <w:t>Yes</w:t>
            </w:r>
          </w:p>
        </w:tc>
      </w:tr>
      <w:tr w:rsidR="00A16C6B" w14:paraId="4EB65760" w14:textId="77777777">
        <w:tc>
          <w:tcPr>
            <w:tcW w:w="2250" w:type="dxa"/>
          </w:tcPr>
          <w:p w14:paraId="49BC2F97" w14:textId="77777777" w:rsidR="00A16C6B" w:rsidRDefault="00C87F98">
            <w:r>
              <w:t>Role-specific prompts</w:t>
            </w:r>
          </w:p>
        </w:tc>
        <w:tc>
          <w:tcPr>
            <w:tcW w:w="2250" w:type="dxa"/>
          </w:tcPr>
          <w:p w14:paraId="537A9064" w14:textId="77777777" w:rsidR="00A16C6B" w:rsidRDefault="00C87F98">
            <w:r>
              <w:t>No</w:t>
            </w:r>
          </w:p>
        </w:tc>
        <w:tc>
          <w:tcPr>
            <w:tcW w:w="2250" w:type="dxa"/>
          </w:tcPr>
          <w:p w14:paraId="200232AF" w14:textId="77777777" w:rsidR="00A16C6B" w:rsidRDefault="00C87F98">
            <w:r>
              <w:t>No</w:t>
            </w:r>
          </w:p>
        </w:tc>
        <w:tc>
          <w:tcPr>
            <w:tcW w:w="2250" w:type="dxa"/>
          </w:tcPr>
          <w:p w14:paraId="0F5F1BB3" w14:textId="77777777" w:rsidR="00A16C6B" w:rsidRDefault="00C87F98">
            <w:r>
              <w:t>Yes</w:t>
            </w:r>
          </w:p>
        </w:tc>
      </w:tr>
      <w:tr w:rsidR="00A16C6B" w14:paraId="139E6218" w14:textId="77777777">
        <w:tc>
          <w:tcPr>
            <w:tcW w:w="2250" w:type="dxa"/>
          </w:tcPr>
          <w:p w14:paraId="4442E44D" w14:textId="77777777" w:rsidR="00A16C6B" w:rsidRDefault="00C87F98">
            <w:r>
              <w:t>Query history</w:t>
            </w:r>
          </w:p>
        </w:tc>
        <w:tc>
          <w:tcPr>
            <w:tcW w:w="2250" w:type="dxa"/>
          </w:tcPr>
          <w:p w14:paraId="553D436D" w14:textId="77777777" w:rsidR="00A16C6B" w:rsidRDefault="00C87F98">
            <w:r>
              <w:t>No</w:t>
            </w:r>
          </w:p>
        </w:tc>
        <w:tc>
          <w:tcPr>
            <w:tcW w:w="2250" w:type="dxa"/>
          </w:tcPr>
          <w:p w14:paraId="2A508431" w14:textId="77777777" w:rsidR="00A16C6B" w:rsidRDefault="00C87F98">
            <w:r>
              <w:t>No</w:t>
            </w:r>
          </w:p>
        </w:tc>
        <w:tc>
          <w:tcPr>
            <w:tcW w:w="2250" w:type="dxa"/>
          </w:tcPr>
          <w:p w14:paraId="6DEC0C3D" w14:textId="77777777" w:rsidR="00A16C6B" w:rsidRDefault="00C87F98">
            <w:r>
              <w:t>Yes</w:t>
            </w:r>
          </w:p>
        </w:tc>
      </w:tr>
      <w:tr w:rsidR="00A16C6B" w14:paraId="0ED25846" w14:textId="77777777">
        <w:tc>
          <w:tcPr>
            <w:tcW w:w="2250" w:type="dxa"/>
          </w:tcPr>
          <w:p w14:paraId="3E25F5C8" w14:textId="77777777" w:rsidR="00A16C6B" w:rsidRDefault="00C87F98">
            <w:r>
              <w:t>User authentication</w:t>
            </w:r>
          </w:p>
        </w:tc>
        <w:tc>
          <w:tcPr>
            <w:tcW w:w="2250" w:type="dxa"/>
          </w:tcPr>
          <w:p w14:paraId="5152C2EF" w14:textId="77777777" w:rsidR="00A16C6B" w:rsidRDefault="00C87F98">
            <w:r>
              <w:t>No</w:t>
            </w:r>
          </w:p>
        </w:tc>
        <w:tc>
          <w:tcPr>
            <w:tcW w:w="2250" w:type="dxa"/>
          </w:tcPr>
          <w:p w14:paraId="6F0D3D63" w14:textId="77777777" w:rsidR="00A16C6B" w:rsidRDefault="00C87F98">
            <w:r>
              <w:t>No</w:t>
            </w:r>
          </w:p>
        </w:tc>
        <w:tc>
          <w:tcPr>
            <w:tcW w:w="2250" w:type="dxa"/>
          </w:tcPr>
          <w:p w14:paraId="69F8F4C0" w14:textId="77777777" w:rsidR="00A16C6B" w:rsidRDefault="00C87F98">
            <w:r>
              <w:t>Yes</w:t>
            </w:r>
          </w:p>
        </w:tc>
      </w:tr>
      <w:tr w:rsidR="00A16C6B" w14:paraId="55898DF9" w14:textId="77777777">
        <w:tc>
          <w:tcPr>
            <w:tcW w:w="2250" w:type="dxa"/>
          </w:tcPr>
          <w:p w14:paraId="369125D6" w14:textId="77777777" w:rsidR="00A16C6B" w:rsidRDefault="00C87F98">
            <w:r>
              <w:t>Sub-1s latency</w:t>
            </w:r>
          </w:p>
        </w:tc>
        <w:tc>
          <w:tcPr>
            <w:tcW w:w="2250" w:type="dxa"/>
          </w:tcPr>
          <w:p w14:paraId="79654341" w14:textId="77777777" w:rsidR="00A16C6B" w:rsidRDefault="00C87F98">
            <w:r>
              <w:t>Yes</w:t>
            </w:r>
          </w:p>
        </w:tc>
        <w:tc>
          <w:tcPr>
            <w:tcW w:w="2250" w:type="dxa"/>
          </w:tcPr>
          <w:p w14:paraId="3CD1FD83" w14:textId="77777777" w:rsidR="00A16C6B" w:rsidRDefault="00C87F98">
            <w:r>
              <w:t>No</w:t>
            </w:r>
          </w:p>
        </w:tc>
        <w:tc>
          <w:tcPr>
            <w:tcW w:w="2250" w:type="dxa"/>
          </w:tcPr>
          <w:p w14:paraId="5EF76FD1" w14:textId="77777777" w:rsidR="00A16C6B" w:rsidRDefault="00C87F98">
            <w:r>
              <w:t>Yes</w:t>
            </w:r>
          </w:p>
        </w:tc>
      </w:tr>
      <w:tr w:rsidR="00A16C6B" w14:paraId="5D0D4E77" w14:textId="77777777">
        <w:tc>
          <w:tcPr>
            <w:tcW w:w="2250" w:type="dxa"/>
          </w:tcPr>
          <w:p w14:paraId="19187CA0" w14:textId="77777777" w:rsidR="00A16C6B" w:rsidRDefault="00C87F98">
            <w:r>
              <w:t>Standalone web app</w:t>
            </w:r>
          </w:p>
        </w:tc>
        <w:tc>
          <w:tcPr>
            <w:tcW w:w="2250" w:type="dxa"/>
          </w:tcPr>
          <w:p w14:paraId="5B71C091" w14:textId="77777777" w:rsidR="00A16C6B" w:rsidRDefault="00C87F98">
            <w:r>
              <w:t>No</w:t>
            </w:r>
          </w:p>
        </w:tc>
        <w:tc>
          <w:tcPr>
            <w:tcW w:w="2250" w:type="dxa"/>
          </w:tcPr>
          <w:p w14:paraId="35F56E97" w14:textId="77777777" w:rsidR="00A16C6B" w:rsidRDefault="00C87F98">
            <w:r>
              <w:t>Yes</w:t>
            </w:r>
          </w:p>
        </w:tc>
        <w:tc>
          <w:tcPr>
            <w:tcW w:w="2250" w:type="dxa"/>
          </w:tcPr>
          <w:p w14:paraId="23A0709F" w14:textId="77777777" w:rsidR="00A16C6B" w:rsidRDefault="00C87F98">
            <w:r>
              <w:t>Yes</w:t>
            </w:r>
          </w:p>
        </w:tc>
      </w:tr>
    </w:tbl>
    <w:p w14:paraId="628808BD" w14:textId="77777777" w:rsidR="00A16C6B" w:rsidRDefault="00C87F98">
      <w:r>
        <w:br/>
      </w:r>
      <w:r>
        <w:br w:type="page"/>
      </w:r>
    </w:p>
    <w:p w14:paraId="0CA26B26" w14:textId="77777777" w:rsidR="00E02DC2" w:rsidRDefault="00C87F98">
      <w:pPr>
        <w:spacing w:before="240" w:after="120" w:line="360" w:lineRule="auto"/>
        <w:jc w:val="center"/>
        <w:rPr>
          <w:b/>
          <w:sz w:val="28"/>
        </w:rPr>
      </w:pPr>
      <w:r>
        <w:rPr>
          <w:b/>
          <w:sz w:val="28"/>
        </w:rPr>
        <w:lastRenderedPageBreak/>
        <w:t>CHAPTER 4:</w:t>
      </w:r>
    </w:p>
    <w:p w14:paraId="17C42EE0" w14:textId="01F41A52" w:rsidR="00A16C6B" w:rsidRDefault="00C87F98">
      <w:pPr>
        <w:spacing w:before="240" w:after="120" w:line="360" w:lineRule="auto"/>
        <w:jc w:val="center"/>
      </w:pPr>
      <w:r>
        <w:rPr>
          <w:b/>
          <w:sz w:val="28"/>
        </w:rPr>
        <w:t xml:space="preserve"> PROPOSED SYSTEM</w:t>
      </w:r>
    </w:p>
    <w:p w14:paraId="5C4716A6" w14:textId="77777777" w:rsidR="00A16C6B" w:rsidRDefault="00A16C6B">
      <w:pPr>
        <w:spacing w:after="120" w:line="360" w:lineRule="auto"/>
      </w:pPr>
    </w:p>
    <w:p w14:paraId="2E3CBEE3" w14:textId="77777777" w:rsidR="00A16C6B" w:rsidRDefault="00C87F98">
      <w:pPr>
        <w:spacing w:after="120" w:line="360" w:lineRule="auto"/>
      </w:pPr>
      <w:r>
        <w:t>Codify AI proposes a holistic, web-native AI assistant that directly addresses each limitation identified in the existing system analysis. The proposed system is characterised by the following design pillars:</w:t>
      </w:r>
    </w:p>
    <w:p w14:paraId="6B73E979" w14:textId="77777777" w:rsidR="00A16C6B" w:rsidRDefault="00C87F98">
      <w:pPr>
        <w:spacing w:before="240" w:after="120" w:line="360" w:lineRule="auto"/>
      </w:pPr>
      <w:r>
        <w:rPr>
          <w:b/>
          <w:sz w:val="26"/>
        </w:rPr>
        <w:t>4.1 Multi-Tool Intelligence</w:t>
      </w:r>
    </w:p>
    <w:p w14:paraId="58D0AD15" w14:textId="77777777" w:rsidR="00A16C6B" w:rsidRDefault="00C87F98">
      <w:pPr>
        <w:spacing w:after="120" w:line="360" w:lineRule="auto"/>
      </w:pPr>
      <w:r>
        <w:t>Unlike general-purpose LLM wrappers, Codify AI injects carefully engineered, role-specific system prompts for each target language or tool. The system acts as an expert Python data scientist, a Senior SQL DBA, a Certified Power BI developer, a Tableau Server Certified Associate, and an advanced Excel/Google Sheets specialist, depending on the user's selection. This domain expertise injection dramatically improves the quality and correctness of the generated output compared to a generalised prompt.</w:t>
      </w:r>
    </w:p>
    <w:p w14:paraId="588CEEA5" w14:textId="77777777" w:rsidR="00A16C6B" w:rsidRDefault="00C87F98">
      <w:pPr>
        <w:spacing w:before="240" w:after="120" w:line="360" w:lineRule="auto"/>
      </w:pPr>
      <w:r>
        <w:rPr>
          <w:b/>
          <w:sz w:val="26"/>
        </w:rPr>
        <w:t>4.2 Contextual Dataset Ingestion</w:t>
      </w:r>
    </w:p>
    <w:p w14:paraId="31AC1EFD" w14:textId="77777777" w:rsidR="00A16C6B" w:rsidRDefault="00C87F98">
      <w:pPr>
        <w:spacing w:after="120" w:line="360" w:lineRule="auto"/>
      </w:pPr>
      <w:r>
        <w:t>The system supports direct upload of CSV, Excel (XLS/XLSX), and SQLite database files. The AI receives the full schema (table names, column names, data types, row counts) and up to 50 preview rows in its context window, enabling it to generate schema-accurate queries and transformations against the user's actual data -- a capability not available in most existing tools.</w:t>
      </w:r>
    </w:p>
    <w:p w14:paraId="332D8ABB" w14:textId="77777777" w:rsidR="00A16C6B" w:rsidRDefault="00C87F98">
      <w:pPr>
        <w:spacing w:before="240" w:after="120" w:line="360" w:lineRule="auto"/>
      </w:pPr>
      <w:r>
        <w:rPr>
          <w:b/>
          <w:sz w:val="26"/>
        </w:rPr>
        <w:t>4.3 Structured Output with Execution Guides</w:t>
      </w:r>
    </w:p>
    <w:p w14:paraId="752FF1F6" w14:textId="77777777" w:rsidR="00A16C6B" w:rsidRDefault="00C87F98">
      <w:pPr>
        <w:spacing w:after="120" w:line="360" w:lineRule="auto"/>
      </w:pPr>
      <w:r>
        <w:t>Every AI response is formatted into three mandatory sections: a Step-by-Step Execution Guide with numbered steps, a Code/Formula Explanation in plain English, and an Expected Output description. This structured output significantly reduces the user's time-to-productivity compared to raw code dumps.</w:t>
      </w:r>
    </w:p>
    <w:p w14:paraId="4B6255E4" w14:textId="77777777" w:rsidR="00A16C6B" w:rsidRDefault="00C87F98">
      <w:pPr>
        <w:spacing w:before="240" w:after="120" w:line="360" w:lineRule="auto"/>
      </w:pPr>
      <w:r>
        <w:rPr>
          <w:b/>
          <w:sz w:val="26"/>
        </w:rPr>
        <w:t>4.4 Secure Authentication and Persistent History</w:t>
      </w:r>
    </w:p>
    <w:p w14:paraId="1685D87C" w14:textId="77777777" w:rsidR="00A16C6B" w:rsidRDefault="00C87F98">
      <w:pPr>
        <w:spacing w:after="120" w:line="360" w:lineRule="auto"/>
      </w:pPr>
      <w:r>
        <w:lastRenderedPageBreak/>
        <w:t>The proposed system incorporates a complete user lifecycle: registration with SHA-256 hashed passwords, login verification, password reset, and session management via Streamlit's session state. All query history is persisted to a local SQLite3 database, providing a reusable audit trail across sessions.</w:t>
      </w:r>
    </w:p>
    <w:p w14:paraId="27CEB98E" w14:textId="77777777" w:rsidR="00A16C6B" w:rsidRDefault="00C87F98">
      <w:pPr>
        <w:spacing w:before="240" w:after="120" w:line="360" w:lineRule="auto"/>
      </w:pPr>
      <w:r>
        <w:rPr>
          <w:b/>
          <w:sz w:val="26"/>
        </w:rPr>
        <w:t>4.5 High-Performance Inference via Groq LPU</w:t>
      </w:r>
    </w:p>
    <w:p w14:paraId="40B15261" w14:textId="77777777" w:rsidR="00A16C6B" w:rsidRDefault="00C87F98">
      <w:pPr>
        <w:spacing w:after="120" w:line="360" w:lineRule="auto"/>
      </w:pPr>
      <w:r>
        <w:t>By routing all LLM inferences through the Groq API, Codify AI achieves sub-0.8 second cold start latency -- compared to 2-5 seconds for GPU-based inference APIs. This performance characteristic is fundamental to the interactive, "instantaneous" user experience.</w:t>
      </w:r>
    </w:p>
    <w:p w14:paraId="6DB22C40" w14:textId="77777777" w:rsidR="00A16C6B" w:rsidRDefault="00C87F98">
      <w:pPr>
        <w:spacing w:before="240" w:after="120" w:line="360" w:lineRule="auto"/>
      </w:pPr>
      <w:r>
        <w:rPr>
          <w:b/>
          <w:sz w:val="26"/>
        </w:rPr>
        <w:t>4.6 Advantages of the Proposed System</w:t>
      </w:r>
    </w:p>
    <w:p w14:paraId="67588B5C" w14:textId="77777777" w:rsidR="00A16C6B" w:rsidRDefault="00C87F98">
      <w:pPr>
        <w:pStyle w:val="ListBullet"/>
        <w:spacing w:after="80" w:line="360" w:lineRule="auto"/>
      </w:pPr>
      <w:r>
        <w:t>Cross-platform, browser-accessible web interface -- no IDE installation required.</w:t>
      </w:r>
    </w:p>
    <w:p w14:paraId="4AE728DB" w14:textId="77777777" w:rsidR="00A16C6B" w:rsidRDefault="00C87F98">
      <w:pPr>
        <w:pStyle w:val="ListBullet"/>
        <w:spacing w:after="80" w:line="360" w:lineRule="auto"/>
      </w:pPr>
      <w:r>
        <w:t>Domain-expert AI responses tailored to six different data tools and languages.</w:t>
      </w:r>
    </w:p>
    <w:p w14:paraId="21172AA2" w14:textId="77777777" w:rsidR="00A16C6B" w:rsidRDefault="00C87F98">
      <w:pPr>
        <w:pStyle w:val="ListBullet"/>
        <w:spacing w:after="80" w:line="360" w:lineRule="auto"/>
      </w:pPr>
      <w:r>
        <w:t>Schema-aware code generation from user-uploaded datasets.</w:t>
      </w:r>
    </w:p>
    <w:p w14:paraId="10CB50DC" w14:textId="77777777" w:rsidR="00A16C6B" w:rsidRDefault="00C87F98">
      <w:pPr>
        <w:pStyle w:val="ListBullet"/>
        <w:spacing w:after="80" w:line="360" w:lineRule="auto"/>
      </w:pPr>
      <w:r>
        <w:t>Persistent, searchable query history for knowledge management.</w:t>
      </w:r>
    </w:p>
    <w:p w14:paraId="62E9D0C0" w14:textId="77777777" w:rsidR="00A16C6B" w:rsidRDefault="00C87F98">
      <w:pPr>
        <w:pStyle w:val="ListBullet"/>
        <w:spacing w:after="80" w:line="360" w:lineRule="auto"/>
      </w:pPr>
      <w:r>
        <w:t>Production-class security with hashed credentials and environment variable secret management.</w:t>
      </w:r>
    </w:p>
    <w:p w14:paraId="3EFA44DE" w14:textId="77777777" w:rsidR="00A16C6B" w:rsidRDefault="00C87F98">
      <w:pPr>
        <w:pStyle w:val="ListBullet"/>
        <w:spacing w:after="80" w:line="360" w:lineRule="auto"/>
      </w:pPr>
      <w:r>
        <w:t>Extensible, modular architecture ready for RAG and multi-modal enhancements.</w:t>
      </w:r>
    </w:p>
    <w:p w14:paraId="2230E0CD" w14:textId="77777777" w:rsidR="00A16C6B" w:rsidRDefault="00C87F98">
      <w:r>
        <w:br/>
      </w:r>
      <w:r>
        <w:br w:type="page"/>
      </w:r>
    </w:p>
    <w:p w14:paraId="20A389F4" w14:textId="77777777" w:rsidR="00671BC7" w:rsidRDefault="00C87F98">
      <w:pPr>
        <w:spacing w:before="240" w:after="120" w:line="360" w:lineRule="auto"/>
        <w:jc w:val="center"/>
        <w:rPr>
          <w:b/>
          <w:sz w:val="28"/>
        </w:rPr>
      </w:pPr>
      <w:r>
        <w:rPr>
          <w:b/>
          <w:sz w:val="28"/>
        </w:rPr>
        <w:lastRenderedPageBreak/>
        <w:t>CHAPTER 5:</w:t>
      </w:r>
    </w:p>
    <w:p w14:paraId="482CDE61" w14:textId="29C5B452" w:rsidR="00A16C6B" w:rsidRDefault="00C87F98">
      <w:pPr>
        <w:spacing w:before="240" w:after="120" w:line="360" w:lineRule="auto"/>
        <w:jc w:val="center"/>
      </w:pPr>
      <w:r>
        <w:rPr>
          <w:b/>
          <w:sz w:val="28"/>
        </w:rPr>
        <w:t xml:space="preserve"> MODULES</w:t>
      </w:r>
    </w:p>
    <w:p w14:paraId="7C5C1B22" w14:textId="77777777" w:rsidR="00A16C6B" w:rsidRDefault="00A16C6B">
      <w:pPr>
        <w:spacing w:after="120" w:line="360" w:lineRule="auto"/>
      </w:pPr>
    </w:p>
    <w:p w14:paraId="7489D6C4" w14:textId="77777777" w:rsidR="00A16C6B" w:rsidRDefault="00C87F98">
      <w:pPr>
        <w:spacing w:after="120" w:line="360" w:lineRule="auto"/>
      </w:pPr>
      <w:r>
        <w:t>Codify AI is structured into the following six functional modules:</w:t>
      </w:r>
    </w:p>
    <w:p w14:paraId="6701214D" w14:textId="77777777" w:rsidR="00A16C6B" w:rsidRDefault="00C87F98">
      <w:pPr>
        <w:spacing w:before="240" w:after="120" w:line="360" w:lineRule="auto"/>
      </w:pPr>
      <w:r>
        <w:rPr>
          <w:b/>
          <w:sz w:val="26"/>
        </w:rPr>
        <w:t>Module 1: Landing Page Module</w:t>
      </w:r>
    </w:p>
    <w:p w14:paraId="316769CE" w14:textId="77777777" w:rsidR="00A16C6B" w:rsidRDefault="00C87F98">
      <w:pPr>
        <w:spacing w:after="120" w:line="360" w:lineRule="auto"/>
      </w:pPr>
      <w:r>
        <w:t xml:space="preserve">The landing page is the first point of contact for every user. It renders a full-screen, interactive 3D particle sphere animation built using a custom HTML5 Canvas script injected into the Streamlit host page. The sphere tracks cursor movement and displays 120 colour-coded particles (crimson, amber, white) in a rotating 3D formation alongside 120 twinkling stars with parallax displacement. The bento-grid layout presents six feature cards: Automated Coding, AI Integration (arc-reactor animation), Security &amp; </w:t>
      </w:r>
      <w:r>
        <w:t>Compliance, Deployment &amp; Scaling, and a "Get Started" CTA. Users navigate to the Explore Features page or directly to login.</w:t>
      </w:r>
    </w:p>
    <w:p w14:paraId="6752CDB7" w14:textId="77777777" w:rsidR="00A16C6B" w:rsidRDefault="00C87F98">
      <w:pPr>
        <w:spacing w:before="240" w:after="120" w:line="360" w:lineRule="auto"/>
      </w:pPr>
      <w:r>
        <w:rPr>
          <w:b/>
          <w:sz w:val="26"/>
        </w:rPr>
        <w:t>Module 2: Authentication Module</w:t>
      </w:r>
    </w:p>
    <w:p w14:paraId="6EAAC310" w14:textId="77777777" w:rsidR="00A16C6B" w:rsidRDefault="00C87F98">
      <w:pPr>
        <w:spacing w:after="120" w:line="360" w:lineRule="auto"/>
      </w:pPr>
      <w:r>
        <w:t>The authentication module governs all user identity management operations. It exposes three operational modes via the login_mode session state flag: login, register, and forgot_password. A kinetic dot-matrix canvas background is displayed on the login page. The SVG mascot (Yuji) responds dynamically to user input: the eyes shift when the username field is focused, and the paws cover the eyes when the password field is active. All credentials are stored in the codify_pro.db SQLite database with SHA-256 hashe</w:t>
      </w:r>
      <w:r>
        <w:t>d passwords.</w:t>
      </w:r>
    </w:p>
    <w:p w14:paraId="280A37FF" w14:textId="77777777" w:rsidR="00A16C6B" w:rsidRDefault="00C87F98">
      <w:pPr>
        <w:spacing w:before="240" w:after="120" w:line="360" w:lineRule="auto"/>
      </w:pPr>
      <w:r>
        <w:rPr>
          <w:b/>
          <w:sz w:val="26"/>
        </w:rPr>
        <w:t>Module 3: Boot Sequence Module</w:t>
      </w:r>
    </w:p>
    <w:p w14:paraId="2B12FCCB" w14:textId="77777777" w:rsidR="00A16C6B" w:rsidRDefault="00C87F98">
      <w:pPr>
        <w:spacing w:after="120" w:line="360" w:lineRule="auto"/>
      </w:pPr>
      <w:r>
        <w:t xml:space="preserve">Following successful authentication, a cinematic HUD boot sequence plays four sequential messages: "INITIALISING CORE SYSTEMS", "CALIBRATING NEURAL INTERFACE", "ENGAGING PRIMARY DRIVES", and "HUD ONLINE. WELCOME, BUDDY." Each message appears with a pop-in CSS animation over a dark overlay with </w:t>
      </w:r>
      <w:r>
        <w:lastRenderedPageBreak/>
        <w:t>CRT-style scanlines. The sequence lasts approximately 3.2 seconds before yielding to the main application.</w:t>
      </w:r>
    </w:p>
    <w:p w14:paraId="1278B258" w14:textId="77777777" w:rsidR="00A16C6B" w:rsidRDefault="00C87F98">
      <w:pPr>
        <w:spacing w:before="240" w:after="120" w:line="360" w:lineRule="auto"/>
      </w:pPr>
      <w:r>
        <w:rPr>
          <w:b/>
          <w:sz w:val="26"/>
        </w:rPr>
        <w:t>Module 4: AI Code Generator Module (Core Module)</w:t>
      </w:r>
    </w:p>
    <w:p w14:paraId="3B5E8F18" w14:textId="77777777" w:rsidR="00A16C6B" w:rsidRDefault="00C87F98">
      <w:pPr>
        <w:spacing w:after="120" w:line="360" w:lineRule="auto"/>
      </w:pPr>
      <w:r>
        <w:t>The generator module is the central feature of Codify AI. It comprises:</w:t>
      </w:r>
    </w:p>
    <w:p w14:paraId="35A45D3E" w14:textId="77777777" w:rsidR="00A16C6B" w:rsidRDefault="00C87F98">
      <w:pPr>
        <w:pStyle w:val="ListBullet"/>
        <w:spacing w:after="80" w:line="360" w:lineRule="auto"/>
      </w:pPr>
      <w:r>
        <w:t>A 3D glassmorphism prompt input area with perspective CSS transforms and focus-glow effects.</w:t>
      </w:r>
    </w:p>
    <w:p w14:paraId="7D99DEF9" w14:textId="77777777" w:rsidR="00A16C6B" w:rsidRDefault="00C87F98">
      <w:pPr>
        <w:pStyle w:val="ListBullet"/>
        <w:spacing w:after="80" w:line="360" w:lineRule="auto"/>
      </w:pPr>
      <w:r>
        <w:t>An interactive mascot (Dexter) in "hands-on-cheeks, watching" pose above the prompt.</w:t>
      </w:r>
    </w:p>
    <w:p w14:paraId="130BF34A" w14:textId="77777777" w:rsidR="00A16C6B" w:rsidRDefault="00C87F98">
      <w:pPr>
        <w:pStyle w:val="ListBullet"/>
        <w:spacing w:after="80" w:line="360" w:lineRule="auto"/>
      </w:pPr>
      <w:r>
        <w:t>A multi-format file uploader supporting CSV, Excel, and SQLite files.</w:t>
      </w:r>
    </w:p>
    <w:p w14:paraId="4C812909" w14:textId="77777777" w:rsidR="00A16C6B" w:rsidRDefault="00C87F98">
      <w:pPr>
        <w:pStyle w:val="ListBullet"/>
        <w:spacing w:after="80" w:line="360" w:lineRule="auto"/>
      </w:pPr>
      <w:r>
        <w:t>A language/tool selector supporting six target environments.</w:t>
      </w:r>
    </w:p>
    <w:p w14:paraId="12101F3B" w14:textId="77777777" w:rsidR="00A16C6B" w:rsidRDefault="00C87F98">
      <w:pPr>
        <w:pStyle w:val="ListBullet"/>
        <w:spacing w:after="80" w:line="360" w:lineRule="auto"/>
      </w:pPr>
      <w:r>
        <w:t>A "Synthesize" CTA button that triggers the Groq API call.</w:t>
      </w:r>
    </w:p>
    <w:p w14:paraId="0F8ACF90" w14:textId="77777777" w:rsidR="00A16C6B" w:rsidRDefault="00C87F98">
      <w:pPr>
        <w:pStyle w:val="ListBullet"/>
        <w:spacing w:after="80" w:line="360" w:lineRule="auto"/>
      </w:pPr>
      <w:r>
        <w:t>A rotating cube loading animation during inference.</w:t>
      </w:r>
    </w:p>
    <w:p w14:paraId="5B497278" w14:textId="77777777" w:rsidR="00A16C6B" w:rsidRDefault="00C87F98">
      <w:pPr>
        <w:pStyle w:val="ListBullet"/>
        <w:spacing w:after="80" w:line="360" w:lineRule="auto"/>
      </w:pPr>
      <w:r>
        <w:t>A structured response output panel with the mascot in a "leaning" pose alongside the output.</w:t>
      </w:r>
    </w:p>
    <w:p w14:paraId="2BB95769" w14:textId="77777777" w:rsidR="00A16C6B" w:rsidRDefault="00C87F98">
      <w:pPr>
        <w:spacing w:after="120" w:line="360" w:lineRule="auto"/>
      </w:pPr>
      <w:r>
        <w:t>System prompts are dynamically assembled from tool-specific instruction templates, enriched with the mandatory STEP_GUIDE suffix that enforces the three structured output sections.</w:t>
      </w:r>
    </w:p>
    <w:p w14:paraId="005B2D9E" w14:textId="77777777" w:rsidR="00A16C6B" w:rsidRDefault="00C87F98">
      <w:pPr>
        <w:spacing w:before="240" w:after="120" w:line="360" w:lineRule="auto"/>
      </w:pPr>
      <w:r>
        <w:rPr>
          <w:b/>
          <w:sz w:val="26"/>
        </w:rPr>
        <w:t>Module 5: History &amp; Sidebar Module</w:t>
      </w:r>
    </w:p>
    <w:p w14:paraId="44F1AB0A" w14:textId="77777777" w:rsidR="00A16C6B" w:rsidRDefault="00C87F98">
      <w:pPr>
        <w:spacing w:after="120" w:line="360" w:lineRule="auto"/>
      </w:pPr>
      <w:r>
        <w:t>The sidebar module renders the animated Codify AI logo (SVG circuit-flow overlay on a PNG base), navigation buttons (Neural Generator, Tech Manifesto), a "RECENT LOGS" expander showing the three most recent queries from the SQLite history table, and a session termination button. The history display uses st.expander components with embedded st.code blocks for syntax-highlighted code previews.</w:t>
      </w:r>
    </w:p>
    <w:p w14:paraId="063B71A9" w14:textId="77777777" w:rsidR="00A16C6B" w:rsidRDefault="00C87F98">
      <w:pPr>
        <w:spacing w:before="240" w:after="120" w:line="360" w:lineRule="auto"/>
      </w:pPr>
      <w:r>
        <w:rPr>
          <w:b/>
          <w:sz w:val="26"/>
        </w:rPr>
        <w:t>Module 6: Technical Manifesto Module</w:t>
      </w:r>
    </w:p>
    <w:p w14:paraId="318405C9" w14:textId="77777777" w:rsidR="00A16C6B" w:rsidRDefault="00C87F98">
      <w:pPr>
        <w:spacing w:after="120" w:line="360" w:lineRule="auto"/>
      </w:pPr>
      <w:r>
        <w:t>The documentation/manifesto page provides a self-referential technical overview of the Codify AI platform in four glass-card sections: Project Abstract &amp; Vision, 3-Tier Architectural Decoupling, Performance &amp; Development Methodology, and Future Scope: The AI Agent Roadmap. This module serves as an in-app technical reference for developers and evaluators</w:t>
      </w:r>
      <w:r>
        <w:t>.</w:t>
      </w:r>
    </w:p>
    <w:p w14:paraId="6201B9E5" w14:textId="0CCD1C84" w:rsidR="00671BC7" w:rsidRDefault="00C87F98" w:rsidP="00DC0054">
      <w:pPr>
        <w:jc w:val="center"/>
        <w:rPr>
          <w:b/>
          <w:sz w:val="28"/>
        </w:rPr>
      </w:pPr>
      <w:r>
        <w:lastRenderedPageBreak/>
        <w:br/>
      </w:r>
      <w:r>
        <w:rPr>
          <w:b/>
          <w:sz w:val="28"/>
        </w:rPr>
        <w:t>CHAPTER 6:</w:t>
      </w:r>
    </w:p>
    <w:p w14:paraId="6BDF0684" w14:textId="3CF01927" w:rsidR="00A16C6B" w:rsidRDefault="00C87F98">
      <w:pPr>
        <w:spacing w:before="240" w:after="120" w:line="360" w:lineRule="auto"/>
        <w:jc w:val="center"/>
      </w:pPr>
      <w:r>
        <w:rPr>
          <w:b/>
          <w:sz w:val="28"/>
        </w:rPr>
        <w:t xml:space="preserve"> HARDWARE AND SOFTWARE REQUIREMENTS</w:t>
      </w:r>
    </w:p>
    <w:p w14:paraId="6609F0D5" w14:textId="77777777" w:rsidR="00A16C6B" w:rsidRDefault="00A16C6B">
      <w:pPr>
        <w:spacing w:after="120" w:line="360" w:lineRule="auto"/>
      </w:pPr>
    </w:p>
    <w:p w14:paraId="737F3500" w14:textId="52491545" w:rsidR="00833BCF" w:rsidRPr="00833BCF" w:rsidRDefault="00C87F98">
      <w:pPr>
        <w:spacing w:before="240" w:after="120" w:line="360" w:lineRule="auto"/>
        <w:rPr>
          <w:b/>
          <w:sz w:val="26"/>
        </w:rPr>
      </w:pPr>
      <w:r>
        <w:rPr>
          <w:b/>
          <w:sz w:val="26"/>
        </w:rPr>
        <w:t>6.1 Hardware Requirements</w:t>
      </w:r>
    </w:p>
    <w:tbl>
      <w:tblPr>
        <w:tblStyle w:val="TableGrid"/>
        <w:tblW w:w="0" w:type="auto"/>
        <w:tblLook w:val="04A0" w:firstRow="1" w:lastRow="0" w:firstColumn="1" w:lastColumn="0" w:noHBand="0" w:noVBand="1"/>
      </w:tblPr>
      <w:tblGrid>
        <w:gridCol w:w="3000"/>
        <w:gridCol w:w="3000"/>
        <w:gridCol w:w="3000"/>
      </w:tblGrid>
      <w:tr w:rsidR="00A16C6B" w14:paraId="082DA9AF" w14:textId="77777777">
        <w:tc>
          <w:tcPr>
            <w:tcW w:w="3000" w:type="dxa"/>
          </w:tcPr>
          <w:p w14:paraId="28B2FC0B" w14:textId="77777777" w:rsidR="00A16C6B" w:rsidRDefault="00C87F98">
            <w:r>
              <w:rPr>
                <w:b/>
              </w:rPr>
              <w:t>Component</w:t>
            </w:r>
          </w:p>
        </w:tc>
        <w:tc>
          <w:tcPr>
            <w:tcW w:w="3000" w:type="dxa"/>
          </w:tcPr>
          <w:p w14:paraId="757C0BFB" w14:textId="77777777" w:rsidR="00A16C6B" w:rsidRDefault="00C87F98">
            <w:r>
              <w:rPr>
                <w:b/>
              </w:rPr>
              <w:t>Minimum Specification</w:t>
            </w:r>
          </w:p>
        </w:tc>
        <w:tc>
          <w:tcPr>
            <w:tcW w:w="3000" w:type="dxa"/>
          </w:tcPr>
          <w:p w14:paraId="32E4A228" w14:textId="77777777" w:rsidR="00A16C6B" w:rsidRDefault="00C87F98">
            <w:r>
              <w:rPr>
                <w:b/>
              </w:rPr>
              <w:t>Recommended Specification</w:t>
            </w:r>
          </w:p>
        </w:tc>
      </w:tr>
      <w:tr w:rsidR="00A16C6B" w14:paraId="12E59075" w14:textId="77777777">
        <w:tc>
          <w:tcPr>
            <w:tcW w:w="3000" w:type="dxa"/>
          </w:tcPr>
          <w:p w14:paraId="5AD3472F" w14:textId="77777777" w:rsidR="00A16C6B" w:rsidRDefault="00C87F98">
            <w:r>
              <w:t>Processor</w:t>
            </w:r>
          </w:p>
        </w:tc>
        <w:tc>
          <w:tcPr>
            <w:tcW w:w="3000" w:type="dxa"/>
          </w:tcPr>
          <w:p w14:paraId="765EC125" w14:textId="77777777" w:rsidR="00A16C6B" w:rsidRDefault="00C87F98">
            <w:r>
              <w:t>Intel Core i3 / AMD Ryzen 3 (2.0 GHz dual-core)</w:t>
            </w:r>
          </w:p>
        </w:tc>
        <w:tc>
          <w:tcPr>
            <w:tcW w:w="3000" w:type="dxa"/>
          </w:tcPr>
          <w:p w14:paraId="2C2497F0" w14:textId="77777777" w:rsidR="00A16C6B" w:rsidRDefault="00C87F98">
            <w:r>
              <w:t>Intel Core i5/i7 / AMD Ryzen 5/7 (3.0 GHz quad-core)</w:t>
            </w:r>
          </w:p>
        </w:tc>
      </w:tr>
      <w:tr w:rsidR="00A16C6B" w14:paraId="1B36F9A0" w14:textId="77777777">
        <w:tc>
          <w:tcPr>
            <w:tcW w:w="3000" w:type="dxa"/>
          </w:tcPr>
          <w:p w14:paraId="0BE389CF" w14:textId="77777777" w:rsidR="00A16C6B" w:rsidRDefault="00C87F98">
            <w:r>
              <w:t>RAM</w:t>
            </w:r>
          </w:p>
        </w:tc>
        <w:tc>
          <w:tcPr>
            <w:tcW w:w="3000" w:type="dxa"/>
          </w:tcPr>
          <w:p w14:paraId="332A919B" w14:textId="77777777" w:rsidR="00A16C6B" w:rsidRDefault="00C87F98">
            <w:r>
              <w:t>4 GB DDR4</w:t>
            </w:r>
          </w:p>
        </w:tc>
        <w:tc>
          <w:tcPr>
            <w:tcW w:w="3000" w:type="dxa"/>
          </w:tcPr>
          <w:p w14:paraId="0320C51F" w14:textId="77777777" w:rsidR="00A16C6B" w:rsidRDefault="00C87F98">
            <w:r>
              <w:t>8 GB DDR4 or higher</w:t>
            </w:r>
          </w:p>
        </w:tc>
      </w:tr>
      <w:tr w:rsidR="00A16C6B" w14:paraId="79F783A8" w14:textId="77777777">
        <w:tc>
          <w:tcPr>
            <w:tcW w:w="3000" w:type="dxa"/>
          </w:tcPr>
          <w:p w14:paraId="27132DEB" w14:textId="77777777" w:rsidR="00A16C6B" w:rsidRDefault="00C87F98">
            <w:r>
              <w:t>Storage</w:t>
            </w:r>
          </w:p>
        </w:tc>
        <w:tc>
          <w:tcPr>
            <w:tcW w:w="3000" w:type="dxa"/>
          </w:tcPr>
          <w:p w14:paraId="25D56318" w14:textId="77777777" w:rsidR="00A16C6B" w:rsidRDefault="00C87F98">
            <w:r>
              <w:t>500 MB free disk space</w:t>
            </w:r>
          </w:p>
        </w:tc>
        <w:tc>
          <w:tcPr>
            <w:tcW w:w="3000" w:type="dxa"/>
          </w:tcPr>
          <w:p w14:paraId="06475794" w14:textId="77777777" w:rsidR="00A16C6B" w:rsidRDefault="00C87F98">
            <w:r>
              <w:t>2 GB SSD (for virtual environment &amp; DB)</w:t>
            </w:r>
          </w:p>
        </w:tc>
      </w:tr>
      <w:tr w:rsidR="00A16C6B" w14:paraId="3B9762BD" w14:textId="77777777">
        <w:tc>
          <w:tcPr>
            <w:tcW w:w="3000" w:type="dxa"/>
          </w:tcPr>
          <w:p w14:paraId="2782BB65" w14:textId="77777777" w:rsidR="00A16C6B" w:rsidRDefault="00C87F98">
            <w:r>
              <w:t>Network</w:t>
            </w:r>
          </w:p>
        </w:tc>
        <w:tc>
          <w:tcPr>
            <w:tcW w:w="3000" w:type="dxa"/>
          </w:tcPr>
          <w:p w14:paraId="5D5BD2CD" w14:textId="77777777" w:rsidR="00A16C6B" w:rsidRDefault="00C87F98">
            <w:r>
              <w:t>2 Mbps internet connection</w:t>
            </w:r>
          </w:p>
        </w:tc>
        <w:tc>
          <w:tcPr>
            <w:tcW w:w="3000" w:type="dxa"/>
          </w:tcPr>
          <w:p w14:paraId="26B2FCC2" w14:textId="77777777" w:rsidR="00A16C6B" w:rsidRDefault="00C87F98">
            <w:r>
              <w:t>10 Mbps broadband (for Groq API low latency)</w:t>
            </w:r>
          </w:p>
        </w:tc>
      </w:tr>
      <w:tr w:rsidR="00A16C6B" w14:paraId="0E13D58F" w14:textId="77777777">
        <w:tc>
          <w:tcPr>
            <w:tcW w:w="3000" w:type="dxa"/>
          </w:tcPr>
          <w:p w14:paraId="39B3B258" w14:textId="77777777" w:rsidR="00A16C6B" w:rsidRDefault="00C87F98">
            <w:r>
              <w:t>Display</w:t>
            </w:r>
          </w:p>
        </w:tc>
        <w:tc>
          <w:tcPr>
            <w:tcW w:w="3000" w:type="dxa"/>
          </w:tcPr>
          <w:p w14:paraId="3DCDB0F6" w14:textId="77777777" w:rsidR="00A16C6B" w:rsidRDefault="00C87F98">
            <w:r>
              <w:t>1280 x 720 px</w:t>
            </w:r>
          </w:p>
        </w:tc>
        <w:tc>
          <w:tcPr>
            <w:tcW w:w="3000" w:type="dxa"/>
          </w:tcPr>
          <w:p w14:paraId="170AA2CA" w14:textId="77777777" w:rsidR="00A16C6B" w:rsidRDefault="00C87F98">
            <w:r>
              <w:t>1920 x 1080 px (Full HD)</w:t>
            </w:r>
          </w:p>
        </w:tc>
      </w:tr>
      <w:tr w:rsidR="00A16C6B" w14:paraId="70784197" w14:textId="77777777">
        <w:tc>
          <w:tcPr>
            <w:tcW w:w="3000" w:type="dxa"/>
          </w:tcPr>
          <w:p w14:paraId="29F48EF1" w14:textId="77777777" w:rsidR="00A16C6B" w:rsidRDefault="00C87F98">
            <w:r>
              <w:t>GPU</w:t>
            </w:r>
          </w:p>
        </w:tc>
        <w:tc>
          <w:tcPr>
            <w:tcW w:w="3000" w:type="dxa"/>
          </w:tcPr>
          <w:p w14:paraId="261C6BAD" w14:textId="77777777" w:rsidR="00A16C6B" w:rsidRDefault="00C87F98">
            <w:r>
              <w:t>Not required</w:t>
            </w:r>
          </w:p>
        </w:tc>
        <w:tc>
          <w:tcPr>
            <w:tcW w:w="3000" w:type="dxa"/>
          </w:tcPr>
          <w:p w14:paraId="2B5B8133" w14:textId="77777777" w:rsidR="00A16C6B" w:rsidRDefault="00C87F98">
            <w:r>
              <w:t>Not required (inference is cloud-side via Groq)</w:t>
            </w:r>
          </w:p>
        </w:tc>
      </w:tr>
      <w:tr w:rsidR="00A16C6B" w14:paraId="3E85254A" w14:textId="77777777">
        <w:tc>
          <w:tcPr>
            <w:tcW w:w="3000" w:type="dxa"/>
          </w:tcPr>
          <w:p w14:paraId="5079234F" w14:textId="77777777" w:rsidR="00A16C6B" w:rsidRDefault="00C87F98">
            <w:r>
              <w:t>Input Device</w:t>
            </w:r>
          </w:p>
        </w:tc>
        <w:tc>
          <w:tcPr>
            <w:tcW w:w="3000" w:type="dxa"/>
          </w:tcPr>
          <w:p w14:paraId="524C6571" w14:textId="77777777" w:rsidR="00A16C6B" w:rsidRDefault="00C87F98">
            <w:r>
              <w:t>Standard keyboard &amp; mouse</w:t>
            </w:r>
          </w:p>
        </w:tc>
        <w:tc>
          <w:tcPr>
            <w:tcW w:w="3000" w:type="dxa"/>
          </w:tcPr>
          <w:p w14:paraId="57DC6E6D" w14:textId="77777777" w:rsidR="00A16C6B" w:rsidRDefault="00C87F98">
            <w:r>
              <w:t>Standard keyboard &amp; mouse</w:t>
            </w:r>
          </w:p>
        </w:tc>
      </w:tr>
    </w:tbl>
    <w:p w14:paraId="0DF3471B" w14:textId="77777777" w:rsidR="00833BCF" w:rsidRDefault="00833BCF">
      <w:pPr>
        <w:spacing w:before="240" w:after="120" w:line="360" w:lineRule="auto"/>
        <w:rPr>
          <w:b/>
          <w:sz w:val="26"/>
        </w:rPr>
      </w:pPr>
    </w:p>
    <w:p w14:paraId="14F44B9F" w14:textId="414BA485" w:rsidR="00A16C6B" w:rsidRDefault="00C87F98">
      <w:pPr>
        <w:spacing w:before="240" w:after="120" w:line="360" w:lineRule="auto"/>
      </w:pPr>
      <w:r>
        <w:rPr>
          <w:b/>
          <w:sz w:val="26"/>
        </w:rPr>
        <w:t>6.2 Software Requirements</w:t>
      </w:r>
    </w:p>
    <w:tbl>
      <w:tblPr>
        <w:tblStyle w:val="TableGrid"/>
        <w:tblW w:w="0" w:type="auto"/>
        <w:tblLook w:val="04A0" w:firstRow="1" w:lastRow="0" w:firstColumn="1" w:lastColumn="0" w:noHBand="0" w:noVBand="1"/>
      </w:tblPr>
      <w:tblGrid>
        <w:gridCol w:w="3000"/>
        <w:gridCol w:w="3000"/>
        <w:gridCol w:w="3000"/>
      </w:tblGrid>
      <w:tr w:rsidR="00A16C6B" w14:paraId="5777179F" w14:textId="77777777">
        <w:tc>
          <w:tcPr>
            <w:tcW w:w="3000" w:type="dxa"/>
          </w:tcPr>
          <w:p w14:paraId="7B05CE07" w14:textId="77777777" w:rsidR="00A16C6B" w:rsidRDefault="00C87F98">
            <w:r>
              <w:rPr>
                <w:b/>
              </w:rPr>
              <w:t>Software</w:t>
            </w:r>
          </w:p>
        </w:tc>
        <w:tc>
          <w:tcPr>
            <w:tcW w:w="3000" w:type="dxa"/>
          </w:tcPr>
          <w:p w14:paraId="28BDD662" w14:textId="77777777" w:rsidR="00A16C6B" w:rsidRDefault="00C87F98">
            <w:r>
              <w:rPr>
                <w:b/>
              </w:rPr>
              <w:t>Version</w:t>
            </w:r>
          </w:p>
        </w:tc>
        <w:tc>
          <w:tcPr>
            <w:tcW w:w="3000" w:type="dxa"/>
          </w:tcPr>
          <w:p w14:paraId="15D6408D" w14:textId="77777777" w:rsidR="00A16C6B" w:rsidRDefault="00C87F98">
            <w:r>
              <w:rPr>
                <w:b/>
              </w:rPr>
              <w:t>Purpose</w:t>
            </w:r>
          </w:p>
        </w:tc>
      </w:tr>
      <w:tr w:rsidR="00A16C6B" w14:paraId="2C41093A" w14:textId="77777777">
        <w:tc>
          <w:tcPr>
            <w:tcW w:w="3000" w:type="dxa"/>
          </w:tcPr>
          <w:p w14:paraId="0ED203A9" w14:textId="77777777" w:rsidR="00A16C6B" w:rsidRDefault="00C87F98">
            <w:r>
              <w:t>Operating System</w:t>
            </w:r>
          </w:p>
        </w:tc>
        <w:tc>
          <w:tcPr>
            <w:tcW w:w="3000" w:type="dxa"/>
          </w:tcPr>
          <w:p w14:paraId="29E31628" w14:textId="77777777" w:rsidR="00A16C6B" w:rsidRDefault="00C87F98">
            <w:r>
              <w:t>Windows 10/11 / Ubuntu 22.04 / macOS 13+</w:t>
            </w:r>
          </w:p>
        </w:tc>
        <w:tc>
          <w:tcPr>
            <w:tcW w:w="3000" w:type="dxa"/>
          </w:tcPr>
          <w:p w14:paraId="07D5B302" w14:textId="77777777" w:rsidR="00A16C6B" w:rsidRDefault="00C87F98">
            <w:r>
              <w:t>Host platform</w:t>
            </w:r>
          </w:p>
        </w:tc>
      </w:tr>
      <w:tr w:rsidR="00A16C6B" w14:paraId="7EC7D31C" w14:textId="77777777">
        <w:tc>
          <w:tcPr>
            <w:tcW w:w="3000" w:type="dxa"/>
          </w:tcPr>
          <w:p w14:paraId="560BC412" w14:textId="77777777" w:rsidR="00A16C6B" w:rsidRDefault="00C87F98">
            <w:r>
              <w:t>Python</w:t>
            </w:r>
          </w:p>
        </w:tc>
        <w:tc>
          <w:tcPr>
            <w:tcW w:w="3000" w:type="dxa"/>
          </w:tcPr>
          <w:p w14:paraId="1C6DC3C1" w14:textId="77777777" w:rsidR="00A16C6B" w:rsidRDefault="00C87F98">
            <w:r>
              <w:t>3.9 - 3.12</w:t>
            </w:r>
          </w:p>
        </w:tc>
        <w:tc>
          <w:tcPr>
            <w:tcW w:w="3000" w:type="dxa"/>
          </w:tcPr>
          <w:p w14:paraId="39FB7517" w14:textId="77777777" w:rsidR="00A16C6B" w:rsidRDefault="00C87F98">
            <w:r>
              <w:t>Core runtime language</w:t>
            </w:r>
          </w:p>
        </w:tc>
      </w:tr>
      <w:tr w:rsidR="00A16C6B" w14:paraId="6E2AD28F" w14:textId="77777777">
        <w:tc>
          <w:tcPr>
            <w:tcW w:w="3000" w:type="dxa"/>
          </w:tcPr>
          <w:p w14:paraId="52FADE9E" w14:textId="77777777" w:rsidR="00A16C6B" w:rsidRDefault="00C87F98">
            <w:r>
              <w:t>Streamlit</w:t>
            </w:r>
          </w:p>
        </w:tc>
        <w:tc>
          <w:tcPr>
            <w:tcW w:w="3000" w:type="dxa"/>
          </w:tcPr>
          <w:p w14:paraId="7D3B4091" w14:textId="77777777" w:rsidR="00A16C6B" w:rsidRDefault="00C87F98">
            <w:r>
              <w:t>&gt;= 1.32.0</w:t>
            </w:r>
          </w:p>
        </w:tc>
        <w:tc>
          <w:tcPr>
            <w:tcW w:w="3000" w:type="dxa"/>
          </w:tcPr>
          <w:p w14:paraId="6528ED77" w14:textId="77777777" w:rsidR="00A16C6B" w:rsidRDefault="00C87F98">
            <w:r>
              <w:t>Web application framework</w:t>
            </w:r>
          </w:p>
        </w:tc>
      </w:tr>
      <w:tr w:rsidR="00A16C6B" w14:paraId="7F865EB3" w14:textId="77777777">
        <w:tc>
          <w:tcPr>
            <w:tcW w:w="3000" w:type="dxa"/>
          </w:tcPr>
          <w:p w14:paraId="7BDC9A1A" w14:textId="77777777" w:rsidR="00A16C6B" w:rsidRDefault="00C87F98">
            <w:r>
              <w:t>Groq Python SDK</w:t>
            </w:r>
          </w:p>
        </w:tc>
        <w:tc>
          <w:tcPr>
            <w:tcW w:w="3000" w:type="dxa"/>
          </w:tcPr>
          <w:p w14:paraId="5910D5D9" w14:textId="77777777" w:rsidR="00A16C6B" w:rsidRDefault="00C87F98">
            <w:r>
              <w:t>&gt;= 0.5.0</w:t>
            </w:r>
          </w:p>
        </w:tc>
        <w:tc>
          <w:tcPr>
            <w:tcW w:w="3000" w:type="dxa"/>
          </w:tcPr>
          <w:p w14:paraId="75E8D027" w14:textId="77777777" w:rsidR="00A16C6B" w:rsidRDefault="00C87F98">
            <w:r>
              <w:t>Groq LPU API client</w:t>
            </w:r>
          </w:p>
        </w:tc>
      </w:tr>
      <w:tr w:rsidR="00A16C6B" w14:paraId="124040F5" w14:textId="77777777">
        <w:tc>
          <w:tcPr>
            <w:tcW w:w="3000" w:type="dxa"/>
          </w:tcPr>
          <w:p w14:paraId="60EC0704" w14:textId="77777777" w:rsidR="00A16C6B" w:rsidRDefault="00C87F98">
            <w:r>
              <w:t>python-dotenv</w:t>
            </w:r>
          </w:p>
        </w:tc>
        <w:tc>
          <w:tcPr>
            <w:tcW w:w="3000" w:type="dxa"/>
          </w:tcPr>
          <w:p w14:paraId="59D60662" w14:textId="77777777" w:rsidR="00A16C6B" w:rsidRDefault="00C87F98">
            <w:r>
              <w:t>&gt;= 1.0.0</w:t>
            </w:r>
          </w:p>
        </w:tc>
        <w:tc>
          <w:tcPr>
            <w:tcW w:w="3000" w:type="dxa"/>
          </w:tcPr>
          <w:p w14:paraId="02BFC6F4" w14:textId="77777777" w:rsidR="00A16C6B" w:rsidRDefault="00C87F98">
            <w:r>
              <w:t>Environment variable management</w:t>
            </w:r>
          </w:p>
        </w:tc>
      </w:tr>
      <w:tr w:rsidR="00A16C6B" w14:paraId="5C7EDAAF" w14:textId="77777777">
        <w:tc>
          <w:tcPr>
            <w:tcW w:w="3000" w:type="dxa"/>
          </w:tcPr>
          <w:p w14:paraId="4608A0F7" w14:textId="77777777" w:rsidR="00A16C6B" w:rsidRDefault="00C87F98">
            <w:r>
              <w:t>Pandas</w:t>
            </w:r>
          </w:p>
        </w:tc>
        <w:tc>
          <w:tcPr>
            <w:tcW w:w="3000" w:type="dxa"/>
          </w:tcPr>
          <w:p w14:paraId="541409C8" w14:textId="77777777" w:rsidR="00A16C6B" w:rsidRDefault="00C87F98">
            <w:r>
              <w:t>&gt;= 2.0.0</w:t>
            </w:r>
          </w:p>
        </w:tc>
        <w:tc>
          <w:tcPr>
            <w:tcW w:w="3000" w:type="dxa"/>
          </w:tcPr>
          <w:p w14:paraId="1FC826A2" w14:textId="77777777" w:rsidR="00A16C6B" w:rsidRDefault="00C87F98">
            <w:r>
              <w:t>Dataset ingestion &amp; transformation</w:t>
            </w:r>
          </w:p>
        </w:tc>
      </w:tr>
      <w:tr w:rsidR="00A16C6B" w14:paraId="12DDC4AF" w14:textId="77777777">
        <w:tc>
          <w:tcPr>
            <w:tcW w:w="3000" w:type="dxa"/>
          </w:tcPr>
          <w:p w14:paraId="09985082" w14:textId="77777777" w:rsidR="00A16C6B" w:rsidRDefault="00C87F98">
            <w:r>
              <w:t>openpyxl</w:t>
            </w:r>
          </w:p>
        </w:tc>
        <w:tc>
          <w:tcPr>
            <w:tcW w:w="3000" w:type="dxa"/>
          </w:tcPr>
          <w:p w14:paraId="3355320A" w14:textId="77777777" w:rsidR="00A16C6B" w:rsidRDefault="00C87F98">
            <w:r>
              <w:t>&gt;= 3.1.0</w:t>
            </w:r>
          </w:p>
        </w:tc>
        <w:tc>
          <w:tcPr>
            <w:tcW w:w="3000" w:type="dxa"/>
          </w:tcPr>
          <w:p w14:paraId="666D86EB" w14:textId="77777777" w:rsidR="00A16C6B" w:rsidRDefault="00C87F98">
            <w:r>
              <w:t>Excel file read/write</w:t>
            </w:r>
          </w:p>
        </w:tc>
      </w:tr>
      <w:tr w:rsidR="00A16C6B" w14:paraId="34E98DB9" w14:textId="77777777">
        <w:tc>
          <w:tcPr>
            <w:tcW w:w="3000" w:type="dxa"/>
          </w:tcPr>
          <w:p w14:paraId="60CF22D9" w14:textId="77777777" w:rsidR="00A16C6B" w:rsidRDefault="00C87F98">
            <w:r>
              <w:t>SQLite3</w:t>
            </w:r>
          </w:p>
        </w:tc>
        <w:tc>
          <w:tcPr>
            <w:tcW w:w="3000" w:type="dxa"/>
          </w:tcPr>
          <w:p w14:paraId="0578BE4B" w14:textId="77777777" w:rsidR="00A16C6B" w:rsidRDefault="00C87F98">
            <w:r>
              <w:t>Built-in (Python stdlib)</w:t>
            </w:r>
          </w:p>
        </w:tc>
        <w:tc>
          <w:tcPr>
            <w:tcW w:w="3000" w:type="dxa"/>
          </w:tcPr>
          <w:p w14:paraId="04290676" w14:textId="77777777" w:rsidR="00A16C6B" w:rsidRDefault="00C87F98">
            <w:r>
              <w:t>Persistence layer (users &amp; history)</w:t>
            </w:r>
          </w:p>
        </w:tc>
      </w:tr>
      <w:tr w:rsidR="00A16C6B" w14:paraId="5B1EDC5E" w14:textId="77777777">
        <w:tc>
          <w:tcPr>
            <w:tcW w:w="3000" w:type="dxa"/>
          </w:tcPr>
          <w:p w14:paraId="7EEEB62A" w14:textId="77777777" w:rsidR="00A16C6B" w:rsidRDefault="00C87F98">
            <w:r>
              <w:t>Web Browser</w:t>
            </w:r>
          </w:p>
        </w:tc>
        <w:tc>
          <w:tcPr>
            <w:tcW w:w="3000" w:type="dxa"/>
          </w:tcPr>
          <w:p w14:paraId="26CF5FCC" w14:textId="77777777" w:rsidR="00A16C6B" w:rsidRDefault="00C87F98">
            <w:r>
              <w:t>Chrome 120+ / Firefox 115+ / Edge 120+</w:t>
            </w:r>
          </w:p>
        </w:tc>
        <w:tc>
          <w:tcPr>
            <w:tcW w:w="3000" w:type="dxa"/>
          </w:tcPr>
          <w:p w14:paraId="7C9AD65E" w14:textId="77777777" w:rsidR="00A16C6B" w:rsidRDefault="00C87F98">
            <w:r>
              <w:t>Client-side application rendering</w:t>
            </w:r>
          </w:p>
        </w:tc>
      </w:tr>
      <w:tr w:rsidR="00A16C6B" w14:paraId="60028723" w14:textId="77777777">
        <w:tc>
          <w:tcPr>
            <w:tcW w:w="3000" w:type="dxa"/>
          </w:tcPr>
          <w:p w14:paraId="49F8E4AE" w14:textId="77777777" w:rsidR="00A16C6B" w:rsidRDefault="00C87F98">
            <w:r>
              <w:t>VS Code / PyCharm</w:t>
            </w:r>
          </w:p>
        </w:tc>
        <w:tc>
          <w:tcPr>
            <w:tcW w:w="3000" w:type="dxa"/>
          </w:tcPr>
          <w:p w14:paraId="6C69BB94" w14:textId="77777777" w:rsidR="00A16C6B" w:rsidRDefault="00C87F98">
            <w:r>
              <w:t>Any recent version</w:t>
            </w:r>
          </w:p>
        </w:tc>
        <w:tc>
          <w:tcPr>
            <w:tcW w:w="3000" w:type="dxa"/>
          </w:tcPr>
          <w:p w14:paraId="2F4E0AD6" w14:textId="77777777" w:rsidR="00A16C6B" w:rsidRDefault="00C87F98">
            <w:r>
              <w:t>Development IDE</w:t>
            </w:r>
          </w:p>
        </w:tc>
      </w:tr>
      <w:tr w:rsidR="00A16C6B" w14:paraId="44787E9C" w14:textId="77777777">
        <w:tc>
          <w:tcPr>
            <w:tcW w:w="3000" w:type="dxa"/>
          </w:tcPr>
          <w:p w14:paraId="5C0729EC" w14:textId="77777777" w:rsidR="00A16C6B" w:rsidRDefault="00C87F98">
            <w:r>
              <w:lastRenderedPageBreak/>
              <w:t>Git</w:t>
            </w:r>
          </w:p>
        </w:tc>
        <w:tc>
          <w:tcPr>
            <w:tcW w:w="3000" w:type="dxa"/>
          </w:tcPr>
          <w:p w14:paraId="19E02545" w14:textId="77777777" w:rsidR="00A16C6B" w:rsidRDefault="00C87F98">
            <w:r>
              <w:t>&gt;= 2.40</w:t>
            </w:r>
          </w:p>
        </w:tc>
        <w:tc>
          <w:tcPr>
            <w:tcW w:w="3000" w:type="dxa"/>
          </w:tcPr>
          <w:p w14:paraId="47027613" w14:textId="77777777" w:rsidR="00A16C6B" w:rsidRDefault="00C87F98">
            <w:r>
              <w:t>Version control</w:t>
            </w:r>
          </w:p>
        </w:tc>
      </w:tr>
      <w:tr w:rsidR="00A16C6B" w14:paraId="0BB35486" w14:textId="77777777">
        <w:tc>
          <w:tcPr>
            <w:tcW w:w="3000" w:type="dxa"/>
          </w:tcPr>
          <w:p w14:paraId="5D9DF9FE" w14:textId="77777777" w:rsidR="00A16C6B" w:rsidRDefault="00C87F98">
            <w:r>
              <w:t>Groq API Account</w:t>
            </w:r>
          </w:p>
        </w:tc>
        <w:tc>
          <w:tcPr>
            <w:tcW w:w="3000" w:type="dxa"/>
          </w:tcPr>
          <w:p w14:paraId="108C5E84" w14:textId="77777777" w:rsidR="00A16C6B" w:rsidRDefault="00C87F98">
            <w:r>
              <w:t>Cloud service (groq.com)</w:t>
            </w:r>
          </w:p>
        </w:tc>
        <w:tc>
          <w:tcPr>
            <w:tcW w:w="3000" w:type="dxa"/>
          </w:tcPr>
          <w:p w14:paraId="7412AE3D" w14:textId="77777777" w:rsidR="00A16C6B" w:rsidRDefault="00C87F98">
            <w:r>
              <w:t>LLM inference endpoint</w:t>
            </w:r>
          </w:p>
        </w:tc>
      </w:tr>
    </w:tbl>
    <w:p w14:paraId="63EBBE1C" w14:textId="77777777" w:rsidR="00DC0054" w:rsidRDefault="00C87F98" w:rsidP="00DC0054">
      <w:pPr>
        <w:jc w:val="center"/>
        <w:rPr>
          <w:b/>
          <w:sz w:val="28"/>
        </w:rPr>
      </w:pPr>
      <w:r>
        <w:br/>
      </w:r>
      <w:r>
        <w:br w:type="page"/>
      </w:r>
      <w:r>
        <w:rPr>
          <w:b/>
          <w:sz w:val="28"/>
        </w:rPr>
        <w:lastRenderedPageBreak/>
        <w:t>CHAPTER 7:</w:t>
      </w:r>
    </w:p>
    <w:p w14:paraId="124EC54C" w14:textId="373413E3" w:rsidR="00A16C6B" w:rsidRDefault="00C87F98" w:rsidP="00DC0054">
      <w:pPr>
        <w:jc w:val="center"/>
      </w:pPr>
      <w:r>
        <w:rPr>
          <w:b/>
          <w:sz w:val="28"/>
        </w:rPr>
        <w:t xml:space="preserve"> SOFTWARE REQUIREMENTS SPECIFICATION</w:t>
      </w:r>
    </w:p>
    <w:p w14:paraId="72F3A17D" w14:textId="77777777" w:rsidR="00A16C6B" w:rsidRDefault="00A16C6B">
      <w:pPr>
        <w:spacing w:after="120" w:line="360" w:lineRule="auto"/>
      </w:pPr>
    </w:p>
    <w:p w14:paraId="0787310C" w14:textId="77777777" w:rsidR="00A16C6B" w:rsidRDefault="00C87F98">
      <w:pPr>
        <w:spacing w:before="240" w:after="120" w:line="360" w:lineRule="auto"/>
      </w:pPr>
      <w:r>
        <w:rPr>
          <w:b/>
          <w:sz w:val="26"/>
        </w:rPr>
        <w:t>7.1 Users</w:t>
      </w:r>
    </w:p>
    <w:p w14:paraId="68715DEB" w14:textId="77777777" w:rsidR="00A16C6B" w:rsidRDefault="00C87F98">
      <w:pPr>
        <w:spacing w:after="120" w:line="360" w:lineRule="auto"/>
      </w:pPr>
      <w:r>
        <w:t>Codify AI serves the following distinct user categories:</w:t>
      </w:r>
    </w:p>
    <w:p w14:paraId="602CE1ED" w14:textId="77777777" w:rsidR="00A16C6B" w:rsidRDefault="00C87F98">
      <w:pPr>
        <w:pStyle w:val="ListBullet"/>
        <w:spacing w:after="80" w:line="360" w:lineRule="auto"/>
      </w:pPr>
      <w:r>
        <w:t>End User (Developer / Data Analyst): Authenticated user who submits natural language code generation requests, uploads datasets, and retrieves query history. Primary persona.</w:t>
      </w:r>
    </w:p>
    <w:p w14:paraId="34E42DF8" w14:textId="77777777" w:rsidR="00A16C6B" w:rsidRDefault="00C87F98">
      <w:pPr>
        <w:pStyle w:val="ListBullet"/>
        <w:spacing w:after="80" w:line="360" w:lineRule="auto"/>
      </w:pPr>
      <w:r>
        <w:t>System Administrator: Personnel responsible for database management, API key rotation, and server monitoring. Not exposed via the web UI.</w:t>
      </w:r>
    </w:p>
    <w:p w14:paraId="30C45A03" w14:textId="77777777" w:rsidR="00A16C6B" w:rsidRDefault="00C87F98">
      <w:pPr>
        <w:pStyle w:val="ListBullet"/>
        <w:spacing w:after="80" w:line="360" w:lineRule="auto"/>
      </w:pPr>
      <w:r>
        <w:t>Guest / Unauthenticated User: Visitors who access the landing page and features page but cannot access the AI generator without registering and logging in.</w:t>
      </w:r>
    </w:p>
    <w:p w14:paraId="77BDF389" w14:textId="77777777" w:rsidR="00A16C6B" w:rsidRDefault="00C87F98">
      <w:pPr>
        <w:spacing w:before="240" w:after="120" w:line="360" w:lineRule="auto"/>
      </w:pPr>
      <w:r>
        <w:rPr>
          <w:b/>
          <w:sz w:val="26"/>
        </w:rPr>
        <w:t>7.2 Functional Requirements</w:t>
      </w:r>
    </w:p>
    <w:p w14:paraId="4D34D5CA" w14:textId="77777777" w:rsidR="00A16C6B" w:rsidRDefault="00C87F98">
      <w:pPr>
        <w:spacing w:after="120" w:line="360" w:lineRule="auto"/>
      </w:pPr>
      <w:r>
        <w:t>FR-01: User Registration</w:t>
      </w:r>
    </w:p>
    <w:p w14:paraId="7EFA8C82" w14:textId="77777777" w:rsidR="00A16C6B" w:rsidRDefault="00C87F98">
      <w:pPr>
        <w:spacing w:after="120" w:line="360" w:lineRule="auto"/>
      </w:pPr>
      <w:r>
        <w:t>The system shall allow new users to register with a unique username and password. The password shall be hashed using SHA-256 before storage. Duplicate usernames shall be rejected with an informative error message.</w:t>
      </w:r>
    </w:p>
    <w:p w14:paraId="6CED472B" w14:textId="77777777" w:rsidR="00A16C6B" w:rsidRDefault="00C87F98">
      <w:pPr>
        <w:spacing w:after="120" w:line="360" w:lineRule="auto"/>
      </w:pPr>
      <w:r>
        <w:t>FR-02: User Authentication</w:t>
      </w:r>
    </w:p>
    <w:p w14:paraId="65D024D8" w14:textId="77777777" w:rsidR="00A16C6B" w:rsidRDefault="00C87F98">
      <w:pPr>
        <w:spacing w:after="120" w:line="360" w:lineRule="auto"/>
      </w:pPr>
      <w:r>
        <w:t>The system shall verify user credentials against the stored hashed password. Successful verification shall set the logged_in session flag and trigger the boot sequence. Failed verification shall display an error without revealing which credential was incorrect.</w:t>
      </w:r>
    </w:p>
    <w:p w14:paraId="7D2265C8" w14:textId="77777777" w:rsidR="00A16C6B" w:rsidRDefault="00C87F98">
      <w:pPr>
        <w:spacing w:after="120" w:line="360" w:lineRule="auto"/>
      </w:pPr>
      <w:r>
        <w:t>FR-03: Password Reset</w:t>
      </w:r>
    </w:p>
    <w:p w14:paraId="2BA79867" w14:textId="77777777" w:rsidR="00A16C6B" w:rsidRDefault="00C87F98">
      <w:pPr>
        <w:spacing w:after="120" w:line="360" w:lineRule="auto"/>
      </w:pPr>
      <w:r>
        <w:t>The system shall allow users to reset their password by providing their username and a new password. The system shall verify the username exists before updating.</w:t>
      </w:r>
    </w:p>
    <w:p w14:paraId="578E6CE0" w14:textId="77777777" w:rsidR="00A16C6B" w:rsidRDefault="00C87F98">
      <w:pPr>
        <w:spacing w:after="120" w:line="360" w:lineRule="auto"/>
      </w:pPr>
      <w:r>
        <w:t>FR-04: AI Code Generation</w:t>
      </w:r>
    </w:p>
    <w:p w14:paraId="0DF3B5D4" w14:textId="77777777" w:rsidR="00A16C6B" w:rsidRDefault="00C87F98">
      <w:pPr>
        <w:spacing w:after="120" w:line="360" w:lineRule="auto"/>
      </w:pPr>
      <w:r>
        <w:t xml:space="preserve">The system shall accept a natural language prompt from the authenticated user, combine it with a role-specific system prompt for the selected language/tool, and return a structured AI </w:t>
      </w:r>
      <w:r>
        <w:lastRenderedPageBreak/>
        <w:t>response via the Groq API. The response shall include execution guide, explanation, and expected output sections.</w:t>
      </w:r>
    </w:p>
    <w:p w14:paraId="5993416F" w14:textId="77777777" w:rsidR="00A16C6B" w:rsidRDefault="00C87F98">
      <w:pPr>
        <w:spacing w:after="120" w:line="360" w:lineRule="auto"/>
      </w:pPr>
      <w:r>
        <w:t>FR-05: Dataset Ingestion</w:t>
      </w:r>
    </w:p>
    <w:p w14:paraId="01421ABE" w14:textId="77777777" w:rsidR="00A16C6B" w:rsidRDefault="00C87F98">
      <w:pPr>
        <w:spacing w:after="120" w:line="360" w:lineRule="auto"/>
      </w:pPr>
      <w:r>
        <w:t>The system shall accept CSV, XLS, XLSX, and SQLite file uploads. For tabular files, the system shall extract shape, column names, and first 50 rows for AI context. For SQLite files, the system shall extract all table schemas, row counts, and 5-row samples.</w:t>
      </w:r>
    </w:p>
    <w:p w14:paraId="60088F36" w14:textId="77777777" w:rsidR="00A16C6B" w:rsidRDefault="00C87F98">
      <w:pPr>
        <w:spacing w:after="120" w:line="360" w:lineRule="auto"/>
      </w:pPr>
      <w:r>
        <w:t>FR-06: Query History</w:t>
      </w:r>
    </w:p>
    <w:p w14:paraId="436B008E" w14:textId="77777777" w:rsidR="00A16C6B" w:rsidRDefault="00C87F98">
      <w:pPr>
        <w:spacing w:after="120" w:line="360" w:lineRule="auto"/>
      </w:pPr>
      <w:r>
        <w:t>The system shall persist every successful code generation (query, code, language) to the SQLite history table. The sidebar shall display the three most recent queries with expandable syntax-highlighted code previews.</w:t>
      </w:r>
    </w:p>
    <w:p w14:paraId="7B012924" w14:textId="77777777" w:rsidR="00A16C6B" w:rsidRDefault="00C87F98">
      <w:pPr>
        <w:spacing w:after="120" w:line="360" w:lineRule="auto"/>
      </w:pPr>
      <w:r>
        <w:t>FR-07: Session Management</w:t>
      </w:r>
    </w:p>
    <w:p w14:paraId="769436F2" w14:textId="77777777" w:rsidR="00A16C6B" w:rsidRDefault="00C87F98">
      <w:pPr>
        <w:spacing w:after="120" w:line="360" w:lineRule="auto"/>
      </w:pPr>
      <w:r>
        <w:t>The system shall maintain authenticated session state via Streamlit session_state. Session termination shall clear all session keys and redirect to the landing page.</w:t>
      </w:r>
    </w:p>
    <w:p w14:paraId="2F0CDF45" w14:textId="77777777" w:rsidR="00A16C6B" w:rsidRDefault="00C87F98">
      <w:pPr>
        <w:spacing w:after="120" w:line="360" w:lineRule="auto"/>
      </w:pPr>
      <w:r>
        <w:t>FR-08: Multi-Page Navigation</w:t>
      </w:r>
    </w:p>
    <w:p w14:paraId="1BDE2F90" w14:textId="77777777" w:rsidR="00A16C6B" w:rsidRDefault="00C87F98">
      <w:pPr>
        <w:spacing w:after="120" w:line="360" w:lineRule="auto"/>
      </w:pPr>
      <w:r>
        <w:t>The system shall provide navigation between the Landing Page, Features Page, Login Page, Code Generator, and Technical Manifesto pages via session state flags.</w:t>
      </w:r>
    </w:p>
    <w:p w14:paraId="35D36474" w14:textId="77777777" w:rsidR="00A16C6B" w:rsidRDefault="00C87F98">
      <w:pPr>
        <w:spacing w:before="240" w:after="120" w:line="360" w:lineRule="auto"/>
      </w:pPr>
      <w:r>
        <w:rPr>
          <w:b/>
          <w:sz w:val="26"/>
        </w:rPr>
        <w:t>7.3 Non-Functional Requirements</w:t>
      </w:r>
    </w:p>
    <w:p w14:paraId="09C19860" w14:textId="77777777" w:rsidR="00A16C6B" w:rsidRDefault="00C87F98">
      <w:pPr>
        <w:spacing w:after="120" w:line="360" w:lineRule="auto"/>
      </w:pPr>
      <w:r>
        <w:t>NFR-01: Performance</w:t>
      </w:r>
    </w:p>
    <w:p w14:paraId="62FF535E" w14:textId="77777777" w:rsidR="00A16C6B" w:rsidRDefault="00C87F98">
      <w:pPr>
        <w:pStyle w:val="ListBullet"/>
        <w:spacing w:after="80" w:line="360" w:lineRule="auto"/>
      </w:pPr>
      <w:r>
        <w:t>AI inference response time: &lt; 0.8 seconds first token (via Groq LPU).</w:t>
      </w:r>
    </w:p>
    <w:p w14:paraId="782E3BB3" w14:textId="77777777" w:rsidR="00A16C6B" w:rsidRDefault="00C87F98">
      <w:pPr>
        <w:pStyle w:val="ListBullet"/>
        <w:spacing w:after="80" w:line="360" w:lineRule="auto"/>
      </w:pPr>
      <w:r>
        <w:t>Page load time: &lt; 3 seconds on a 10 Mbps connection.</w:t>
      </w:r>
    </w:p>
    <w:p w14:paraId="20B53A37" w14:textId="77777777" w:rsidR="00A16C6B" w:rsidRDefault="00C87F98">
      <w:pPr>
        <w:pStyle w:val="ListBullet"/>
        <w:spacing w:after="80" w:line="360" w:lineRule="auto"/>
      </w:pPr>
      <w:r>
        <w:t>Concurrent session support: &gt;= 10 users on the development server.</w:t>
      </w:r>
    </w:p>
    <w:p w14:paraId="638710F1" w14:textId="77777777" w:rsidR="00A16C6B" w:rsidRDefault="00C87F98">
      <w:pPr>
        <w:spacing w:after="120" w:line="360" w:lineRule="auto"/>
      </w:pPr>
      <w:r>
        <w:t>NFR-02: Security</w:t>
      </w:r>
    </w:p>
    <w:p w14:paraId="4FA1D9E5" w14:textId="77777777" w:rsidR="00A16C6B" w:rsidRDefault="00C87F98">
      <w:pPr>
        <w:pStyle w:val="ListBullet"/>
        <w:spacing w:after="80" w:line="360" w:lineRule="auto"/>
      </w:pPr>
      <w:r>
        <w:t>All passwords shall be stored as SHA-256 hashes; plaintext storage is prohibited.</w:t>
      </w:r>
    </w:p>
    <w:p w14:paraId="0F31190F" w14:textId="77777777" w:rsidR="00A16C6B" w:rsidRDefault="00C87F98">
      <w:pPr>
        <w:pStyle w:val="ListBullet"/>
        <w:spacing w:after="80" w:line="360" w:lineRule="auto"/>
      </w:pPr>
      <w:r>
        <w:t>API keys shall be stored as environment variables; hardcoded secrets are prohibited.</w:t>
      </w:r>
    </w:p>
    <w:p w14:paraId="699B1962" w14:textId="77777777" w:rsidR="00A16C6B" w:rsidRDefault="00C87F98">
      <w:pPr>
        <w:pStyle w:val="ListBullet"/>
        <w:spacing w:after="80" w:line="360" w:lineRule="auto"/>
      </w:pPr>
      <w:r>
        <w:t>SQL queries shall use parameterised placeholders to prevent SQL injection.</w:t>
      </w:r>
    </w:p>
    <w:p w14:paraId="63E9A3DA" w14:textId="77777777" w:rsidR="002F6450" w:rsidRDefault="002F6450">
      <w:pPr>
        <w:spacing w:after="120" w:line="360" w:lineRule="auto"/>
      </w:pPr>
    </w:p>
    <w:p w14:paraId="7E29A2A2" w14:textId="10A9FA07" w:rsidR="00A16C6B" w:rsidRDefault="00C87F98">
      <w:pPr>
        <w:spacing w:after="120" w:line="360" w:lineRule="auto"/>
      </w:pPr>
      <w:r>
        <w:lastRenderedPageBreak/>
        <w:t>NFR-03: Usability</w:t>
      </w:r>
    </w:p>
    <w:p w14:paraId="1E511F7C" w14:textId="77777777" w:rsidR="00A16C6B" w:rsidRDefault="00C87F98">
      <w:pPr>
        <w:pStyle w:val="ListBullet"/>
        <w:spacing w:after="80" w:line="360" w:lineRule="auto"/>
      </w:pPr>
      <w:r>
        <w:t>The UI shall be operable without prior technical training for the core code generation workflow.</w:t>
      </w:r>
    </w:p>
    <w:p w14:paraId="29318AA0" w14:textId="77777777" w:rsidR="00A16C6B" w:rsidRDefault="00C87F98">
      <w:pPr>
        <w:pStyle w:val="ListBullet"/>
        <w:spacing w:after="80" w:line="360" w:lineRule="auto"/>
      </w:pPr>
      <w:r>
        <w:t>All interactive elements shall have visual feedback (hover states, animations).</w:t>
      </w:r>
    </w:p>
    <w:p w14:paraId="6C9FE6E7" w14:textId="77777777" w:rsidR="00A16C6B" w:rsidRDefault="00C87F98">
      <w:pPr>
        <w:spacing w:after="120" w:line="360" w:lineRule="auto"/>
      </w:pPr>
      <w:r>
        <w:t>NFR-04: Reliability</w:t>
      </w:r>
    </w:p>
    <w:p w14:paraId="4D6A1065" w14:textId="77777777" w:rsidR="00A16C6B" w:rsidRDefault="00C87F98">
      <w:pPr>
        <w:pStyle w:val="ListBullet"/>
        <w:spacing w:after="80" w:line="360" w:lineRule="auto"/>
      </w:pPr>
      <w:r>
        <w:t>The system shall handle Groq API timeouts gracefully with a visible error message.</w:t>
      </w:r>
    </w:p>
    <w:p w14:paraId="7903E2DB" w14:textId="77777777" w:rsidR="00A16C6B" w:rsidRDefault="00C87F98">
      <w:pPr>
        <w:pStyle w:val="ListBullet"/>
        <w:spacing w:after="80" w:line="360" w:lineRule="auto"/>
      </w:pPr>
      <w:r>
        <w:t>SQLite connections shall use check_same_thread=False for Streamlit's multi-threaded model.</w:t>
      </w:r>
    </w:p>
    <w:p w14:paraId="2522E88A" w14:textId="77777777" w:rsidR="00A16C6B" w:rsidRDefault="00C87F98">
      <w:pPr>
        <w:pStyle w:val="ListBullet"/>
        <w:spacing w:after="80" w:line="360" w:lineRule="auto"/>
      </w:pPr>
      <w:r>
        <w:t>The system shall not crash on malformed or empty file uploads.</w:t>
      </w:r>
    </w:p>
    <w:p w14:paraId="473FCF13" w14:textId="77777777" w:rsidR="00A16C6B" w:rsidRDefault="00C87F98">
      <w:pPr>
        <w:spacing w:after="120" w:line="360" w:lineRule="auto"/>
      </w:pPr>
      <w:r>
        <w:t>NFR-05: Maintainability</w:t>
      </w:r>
    </w:p>
    <w:p w14:paraId="75F7D6AE" w14:textId="77777777" w:rsidR="00A16C6B" w:rsidRDefault="00C87F98">
      <w:pPr>
        <w:pStyle w:val="ListBullet"/>
        <w:spacing w:after="80" w:line="360" w:lineRule="auto"/>
      </w:pPr>
      <w:r>
        <w:t>All CSS injections shall be isolated to their respective page-rendering functions.</w:t>
      </w:r>
    </w:p>
    <w:p w14:paraId="3FF3B5B1" w14:textId="77777777" w:rsidR="00A16C6B" w:rsidRDefault="00C87F98">
      <w:pPr>
        <w:pStyle w:val="ListBullet"/>
        <w:spacing w:after="80" w:line="360" w:lineRule="auto"/>
      </w:pPr>
      <w:r>
        <w:t>Database interactions shall be encapsulated in dedicated helper functions.</w:t>
      </w:r>
    </w:p>
    <w:p w14:paraId="038E111C" w14:textId="77777777" w:rsidR="00A16C6B" w:rsidRDefault="00C87F98">
      <w:pPr>
        <w:pStyle w:val="ListBullet"/>
        <w:spacing w:after="80" w:line="360" w:lineRule="auto"/>
      </w:pPr>
      <w:r>
        <w:t>Environment configuration shall be managed via python-dotenv.</w:t>
      </w:r>
    </w:p>
    <w:p w14:paraId="7C330F6C" w14:textId="77777777" w:rsidR="00A16C6B" w:rsidRDefault="00C87F98">
      <w:pPr>
        <w:spacing w:after="120" w:line="360" w:lineRule="auto"/>
      </w:pPr>
      <w:r>
        <w:t>NFR-06: Portability</w:t>
      </w:r>
    </w:p>
    <w:p w14:paraId="4DE3A189" w14:textId="77777777" w:rsidR="00A16C6B" w:rsidRDefault="00C87F98">
      <w:pPr>
        <w:pStyle w:val="ListBullet"/>
        <w:spacing w:after="80" w:line="360" w:lineRule="auto"/>
      </w:pPr>
      <w:r>
        <w:t>The application shall run on Windows, macOS, and Linux without code modification.</w:t>
      </w:r>
    </w:p>
    <w:p w14:paraId="30B8F5FD" w14:textId="77777777" w:rsidR="00A16C6B" w:rsidRDefault="00C87F98">
      <w:pPr>
        <w:pStyle w:val="ListBullet"/>
        <w:spacing w:after="80" w:line="360" w:lineRule="auto"/>
      </w:pPr>
      <w:r>
        <w:t>Dependencies shall be fully declared in requirements.txt.</w:t>
      </w:r>
    </w:p>
    <w:p w14:paraId="42C1AFFF" w14:textId="77777777" w:rsidR="00A16C6B" w:rsidRDefault="00C87F98">
      <w:r>
        <w:br/>
      </w:r>
      <w:r>
        <w:br w:type="page"/>
      </w:r>
    </w:p>
    <w:p w14:paraId="3D8F3EC8" w14:textId="77777777" w:rsidR="00DC0054" w:rsidRDefault="00C87F98">
      <w:pPr>
        <w:spacing w:before="240" w:after="120" w:line="360" w:lineRule="auto"/>
        <w:jc w:val="center"/>
        <w:rPr>
          <w:b/>
          <w:sz w:val="28"/>
        </w:rPr>
      </w:pPr>
      <w:r>
        <w:rPr>
          <w:b/>
          <w:sz w:val="28"/>
        </w:rPr>
        <w:lastRenderedPageBreak/>
        <w:t>CHAPTER 8:</w:t>
      </w:r>
    </w:p>
    <w:p w14:paraId="1B898F3F" w14:textId="65E92DCF" w:rsidR="00A16C6B" w:rsidRDefault="00C87F98">
      <w:pPr>
        <w:spacing w:before="240" w:after="120" w:line="360" w:lineRule="auto"/>
        <w:jc w:val="center"/>
      </w:pPr>
      <w:r>
        <w:rPr>
          <w:b/>
          <w:sz w:val="28"/>
        </w:rPr>
        <w:t xml:space="preserve"> SYSTEM DESIGN</w:t>
      </w:r>
    </w:p>
    <w:p w14:paraId="074933EA" w14:textId="77777777" w:rsidR="00A16C6B" w:rsidRDefault="00A16C6B">
      <w:pPr>
        <w:spacing w:after="120" w:line="360" w:lineRule="auto"/>
      </w:pPr>
    </w:p>
    <w:p w14:paraId="1E594B30" w14:textId="77777777" w:rsidR="00A16C6B" w:rsidRDefault="00C87F98">
      <w:pPr>
        <w:spacing w:before="240" w:after="120" w:line="360" w:lineRule="auto"/>
      </w:pPr>
      <w:r>
        <w:rPr>
          <w:b/>
          <w:sz w:val="26"/>
        </w:rPr>
        <w:t>8.1 Architecture Diagram</w:t>
      </w:r>
    </w:p>
    <w:p w14:paraId="62A6263C" w14:textId="77777777" w:rsidR="00A16C6B" w:rsidRDefault="00C87F98">
      <w:pPr>
        <w:spacing w:after="120" w:line="360" w:lineRule="auto"/>
      </w:pPr>
      <w:r>
        <w:t>The following diagram illustrates the 3-Tier Architecture of Codify AI, showing the separation between the Presentation Layer (Streamlit Web UI), Logic Layer (Groq LLM API), and Data Layer (SQLite3 Database).</w:t>
      </w:r>
    </w:p>
    <w:p w14:paraId="1B15B5AC" w14:textId="77777777" w:rsidR="00A16C6B" w:rsidRDefault="00C87F98">
      <w:pPr>
        <w:jc w:val="center"/>
      </w:pPr>
      <w:r>
        <w:rPr>
          <w:noProof/>
        </w:rPr>
        <w:drawing>
          <wp:inline distT="0" distB="0" distL="0" distR="0" wp14:anchorId="2DC69F9C" wp14:editId="37E5E65C">
            <wp:extent cx="5029200" cy="3049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1"/>
                    <a:stretch>
                      <a:fillRect/>
                    </a:stretch>
                  </pic:blipFill>
                  <pic:spPr>
                    <a:xfrm>
                      <a:off x="0" y="0"/>
                      <a:ext cx="5029200" cy="3049172"/>
                    </a:xfrm>
                    <a:prstGeom prst="rect">
                      <a:avLst/>
                    </a:prstGeom>
                  </pic:spPr>
                </pic:pic>
              </a:graphicData>
            </a:graphic>
          </wp:inline>
        </w:drawing>
      </w:r>
    </w:p>
    <w:p w14:paraId="2AE75436" w14:textId="77777777" w:rsidR="00A16C6B" w:rsidRDefault="00C87F98">
      <w:pPr>
        <w:spacing w:after="120" w:line="360" w:lineRule="auto"/>
        <w:jc w:val="center"/>
      </w:pPr>
      <w:r>
        <w:rPr>
          <w:i/>
          <w:sz w:val="22"/>
        </w:rPr>
        <w:t>Figure: Architecture</w:t>
      </w:r>
    </w:p>
    <w:p w14:paraId="07967576" w14:textId="77777777" w:rsidR="00A16C6B" w:rsidRDefault="00C87F98">
      <w:pPr>
        <w:spacing w:after="120" w:line="360" w:lineRule="auto"/>
      </w:pPr>
      <w:r>
        <w:t>The architecture follows a classic 3-tier client-server pattern:</w:t>
      </w:r>
    </w:p>
    <w:p w14:paraId="3224DB2D" w14:textId="77777777" w:rsidR="00A16C6B" w:rsidRDefault="00C87F98">
      <w:pPr>
        <w:pStyle w:val="ListBullet"/>
        <w:spacing w:after="80" w:line="360" w:lineRule="auto"/>
      </w:pPr>
      <w:r>
        <w:t>Presentation Tier: Streamlit Python framework rendering HTML/CSS/JS in the user's browser.</w:t>
      </w:r>
    </w:p>
    <w:p w14:paraId="4AF926BD" w14:textId="77777777" w:rsidR="00A16C6B" w:rsidRDefault="00C87F98">
      <w:pPr>
        <w:pStyle w:val="ListBullet"/>
        <w:spacing w:after="80" w:line="360" w:lineRule="auto"/>
      </w:pPr>
      <w:r>
        <w:t>Logic Tier: Python application layer handling authentication, prompt assembly, and API orchestration.</w:t>
      </w:r>
    </w:p>
    <w:p w14:paraId="534FEEE2" w14:textId="77777777" w:rsidR="00A16C6B" w:rsidRDefault="00C87F98">
      <w:pPr>
        <w:pStyle w:val="ListBullet"/>
        <w:spacing w:after="80" w:line="360" w:lineRule="auto"/>
      </w:pPr>
      <w:r>
        <w:t>Data Tier: SQLite3 database storing user credentials (users table) and query history (history table).</w:t>
      </w:r>
    </w:p>
    <w:p w14:paraId="3C8C4638" w14:textId="77777777" w:rsidR="00A16C6B" w:rsidRDefault="00C87F98">
      <w:pPr>
        <w:pStyle w:val="ListBullet"/>
        <w:spacing w:after="80" w:line="360" w:lineRule="auto"/>
      </w:pPr>
      <w:r>
        <w:lastRenderedPageBreak/>
        <w:t>External AI Service: Groq Cloud API serving the Llama-3.3-70B-Versatile model over HTTPS.</w:t>
      </w:r>
    </w:p>
    <w:p w14:paraId="6C6E9E52" w14:textId="77777777" w:rsidR="00A16C6B" w:rsidRDefault="00C87F98">
      <w:pPr>
        <w:spacing w:before="240" w:after="120" w:line="360" w:lineRule="auto"/>
      </w:pPr>
      <w:r>
        <w:rPr>
          <w:b/>
          <w:sz w:val="26"/>
        </w:rPr>
        <w:t>8.2 Context Flow Diagram (DFD Level 0)</w:t>
      </w:r>
    </w:p>
    <w:p w14:paraId="6ABC90AB" w14:textId="77777777" w:rsidR="00A16C6B" w:rsidRDefault="00C87F98">
      <w:pPr>
        <w:spacing w:after="120" w:line="360" w:lineRule="auto"/>
      </w:pPr>
      <w:r>
        <w:t>The Context Flow Diagram provides a top-level data flow view of Codify AI, showing the primary external entities (User, Groq API, File System) and the data flows between them and the system boundary.</w:t>
      </w:r>
    </w:p>
    <w:p w14:paraId="5F06EB14" w14:textId="77777777" w:rsidR="00A16C6B" w:rsidRDefault="00C87F98">
      <w:pPr>
        <w:jc w:val="center"/>
      </w:pPr>
      <w:r>
        <w:rPr>
          <w:noProof/>
        </w:rPr>
        <w:drawing>
          <wp:inline distT="0" distB="0" distL="0" distR="0" wp14:anchorId="09C3243A" wp14:editId="1E517F84">
            <wp:extent cx="5029200" cy="2806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0.png"/>
                    <pic:cNvPicPr/>
                  </pic:nvPicPr>
                  <pic:blipFill>
                    <a:blip r:embed="rId12"/>
                    <a:stretch>
                      <a:fillRect/>
                    </a:stretch>
                  </pic:blipFill>
                  <pic:spPr>
                    <a:xfrm>
                      <a:off x="0" y="0"/>
                      <a:ext cx="5029200" cy="2806505"/>
                    </a:xfrm>
                    <a:prstGeom prst="rect">
                      <a:avLst/>
                    </a:prstGeom>
                  </pic:spPr>
                </pic:pic>
              </a:graphicData>
            </a:graphic>
          </wp:inline>
        </w:drawing>
      </w:r>
    </w:p>
    <w:p w14:paraId="27753AE1" w14:textId="77777777" w:rsidR="00A16C6B" w:rsidRDefault="00C87F98">
      <w:pPr>
        <w:spacing w:after="120" w:line="360" w:lineRule="auto"/>
        <w:jc w:val="center"/>
      </w:pPr>
      <w:r>
        <w:rPr>
          <w:i/>
          <w:sz w:val="22"/>
        </w:rPr>
        <w:t>Figure: Dfd0</w:t>
      </w:r>
    </w:p>
    <w:p w14:paraId="576090B2" w14:textId="77777777" w:rsidR="00A16C6B" w:rsidRDefault="00C87F98">
      <w:pPr>
        <w:spacing w:after="120" w:line="360" w:lineRule="auto"/>
      </w:pPr>
      <w:r>
        <w:t>Primary data flows:</w:t>
      </w:r>
    </w:p>
    <w:p w14:paraId="2E9BD707" w14:textId="77777777" w:rsidR="00A16C6B" w:rsidRDefault="00C87F98">
      <w:pPr>
        <w:pStyle w:val="ListBullet"/>
        <w:spacing w:after="80" w:line="360" w:lineRule="auto"/>
      </w:pPr>
      <w:r>
        <w:t>User → System: Login credentials, natural language prompt, file upload, language selection.</w:t>
      </w:r>
    </w:p>
    <w:p w14:paraId="2B9503A2" w14:textId="77777777" w:rsidR="00A16C6B" w:rsidRDefault="00C87F98">
      <w:pPr>
        <w:pStyle w:val="ListBullet"/>
        <w:spacing w:after="80" w:line="360" w:lineRule="auto"/>
      </w:pPr>
      <w:r>
        <w:t>System → Groq API: Assembled system prompt + user query.</w:t>
      </w:r>
    </w:p>
    <w:p w14:paraId="0EB91A66" w14:textId="77777777" w:rsidR="00A16C6B" w:rsidRDefault="00C87F98">
      <w:pPr>
        <w:pStyle w:val="ListBullet"/>
        <w:spacing w:after="80" w:line="360" w:lineRule="auto"/>
      </w:pPr>
      <w:r>
        <w:t>Groq API → System: Generated code/formula + structured markdown response.</w:t>
      </w:r>
    </w:p>
    <w:p w14:paraId="6E366589" w14:textId="77777777" w:rsidR="00A16C6B" w:rsidRDefault="00C87F98">
      <w:pPr>
        <w:pStyle w:val="ListBullet"/>
        <w:spacing w:after="80" w:line="360" w:lineRule="auto"/>
      </w:pPr>
      <w:r>
        <w:t>System → User: Rendered AI response, history sidebar, authentication feedback.</w:t>
      </w:r>
    </w:p>
    <w:p w14:paraId="37E23899" w14:textId="77777777" w:rsidR="00A16C6B" w:rsidRDefault="00C87F98">
      <w:pPr>
        <w:pStyle w:val="ListBullet"/>
        <w:spacing w:after="80" w:line="360" w:lineRule="auto"/>
      </w:pPr>
      <w:r>
        <w:t>System ↔ SQLite: Read/write of user credentials and query history records.</w:t>
      </w:r>
    </w:p>
    <w:p w14:paraId="7CA21AEC" w14:textId="77777777" w:rsidR="00A16C6B" w:rsidRDefault="00C87F98">
      <w:pPr>
        <w:spacing w:after="120" w:line="360" w:lineRule="auto"/>
      </w:pPr>
      <w:r>
        <w:t>DFD Level 1</w:t>
      </w:r>
    </w:p>
    <w:p w14:paraId="71EFCBAA" w14:textId="77777777" w:rsidR="00A16C6B" w:rsidRDefault="00C87F98">
      <w:pPr>
        <w:jc w:val="center"/>
      </w:pPr>
      <w:r>
        <w:rPr>
          <w:noProof/>
        </w:rPr>
        <w:lastRenderedPageBreak/>
        <w:drawing>
          <wp:inline distT="0" distB="0" distL="0" distR="0" wp14:anchorId="3795B881" wp14:editId="05D406A2">
            <wp:extent cx="5029200" cy="27362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1.png"/>
                    <pic:cNvPicPr/>
                  </pic:nvPicPr>
                  <pic:blipFill>
                    <a:blip r:embed="rId13"/>
                    <a:stretch>
                      <a:fillRect/>
                    </a:stretch>
                  </pic:blipFill>
                  <pic:spPr>
                    <a:xfrm>
                      <a:off x="0" y="0"/>
                      <a:ext cx="5029200" cy="2736276"/>
                    </a:xfrm>
                    <a:prstGeom prst="rect">
                      <a:avLst/>
                    </a:prstGeom>
                  </pic:spPr>
                </pic:pic>
              </a:graphicData>
            </a:graphic>
          </wp:inline>
        </w:drawing>
      </w:r>
    </w:p>
    <w:p w14:paraId="17652362" w14:textId="77777777" w:rsidR="00A16C6B" w:rsidRDefault="00C87F98">
      <w:pPr>
        <w:spacing w:after="120" w:line="360" w:lineRule="auto"/>
        <w:jc w:val="center"/>
      </w:pPr>
      <w:r>
        <w:rPr>
          <w:i/>
          <w:sz w:val="22"/>
        </w:rPr>
        <w:t>Figure: Dfd1</w:t>
      </w:r>
    </w:p>
    <w:p w14:paraId="1E0B2C5D" w14:textId="77777777" w:rsidR="00A16C6B" w:rsidRDefault="00C87F98">
      <w:pPr>
        <w:spacing w:after="120" w:line="360" w:lineRule="auto"/>
      </w:pPr>
      <w:r>
        <w:t>DFD Level 2</w:t>
      </w:r>
    </w:p>
    <w:p w14:paraId="2DB1A362" w14:textId="77777777" w:rsidR="00A16C6B" w:rsidRDefault="00C87F98">
      <w:pPr>
        <w:jc w:val="center"/>
      </w:pPr>
      <w:r>
        <w:rPr>
          <w:noProof/>
        </w:rPr>
        <w:drawing>
          <wp:inline distT="0" distB="0" distL="0" distR="0" wp14:anchorId="320F1931" wp14:editId="08464A51">
            <wp:extent cx="5029200" cy="27772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2.png"/>
                    <pic:cNvPicPr/>
                  </pic:nvPicPr>
                  <pic:blipFill>
                    <a:blip r:embed="rId14"/>
                    <a:stretch>
                      <a:fillRect/>
                    </a:stretch>
                  </pic:blipFill>
                  <pic:spPr>
                    <a:xfrm>
                      <a:off x="0" y="0"/>
                      <a:ext cx="5029200" cy="2777272"/>
                    </a:xfrm>
                    <a:prstGeom prst="rect">
                      <a:avLst/>
                    </a:prstGeom>
                  </pic:spPr>
                </pic:pic>
              </a:graphicData>
            </a:graphic>
          </wp:inline>
        </w:drawing>
      </w:r>
    </w:p>
    <w:p w14:paraId="12D5B7E7" w14:textId="77777777" w:rsidR="00A16C6B" w:rsidRDefault="00C87F98">
      <w:pPr>
        <w:spacing w:after="120" w:line="360" w:lineRule="auto"/>
        <w:jc w:val="center"/>
      </w:pPr>
      <w:r>
        <w:rPr>
          <w:i/>
          <w:sz w:val="22"/>
        </w:rPr>
        <w:t>Figure: Dfd2</w:t>
      </w:r>
    </w:p>
    <w:p w14:paraId="2BFCCF78" w14:textId="77777777" w:rsidR="00A16C6B" w:rsidRDefault="00C87F98">
      <w:r>
        <w:br/>
      </w:r>
      <w:r>
        <w:br w:type="page"/>
      </w:r>
    </w:p>
    <w:p w14:paraId="2DDE28E3" w14:textId="77777777" w:rsidR="00DC0054" w:rsidRDefault="00C87F98">
      <w:pPr>
        <w:spacing w:before="240" w:after="120" w:line="360" w:lineRule="auto"/>
        <w:jc w:val="center"/>
        <w:rPr>
          <w:b/>
          <w:sz w:val="28"/>
        </w:rPr>
      </w:pPr>
      <w:r>
        <w:rPr>
          <w:b/>
          <w:sz w:val="28"/>
        </w:rPr>
        <w:lastRenderedPageBreak/>
        <w:t xml:space="preserve">CHAPTER 9: </w:t>
      </w:r>
    </w:p>
    <w:p w14:paraId="1CAFEB10" w14:textId="3B685DAA" w:rsidR="00A16C6B" w:rsidRDefault="00C87F98">
      <w:pPr>
        <w:spacing w:before="240" w:after="120" w:line="360" w:lineRule="auto"/>
        <w:jc w:val="center"/>
      </w:pPr>
      <w:r>
        <w:rPr>
          <w:b/>
          <w:sz w:val="28"/>
        </w:rPr>
        <w:t>DETAILED DESIGN</w:t>
      </w:r>
    </w:p>
    <w:p w14:paraId="23D98EB2" w14:textId="77777777" w:rsidR="00A16C6B" w:rsidRDefault="00A16C6B">
      <w:pPr>
        <w:spacing w:after="120" w:line="360" w:lineRule="auto"/>
      </w:pPr>
    </w:p>
    <w:p w14:paraId="6C43F9E2" w14:textId="77777777" w:rsidR="00A16C6B" w:rsidRDefault="00C87F98">
      <w:pPr>
        <w:spacing w:before="240" w:after="120" w:line="360" w:lineRule="auto"/>
      </w:pPr>
      <w:r>
        <w:rPr>
          <w:b/>
          <w:sz w:val="26"/>
        </w:rPr>
        <w:t>9.1 Class Diagram</w:t>
      </w:r>
    </w:p>
    <w:p w14:paraId="06D64E4A" w14:textId="77777777" w:rsidR="00A16C6B" w:rsidRDefault="00C87F98">
      <w:pPr>
        <w:spacing w:after="120" w:line="360" w:lineRule="auto"/>
      </w:pPr>
      <w:r>
        <w:t>The following conceptual class diagram represents the key software entities and their relationships within the Codify AI application. Note that as a Streamlit application, the system uses function-based modules rather than classical OOP classes; the diagram represents the logical groupings and their dependency relationships.</w:t>
      </w:r>
    </w:p>
    <w:p w14:paraId="668611AC" w14:textId="77777777" w:rsidR="00A16C6B" w:rsidRDefault="00C87F98">
      <w:pPr>
        <w:spacing w:after="120" w:line="288" w:lineRule="auto"/>
      </w:pPr>
      <w:r>
        <w:rPr>
          <w:sz w:val="20"/>
        </w:rPr>
        <w:t>+-----------------------+     +------------------------------+</w:t>
      </w:r>
      <w:r>
        <w:rPr>
          <w:sz w:val="20"/>
        </w:rPr>
        <w:br/>
        <w:t>|  AuthManager          |     |  HistoryManager              |</w:t>
      </w:r>
      <w:r>
        <w:rPr>
          <w:sz w:val="20"/>
        </w:rPr>
        <w:br/>
        <w:t>|-----------------------|     |------------------------------|</w:t>
      </w:r>
      <w:r>
        <w:rPr>
          <w:sz w:val="20"/>
        </w:rPr>
        <w:br/>
        <w:t>| + hash_password()     |     | + save_to_history()          |</w:t>
      </w:r>
      <w:r>
        <w:rPr>
          <w:sz w:val="20"/>
        </w:rPr>
        <w:br/>
        <w:t>| + create_user()       |     | + get_recent_history()       |</w:t>
      </w:r>
      <w:r>
        <w:rPr>
          <w:sz w:val="20"/>
        </w:rPr>
        <w:br/>
        <w:t>| + verify_user()       |     +------------------------------+</w:t>
      </w:r>
      <w:r>
        <w:rPr>
          <w:sz w:val="20"/>
        </w:rPr>
        <w:br/>
        <w:t>| + reset_password()    |              |</w:t>
      </w:r>
      <w:r>
        <w:rPr>
          <w:sz w:val="20"/>
        </w:rPr>
        <w:br/>
        <w:t>+-----------------------+              |</w:t>
      </w:r>
      <w:r>
        <w:rPr>
          <w:sz w:val="20"/>
        </w:rPr>
        <w:br/>
        <w:t xml:space="preserve">            |                  +------------------------------+</w:t>
      </w:r>
      <w:r>
        <w:rPr>
          <w:sz w:val="20"/>
        </w:rPr>
        <w:br/>
        <w:t xml:space="preserve">            +------------------+  SQLiteDB (codify</w:t>
      </w:r>
      <w:r>
        <w:rPr>
          <w:sz w:val="20"/>
        </w:rPr>
        <w:t>_pro.db)   |</w:t>
      </w:r>
      <w:r>
        <w:rPr>
          <w:sz w:val="20"/>
        </w:rPr>
        <w:br/>
        <w:t xml:space="preserve">                               |------------------------------|</w:t>
      </w:r>
      <w:r>
        <w:rPr>
          <w:sz w:val="20"/>
        </w:rPr>
        <w:br/>
        <w:t xml:space="preserve">                               |  TABLE: users               |</w:t>
      </w:r>
      <w:r>
        <w:rPr>
          <w:sz w:val="20"/>
        </w:rPr>
        <w:br/>
        <w:t xml:space="preserve">                               |    - username TEXT PK       |</w:t>
      </w:r>
      <w:r>
        <w:rPr>
          <w:sz w:val="20"/>
        </w:rPr>
        <w:br/>
        <w:t xml:space="preserve">                               |    - password TEXT          |</w:t>
      </w:r>
      <w:r>
        <w:rPr>
          <w:sz w:val="20"/>
        </w:rPr>
        <w:br/>
        <w:t xml:space="preserve">                               |  TABLE: history             |</w:t>
      </w:r>
      <w:r>
        <w:rPr>
          <w:sz w:val="20"/>
        </w:rPr>
        <w:br/>
        <w:t xml:space="preserve">                               |    - query TEXT             |</w:t>
      </w:r>
      <w:r>
        <w:rPr>
          <w:sz w:val="20"/>
        </w:rPr>
        <w:br/>
        <w:t xml:space="preserve">                               |    - code TEXT              |</w:t>
      </w:r>
      <w:r>
        <w:rPr>
          <w:sz w:val="20"/>
        </w:rPr>
        <w:br/>
        <w:t xml:space="preserve">                               |    - language TEXT      </w:t>
      </w:r>
      <w:r>
        <w:rPr>
          <w:sz w:val="20"/>
        </w:rPr>
        <w:t xml:space="preserve">    |</w:t>
      </w:r>
      <w:r>
        <w:rPr>
          <w:sz w:val="20"/>
        </w:rPr>
        <w:br/>
        <w:t xml:space="preserve">                               +------------------------------+</w:t>
      </w:r>
      <w:r>
        <w:rPr>
          <w:sz w:val="20"/>
        </w:rPr>
        <w:br/>
      </w:r>
      <w:r>
        <w:rPr>
          <w:sz w:val="20"/>
        </w:rPr>
        <w:br/>
        <w:t>+-----------------------+     +------------------------------+</w:t>
      </w:r>
      <w:r>
        <w:rPr>
          <w:sz w:val="20"/>
        </w:rPr>
        <w:br/>
        <w:t>|  AIGeneratorModule    |----&gt;|  GroqAPIClient               |</w:t>
      </w:r>
      <w:r>
        <w:rPr>
          <w:sz w:val="20"/>
        </w:rPr>
        <w:br/>
        <w:t>|-----------------------|     |------------------------------|</w:t>
      </w:r>
      <w:r>
        <w:rPr>
          <w:sz w:val="20"/>
        </w:rPr>
        <w:br/>
        <w:t>| + build_system_prompt |     | + chat.completions.create()  |</w:t>
      </w:r>
      <w:r>
        <w:rPr>
          <w:sz w:val="20"/>
        </w:rPr>
        <w:br/>
        <w:t>| + ingest_file()       |     | model: llama-3.3-70b         |</w:t>
      </w:r>
      <w:r>
        <w:rPr>
          <w:sz w:val="20"/>
        </w:rPr>
        <w:br/>
        <w:t>| + synthesize()        |     +------------------------------+</w:t>
      </w:r>
      <w:r>
        <w:rPr>
          <w:sz w:val="20"/>
        </w:rPr>
        <w:br/>
        <w:t>| + render_response()   |</w:t>
      </w:r>
      <w:r>
        <w:rPr>
          <w:sz w:val="20"/>
        </w:rPr>
        <w:br/>
        <w:t>+-----------------------+</w:t>
      </w:r>
      <w:r>
        <w:rPr>
          <w:sz w:val="20"/>
        </w:rPr>
        <w:br/>
      </w:r>
      <w:r>
        <w:rPr>
          <w:sz w:val="20"/>
        </w:rPr>
        <w:br/>
        <w:t>+---------</w:t>
      </w:r>
      <w:r>
        <w:rPr>
          <w:sz w:val="20"/>
        </w:rPr>
        <w:t>--------------+</w:t>
      </w:r>
      <w:r>
        <w:rPr>
          <w:sz w:val="20"/>
        </w:rPr>
        <w:br/>
        <w:t>|  UIModule             |</w:t>
      </w:r>
      <w:r>
        <w:rPr>
          <w:sz w:val="20"/>
        </w:rPr>
        <w:br/>
      </w:r>
      <w:r>
        <w:rPr>
          <w:sz w:val="20"/>
        </w:rPr>
        <w:lastRenderedPageBreak/>
        <w:t>|-----------------------|</w:t>
      </w:r>
      <w:r>
        <w:rPr>
          <w:sz w:val="20"/>
        </w:rPr>
        <w:br/>
        <w:t>| + landing_page()      |</w:t>
      </w:r>
      <w:r>
        <w:rPr>
          <w:sz w:val="20"/>
        </w:rPr>
        <w:br/>
        <w:t>| + login_page()        |</w:t>
      </w:r>
      <w:r>
        <w:rPr>
          <w:sz w:val="20"/>
        </w:rPr>
        <w:br/>
        <w:t>| + boot_sequence()     |</w:t>
      </w:r>
      <w:r>
        <w:rPr>
          <w:sz w:val="20"/>
        </w:rPr>
        <w:br/>
        <w:t>| + features_page()     |</w:t>
      </w:r>
      <w:r>
        <w:rPr>
          <w:sz w:val="20"/>
        </w:rPr>
        <w:br/>
        <w:t>| + generator_page()    |</w:t>
      </w:r>
      <w:r>
        <w:rPr>
          <w:sz w:val="20"/>
        </w:rPr>
        <w:br/>
        <w:t>| + docs_page()         |</w:t>
      </w:r>
      <w:r>
        <w:rPr>
          <w:sz w:val="20"/>
        </w:rPr>
        <w:br/>
        <w:t>+-----------------------+</w:t>
      </w:r>
    </w:p>
    <w:p w14:paraId="4060D471" w14:textId="77777777" w:rsidR="00A16C6B" w:rsidRDefault="00C87F98">
      <w:pPr>
        <w:spacing w:before="240" w:after="120" w:line="360" w:lineRule="auto"/>
      </w:pPr>
      <w:r>
        <w:rPr>
          <w:b/>
          <w:sz w:val="26"/>
        </w:rPr>
        <w:t>9.2 Use Case Diagram</w:t>
      </w:r>
    </w:p>
    <w:p w14:paraId="5DC2CE89" w14:textId="77777777" w:rsidR="00A16C6B" w:rsidRDefault="00C87F98">
      <w:pPr>
        <w:spacing w:after="120" w:line="360" w:lineRule="auto"/>
      </w:pPr>
      <w:r>
        <w:t>The Use Case Diagram identifies the primary actors -- End User and AI System -- and maps their interactions with the system's core functional use cases.</w:t>
      </w:r>
    </w:p>
    <w:p w14:paraId="157A55A8" w14:textId="13E8D31F" w:rsidR="00A16C6B" w:rsidRDefault="006714E4">
      <w:pPr>
        <w:jc w:val="center"/>
      </w:pPr>
      <w:r w:rsidRPr="00DE19BC">
        <w:rPr>
          <w:noProof/>
        </w:rPr>
        <w:drawing>
          <wp:inline distT="0" distB="0" distL="0" distR="0" wp14:anchorId="65F80F3F" wp14:editId="4B6BB0A0">
            <wp:extent cx="5389756" cy="5599288"/>
            <wp:effectExtent l="0" t="0" r="1905" b="1905"/>
            <wp:docPr id="1701906364" name="Picture 2">
              <a:extLst xmlns:a="http://schemas.openxmlformats.org/drawingml/2006/main">
                <a:ext uri="{FF2B5EF4-FFF2-40B4-BE49-F238E27FC236}">
                  <a16:creationId xmlns:a16="http://schemas.microsoft.com/office/drawing/2014/main" id="{E6B4F41F-0055-A1F4-ADB3-C7C0B8AB90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6B4F41F-0055-A1F4-ADB3-C7C0B8AB90D0}"/>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394145" cy="5603848"/>
                    </a:xfrm>
                    <a:prstGeom prst="rect">
                      <a:avLst/>
                    </a:prstGeom>
                  </pic:spPr>
                </pic:pic>
              </a:graphicData>
            </a:graphic>
          </wp:inline>
        </w:drawing>
      </w:r>
    </w:p>
    <w:p w14:paraId="1134D97D" w14:textId="77777777" w:rsidR="00A16C6B" w:rsidRDefault="00C87F98">
      <w:pPr>
        <w:spacing w:after="120" w:line="360" w:lineRule="auto"/>
        <w:jc w:val="center"/>
      </w:pPr>
      <w:r>
        <w:rPr>
          <w:i/>
          <w:sz w:val="22"/>
        </w:rPr>
        <w:lastRenderedPageBreak/>
        <w:t>Figure: Usecase</w:t>
      </w:r>
    </w:p>
    <w:p w14:paraId="33884084" w14:textId="77777777" w:rsidR="00A16C6B" w:rsidRDefault="00C87F98">
      <w:pPr>
        <w:spacing w:after="120" w:line="360" w:lineRule="auto"/>
      </w:pPr>
      <w:r>
        <w:t>Primary use cases:</w:t>
      </w:r>
    </w:p>
    <w:p w14:paraId="0D1FD2F6" w14:textId="77777777" w:rsidR="00A16C6B" w:rsidRDefault="00C87F98">
      <w:pPr>
        <w:pStyle w:val="ListBullet"/>
        <w:spacing w:after="80" w:line="360" w:lineRule="auto"/>
      </w:pPr>
      <w:r>
        <w:t>UC-01: Register Account -- End User registers a new account.</w:t>
      </w:r>
    </w:p>
    <w:p w14:paraId="18ECD407" w14:textId="77777777" w:rsidR="00A16C6B" w:rsidRDefault="00C87F98">
      <w:pPr>
        <w:pStyle w:val="ListBullet"/>
        <w:spacing w:after="80" w:line="360" w:lineRule="auto"/>
      </w:pPr>
      <w:r>
        <w:t>UC-02: Login -- End User authenticates with credentials.</w:t>
      </w:r>
    </w:p>
    <w:p w14:paraId="508ECDE9" w14:textId="77777777" w:rsidR="00A16C6B" w:rsidRDefault="00C87F98">
      <w:pPr>
        <w:pStyle w:val="ListBullet"/>
        <w:spacing w:after="80" w:line="360" w:lineRule="auto"/>
      </w:pPr>
      <w:r>
        <w:t>UC-03: Reset Password -- End User resets forgotten password.</w:t>
      </w:r>
    </w:p>
    <w:p w14:paraId="117E346C" w14:textId="77777777" w:rsidR="00A16C6B" w:rsidRDefault="00C87F98">
      <w:pPr>
        <w:pStyle w:val="ListBullet"/>
        <w:spacing w:after="80" w:line="360" w:lineRule="auto"/>
      </w:pPr>
      <w:r>
        <w:t>UC-04: Generate Code -- End User submits prompt; AI System returns code.</w:t>
      </w:r>
    </w:p>
    <w:p w14:paraId="31ADBF5E" w14:textId="77777777" w:rsidR="00A16C6B" w:rsidRDefault="00C87F98">
      <w:pPr>
        <w:pStyle w:val="ListBullet"/>
        <w:spacing w:after="80" w:line="360" w:lineRule="auto"/>
      </w:pPr>
      <w:r>
        <w:t>UC-05: Upload Dataset -- End User uploads file; System ingests schema.</w:t>
      </w:r>
    </w:p>
    <w:p w14:paraId="71935276" w14:textId="77777777" w:rsidR="00A16C6B" w:rsidRDefault="00C87F98">
      <w:pPr>
        <w:pStyle w:val="ListBullet"/>
        <w:spacing w:after="80" w:line="360" w:lineRule="auto"/>
      </w:pPr>
      <w:r>
        <w:t>UC-06: View History -- End User browses recent query history.</w:t>
      </w:r>
    </w:p>
    <w:p w14:paraId="3BCF667D" w14:textId="77777777" w:rsidR="00A16C6B" w:rsidRDefault="00C87F98">
      <w:pPr>
        <w:pStyle w:val="ListBullet"/>
        <w:spacing w:after="80" w:line="360" w:lineRule="auto"/>
      </w:pPr>
      <w:r>
        <w:t>UC-07: Navigate Pages -- End User moves between app sections.</w:t>
      </w:r>
    </w:p>
    <w:p w14:paraId="1E9B995C" w14:textId="77777777" w:rsidR="00A16C6B" w:rsidRDefault="00C87F98">
      <w:pPr>
        <w:pStyle w:val="ListBullet"/>
        <w:spacing w:after="80" w:line="360" w:lineRule="auto"/>
      </w:pPr>
      <w:r>
        <w:t>UC-08: Logout -- End User terminates session.</w:t>
      </w:r>
    </w:p>
    <w:p w14:paraId="5924493D" w14:textId="43C540B7" w:rsidR="00A16C6B" w:rsidRDefault="00C87F98">
      <w:pPr>
        <w:spacing w:before="240" w:after="120" w:line="360" w:lineRule="auto"/>
      </w:pPr>
      <w:r>
        <w:rPr>
          <w:b/>
          <w:sz w:val="26"/>
        </w:rPr>
        <w:t>9.</w:t>
      </w:r>
      <w:r w:rsidR="00120739">
        <w:rPr>
          <w:b/>
          <w:sz w:val="26"/>
        </w:rPr>
        <w:t>3</w:t>
      </w:r>
      <w:r>
        <w:rPr>
          <w:b/>
          <w:sz w:val="26"/>
        </w:rPr>
        <w:t xml:space="preserve"> Database Design</w:t>
      </w:r>
    </w:p>
    <w:p w14:paraId="601A979A" w14:textId="77777777" w:rsidR="00A16C6B" w:rsidRDefault="00C87F98">
      <w:pPr>
        <w:spacing w:after="120" w:line="360" w:lineRule="auto"/>
      </w:pPr>
      <w:r>
        <w:t>Codify AI uses a single SQLite3 database file (codify_pro.db) containing two tables:</w:t>
      </w:r>
    </w:p>
    <w:p w14:paraId="7736E51B" w14:textId="77777777" w:rsidR="00A16C6B" w:rsidRDefault="00C87F98">
      <w:pPr>
        <w:spacing w:after="120" w:line="360" w:lineRule="auto"/>
      </w:pPr>
      <w:r>
        <w:t>Table 1: users</w:t>
      </w:r>
    </w:p>
    <w:tbl>
      <w:tblPr>
        <w:tblStyle w:val="TableGrid"/>
        <w:tblW w:w="0" w:type="auto"/>
        <w:tblLook w:val="04A0" w:firstRow="1" w:lastRow="0" w:firstColumn="1" w:lastColumn="0" w:noHBand="0" w:noVBand="1"/>
      </w:tblPr>
      <w:tblGrid>
        <w:gridCol w:w="2250"/>
        <w:gridCol w:w="2250"/>
        <w:gridCol w:w="2250"/>
        <w:gridCol w:w="2250"/>
      </w:tblGrid>
      <w:tr w:rsidR="00A16C6B" w14:paraId="5F29FD76" w14:textId="77777777">
        <w:tc>
          <w:tcPr>
            <w:tcW w:w="2250" w:type="dxa"/>
          </w:tcPr>
          <w:p w14:paraId="100027CF" w14:textId="77777777" w:rsidR="00A16C6B" w:rsidRDefault="00C87F98">
            <w:r>
              <w:rPr>
                <w:b/>
              </w:rPr>
              <w:t>Column</w:t>
            </w:r>
          </w:p>
        </w:tc>
        <w:tc>
          <w:tcPr>
            <w:tcW w:w="2250" w:type="dxa"/>
          </w:tcPr>
          <w:p w14:paraId="7103F25C" w14:textId="77777777" w:rsidR="00A16C6B" w:rsidRDefault="00C87F98">
            <w:r>
              <w:rPr>
                <w:b/>
              </w:rPr>
              <w:t>Data Type</w:t>
            </w:r>
          </w:p>
        </w:tc>
        <w:tc>
          <w:tcPr>
            <w:tcW w:w="2250" w:type="dxa"/>
          </w:tcPr>
          <w:p w14:paraId="3F759C2C" w14:textId="77777777" w:rsidR="00A16C6B" w:rsidRDefault="00C87F98">
            <w:r>
              <w:rPr>
                <w:b/>
              </w:rPr>
              <w:t>Constraint</w:t>
            </w:r>
          </w:p>
        </w:tc>
        <w:tc>
          <w:tcPr>
            <w:tcW w:w="2250" w:type="dxa"/>
          </w:tcPr>
          <w:p w14:paraId="1DF51B6E" w14:textId="77777777" w:rsidR="00A16C6B" w:rsidRDefault="00C87F98">
            <w:r>
              <w:rPr>
                <w:b/>
              </w:rPr>
              <w:t>Description</w:t>
            </w:r>
          </w:p>
        </w:tc>
      </w:tr>
      <w:tr w:rsidR="00A16C6B" w14:paraId="01083CC9" w14:textId="77777777">
        <w:tc>
          <w:tcPr>
            <w:tcW w:w="2250" w:type="dxa"/>
          </w:tcPr>
          <w:p w14:paraId="68ED820A" w14:textId="77777777" w:rsidR="00A16C6B" w:rsidRDefault="00C87F98">
            <w:r>
              <w:t>username</w:t>
            </w:r>
          </w:p>
        </w:tc>
        <w:tc>
          <w:tcPr>
            <w:tcW w:w="2250" w:type="dxa"/>
          </w:tcPr>
          <w:p w14:paraId="7AA2A23B" w14:textId="77777777" w:rsidR="00A16C6B" w:rsidRDefault="00C87F98">
            <w:r>
              <w:t>TEXT</w:t>
            </w:r>
          </w:p>
        </w:tc>
        <w:tc>
          <w:tcPr>
            <w:tcW w:w="2250" w:type="dxa"/>
          </w:tcPr>
          <w:p w14:paraId="4C36A127" w14:textId="77777777" w:rsidR="00A16C6B" w:rsidRDefault="00C87F98">
            <w:r>
              <w:t>PRIMARY KEY</w:t>
            </w:r>
          </w:p>
        </w:tc>
        <w:tc>
          <w:tcPr>
            <w:tcW w:w="2250" w:type="dxa"/>
          </w:tcPr>
          <w:p w14:paraId="66D12869" w14:textId="77777777" w:rsidR="00A16C6B" w:rsidRDefault="00C87F98">
            <w:r>
              <w:t>Unique user identifier</w:t>
            </w:r>
          </w:p>
        </w:tc>
      </w:tr>
      <w:tr w:rsidR="00A16C6B" w14:paraId="0096FFE0" w14:textId="77777777">
        <w:tc>
          <w:tcPr>
            <w:tcW w:w="2250" w:type="dxa"/>
          </w:tcPr>
          <w:p w14:paraId="34108911" w14:textId="77777777" w:rsidR="00A16C6B" w:rsidRDefault="00C87F98">
            <w:r>
              <w:t>password</w:t>
            </w:r>
          </w:p>
        </w:tc>
        <w:tc>
          <w:tcPr>
            <w:tcW w:w="2250" w:type="dxa"/>
          </w:tcPr>
          <w:p w14:paraId="796724CB" w14:textId="77777777" w:rsidR="00A16C6B" w:rsidRDefault="00C87F98">
            <w:r>
              <w:t>TEXT</w:t>
            </w:r>
          </w:p>
        </w:tc>
        <w:tc>
          <w:tcPr>
            <w:tcW w:w="2250" w:type="dxa"/>
          </w:tcPr>
          <w:p w14:paraId="04FB805D" w14:textId="77777777" w:rsidR="00A16C6B" w:rsidRDefault="00C87F98">
            <w:r>
              <w:t>NOT NULL</w:t>
            </w:r>
          </w:p>
        </w:tc>
        <w:tc>
          <w:tcPr>
            <w:tcW w:w="2250" w:type="dxa"/>
          </w:tcPr>
          <w:p w14:paraId="3F782E5A" w14:textId="77777777" w:rsidR="00A16C6B" w:rsidRDefault="00C87F98">
            <w:r>
              <w:t>SHA-256 hashed password string</w:t>
            </w:r>
          </w:p>
        </w:tc>
      </w:tr>
    </w:tbl>
    <w:p w14:paraId="3BE2EB4C" w14:textId="77777777" w:rsidR="00A16C6B" w:rsidRDefault="00A16C6B">
      <w:pPr>
        <w:spacing w:after="120" w:line="360" w:lineRule="auto"/>
      </w:pPr>
    </w:p>
    <w:p w14:paraId="0B69A1EC" w14:textId="77777777" w:rsidR="00A16C6B" w:rsidRDefault="00C87F98">
      <w:pPr>
        <w:spacing w:after="120" w:line="360" w:lineRule="auto"/>
      </w:pPr>
      <w:r>
        <w:t>Table 2: history</w:t>
      </w:r>
    </w:p>
    <w:tbl>
      <w:tblPr>
        <w:tblStyle w:val="TableGrid"/>
        <w:tblW w:w="0" w:type="auto"/>
        <w:tblLook w:val="04A0" w:firstRow="1" w:lastRow="0" w:firstColumn="1" w:lastColumn="0" w:noHBand="0" w:noVBand="1"/>
      </w:tblPr>
      <w:tblGrid>
        <w:gridCol w:w="2250"/>
        <w:gridCol w:w="2250"/>
        <w:gridCol w:w="2250"/>
        <w:gridCol w:w="2250"/>
      </w:tblGrid>
      <w:tr w:rsidR="00A16C6B" w14:paraId="0FC074FD" w14:textId="77777777">
        <w:tc>
          <w:tcPr>
            <w:tcW w:w="2250" w:type="dxa"/>
          </w:tcPr>
          <w:p w14:paraId="6E759B78" w14:textId="77777777" w:rsidR="00A16C6B" w:rsidRDefault="00C87F98">
            <w:r>
              <w:rPr>
                <w:b/>
              </w:rPr>
              <w:t>Column</w:t>
            </w:r>
          </w:p>
        </w:tc>
        <w:tc>
          <w:tcPr>
            <w:tcW w:w="2250" w:type="dxa"/>
          </w:tcPr>
          <w:p w14:paraId="30DA4866" w14:textId="77777777" w:rsidR="00A16C6B" w:rsidRDefault="00C87F98">
            <w:r>
              <w:rPr>
                <w:b/>
              </w:rPr>
              <w:t>Data Type</w:t>
            </w:r>
          </w:p>
        </w:tc>
        <w:tc>
          <w:tcPr>
            <w:tcW w:w="2250" w:type="dxa"/>
          </w:tcPr>
          <w:p w14:paraId="411849FF" w14:textId="77777777" w:rsidR="00A16C6B" w:rsidRDefault="00C87F98">
            <w:r>
              <w:rPr>
                <w:b/>
              </w:rPr>
              <w:t>Constraint</w:t>
            </w:r>
          </w:p>
        </w:tc>
        <w:tc>
          <w:tcPr>
            <w:tcW w:w="2250" w:type="dxa"/>
          </w:tcPr>
          <w:p w14:paraId="5BDB866A" w14:textId="77777777" w:rsidR="00A16C6B" w:rsidRDefault="00C87F98">
            <w:r>
              <w:rPr>
                <w:b/>
              </w:rPr>
              <w:t>Description</w:t>
            </w:r>
          </w:p>
        </w:tc>
      </w:tr>
      <w:tr w:rsidR="00A16C6B" w14:paraId="4ACEF91E" w14:textId="77777777">
        <w:tc>
          <w:tcPr>
            <w:tcW w:w="2250" w:type="dxa"/>
          </w:tcPr>
          <w:p w14:paraId="6554D7A3" w14:textId="77777777" w:rsidR="00A16C6B" w:rsidRDefault="00C87F98">
            <w:r>
              <w:t>rowid</w:t>
            </w:r>
          </w:p>
        </w:tc>
        <w:tc>
          <w:tcPr>
            <w:tcW w:w="2250" w:type="dxa"/>
          </w:tcPr>
          <w:p w14:paraId="02E17E3B" w14:textId="77777777" w:rsidR="00A16C6B" w:rsidRDefault="00C87F98">
            <w:r>
              <w:t>INTEGER</w:t>
            </w:r>
          </w:p>
        </w:tc>
        <w:tc>
          <w:tcPr>
            <w:tcW w:w="2250" w:type="dxa"/>
          </w:tcPr>
          <w:p w14:paraId="1FB45422" w14:textId="77777777" w:rsidR="00A16C6B" w:rsidRDefault="00C87F98">
            <w:r>
              <w:t>AUTO (implicit)</w:t>
            </w:r>
          </w:p>
        </w:tc>
        <w:tc>
          <w:tcPr>
            <w:tcW w:w="2250" w:type="dxa"/>
          </w:tcPr>
          <w:p w14:paraId="640C66C1" w14:textId="77777777" w:rsidR="00A16C6B" w:rsidRDefault="00C87F98">
            <w:r>
              <w:t>Auto-incrementing row identifier</w:t>
            </w:r>
          </w:p>
        </w:tc>
      </w:tr>
      <w:tr w:rsidR="00A16C6B" w14:paraId="4E2ECBB4" w14:textId="77777777">
        <w:tc>
          <w:tcPr>
            <w:tcW w:w="2250" w:type="dxa"/>
          </w:tcPr>
          <w:p w14:paraId="0137C92C" w14:textId="77777777" w:rsidR="00A16C6B" w:rsidRDefault="00C87F98">
            <w:r>
              <w:t>query</w:t>
            </w:r>
          </w:p>
        </w:tc>
        <w:tc>
          <w:tcPr>
            <w:tcW w:w="2250" w:type="dxa"/>
          </w:tcPr>
          <w:p w14:paraId="542D4538" w14:textId="77777777" w:rsidR="00A16C6B" w:rsidRDefault="00C87F98">
            <w:r>
              <w:t>TEXT</w:t>
            </w:r>
          </w:p>
        </w:tc>
        <w:tc>
          <w:tcPr>
            <w:tcW w:w="2250" w:type="dxa"/>
          </w:tcPr>
          <w:p w14:paraId="67C563F0" w14:textId="77777777" w:rsidR="00A16C6B" w:rsidRDefault="00C87F98">
            <w:r>
              <w:t>NONE</w:t>
            </w:r>
          </w:p>
        </w:tc>
        <w:tc>
          <w:tcPr>
            <w:tcW w:w="2250" w:type="dxa"/>
          </w:tcPr>
          <w:p w14:paraId="1A97D764" w14:textId="77777777" w:rsidR="00A16C6B" w:rsidRDefault="00C87F98">
            <w:r>
              <w:t>Original user natural language prompt</w:t>
            </w:r>
          </w:p>
        </w:tc>
      </w:tr>
      <w:tr w:rsidR="00A16C6B" w14:paraId="14B28A7D" w14:textId="77777777">
        <w:tc>
          <w:tcPr>
            <w:tcW w:w="2250" w:type="dxa"/>
          </w:tcPr>
          <w:p w14:paraId="744990F4" w14:textId="77777777" w:rsidR="00A16C6B" w:rsidRDefault="00C87F98">
            <w:r>
              <w:t>code</w:t>
            </w:r>
          </w:p>
        </w:tc>
        <w:tc>
          <w:tcPr>
            <w:tcW w:w="2250" w:type="dxa"/>
          </w:tcPr>
          <w:p w14:paraId="454AD54E" w14:textId="77777777" w:rsidR="00A16C6B" w:rsidRDefault="00C87F98">
            <w:r>
              <w:t>TEXT</w:t>
            </w:r>
          </w:p>
        </w:tc>
        <w:tc>
          <w:tcPr>
            <w:tcW w:w="2250" w:type="dxa"/>
          </w:tcPr>
          <w:p w14:paraId="62E5E421" w14:textId="77777777" w:rsidR="00A16C6B" w:rsidRDefault="00C87F98">
            <w:r>
              <w:t>NONE</w:t>
            </w:r>
          </w:p>
        </w:tc>
        <w:tc>
          <w:tcPr>
            <w:tcW w:w="2250" w:type="dxa"/>
          </w:tcPr>
          <w:p w14:paraId="286DBB2E" w14:textId="77777777" w:rsidR="00A16C6B" w:rsidRDefault="00C87F98">
            <w:r>
              <w:t>AI-generated code or formula</w:t>
            </w:r>
          </w:p>
        </w:tc>
      </w:tr>
      <w:tr w:rsidR="00A16C6B" w14:paraId="261DDC67" w14:textId="77777777">
        <w:tc>
          <w:tcPr>
            <w:tcW w:w="2250" w:type="dxa"/>
          </w:tcPr>
          <w:p w14:paraId="2077886C" w14:textId="77777777" w:rsidR="00A16C6B" w:rsidRDefault="00C87F98">
            <w:r>
              <w:t>language</w:t>
            </w:r>
          </w:p>
        </w:tc>
        <w:tc>
          <w:tcPr>
            <w:tcW w:w="2250" w:type="dxa"/>
          </w:tcPr>
          <w:p w14:paraId="24B954C1" w14:textId="77777777" w:rsidR="00A16C6B" w:rsidRDefault="00C87F98">
            <w:r>
              <w:t>TEXT</w:t>
            </w:r>
          </w:p>
        </w:tc>
        <w:tc>
          <w:tcPr>
            <w:tcW w:w="2250" w:type="dxa"/>
          </w:tcPr>
          <w:p w14:paraId="74F52875" w14:textId="77777777" w:rsidR="00A16C6B" w:rsidRDefault="00C87F98">
            <w:r>
              <w:t>NONE</w:t>
            </w:r>
          </w:p>
        </w:tc>
        <w:tc>
          <w:tcPr>
            <w:tcW w:w="2250" w:type="dxa"/>
          </w:tcPr>
          <w:p w14:paraId="7C1E011E" w14:textId="77777777" w:rsidR="00A16C6B" w:rsidRDefault="00C87F98">
            <w:r>
              <w:t>Target language/tool selected</w:t>
            </w:r>
          </w:p>
        </w:tc>
      </w:tr>
    </w:tbl>
    <w:p w14:paraId="629D22AC" w14:textId="0999C553" w:rsidR="00A16C6B" w:rsidRDefault="00C87F98">
      <w:pPr>
        <w:spacing w:before="240" w:after="120" w:line="360" w:lineRule="auto"/>
      </w:pPr>
      <w:r>
        <w:rPr>
          <w:b/>
          <w:sz w:val="26"/>
        </w:rPr>
        <w:t>9.</w:t>
      </w:r>
      <w:r w:rsidR="00120739">
        <w:rPr>
          <w:b/>
          <w:sz w:val="26"/>
        </w:rPr>
        <w:t>4</w:t>
      </w:r>
      <w:r>
        <w:rPr>
          <w:b/>
          <w:sz w:val="26"/>
        </w:rPr>
        <w:t xml:space="preserve"> ER Diagram</w:t>
      </w:r>
    </w:p>
    <w:p w14:paraId="414816B9" w14:textId="77777777" w:rsidR="00A16C6B" w:rsidRDefault="00C87F98">
      <w:pPr>
        <w:spacing w:after="120" w:line="360" w:lineRule="auto"/>
      </w:pPr>
      <w:r>
        <w:t>The Entity-Relationship Diagram models the data entities and their relationships within the Codify AI database.</w:t>
      </w:r>
    </w:p>
    <w:p w14:paraId="059C82D0" w14:textId="77777777" w:rsidR="00A16C6B" w:rsidRDefault="00C87F98">
      <w:pPr>
        <w:jc w:val="center"/>
      </w:pPr>
      <w:r>
        <w:rPr>
          <w:noProof/>
        </w:rPr>
        <w:lastRenderedPageBreak/>
        <w:drawing>
          <wp:inline distT="0" distB="0" distL="0" distR="0" wp14:anchorId="718416BC" wp14:editId="73692FAB">
            <wp:extent cx="5029200" cy="25498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6"/>
                    <a:stretch>
                      <a:fillRect/>
                    </a:stretch>
                  </pic:blipFill>
                  <pic:spPr>
                    <a:xfrm>
                      <a:off x="0" y="0"/>
                      <a:ext cx="5029200" cy="2549893"/>
                    </a:xfrm>
                    <a:prstGeom prst="rect">
                      <a:avLst/>
                    </a:prstGeom>
                  </pic:spPr>
                </pic:pic>
              </a:graphicData>
            </a:graphic>
          </wp:inline>
        </w:drawing>
      </w:r>
    </w:p>
    <w:p w14:paraId="6053239A" w14:textId="77777777" w:rsidR="00A16C6B" w:rsidRDefault="00C87F98">
      <w:pPr>
        <w:spacing w:after="120" w:line="360" w:lineRule="auto"/>
        <w:jc w:val="center"/>
      </w:pPr>
      <w:r>
        <w:rPr>
          <w:i/>
          <w:sz w:val="22"/>
        </w:rPr>
        <w:t>Figure: Er</w:t>
      </w:r>
    </w:p>
    <w:p w14:paraId="7089B411" w14:textId="77777777" w:rsidR="00A16C6B" w:rsidRDefault="00C87F98">
      <w:pPr>
        <w:spacing w:after="120" w:line="360" w:lineRule="auto"/>
      </w:pPr>
      <w:r>
        <w:t>Entities and Relationships:</w:t>
      </w:r>
    </w:p>
    <w:p w14:paraId="6DCDEA4E" w14:textId="77777777" w:rsidR="00A16C6B" w:rsidRDefault="00C87F98">
      <w:pPr>
        <w:pStyle w:val="ListBullet"/>
        <w:spacing w:after="80" w:line="360" w:lineRule="auto"/>
      </w:pPr>
      <w:r>
        <w:t>USER entity: username (PK), password. One User GENERATES zero or many HISTORY records.</w:t>
      </w:r>
    </w:p>
    <w:p w14:paraId="0FA2B58A" w14:textId="77777777" w:rsidR="00A16C6B" w:rsidRDefault="00C87F98">
      <w:pPr>
        <w:pStyle w:val="ListBullet"/>
        <w:spacing w:after="80" w:line="360" w:lineRule="auto"/>
      </w:pPr>
      <w:r>
        <w:t>HISTORY entity: rowid (PK), query, code, language. Each record is associated with a User session.</w:t>
      </w:r>
    </w:p>
    <w:p w14:paraId="701B24B4" w14:textId="77777777" w:rsidR="00A16C6B" w:rsidRDefault="00C87F98">
      <w:pPr>
        <w:pStyle w:val="ListBullet"/>
        <w:spacing w:after="80" w:line="360" w:lineRule="auto"/>
      </w:pPr>
      <w:r>
        <w:t>Cardinality: USER (1) ──&lt; HISTORY (Many). A user can have many history records; each record belongs to one user.</w:t>
      </w:r>
    </w:p>
    <w:p w14:paraId="5C5C08B9" w14:textId="77777777" w:rsidR="00A16C6B" w:rsidRDefault="00C87F98">
      <w:r>
        <w:br/>
      </w:r>
      <w:r>
        <w:br w:type="page"/>
      </w:r>
    </w:p>
    <w:p w14:paraId="4C98CC12" w14:textId="77777777" w:rsidR="00DC0054" w:rsidRDefault="00C87F98">
      <w:pPr>
        <w:spacing w:before="240" w:after="120" w:line="360" w:lineRule="auto"/>
        <w:jc w:val="center"/>
        <w:rPr>
          <w:b/>
          <w:sz w:val="28"/>
        </w:rPr>
      </w:pPr>
      <w:r>
        <w:rPr>
          <w:b/>
          <w:sz w:val="28"/>
        </w:rPr>
        <w:lastRenderedPageBreak/>
        <w:t xml:space="preserve">CHAPTER 10: </w:t>
      </w:r>
    </w:p>
    <w:p w14:paraId="51C77A72" w14:textId="3ED3560B" w:rsidR="00A16C6B" w:rsidRDefault="00C87F98">
      <w:pPr>
        <w:spacing w:before="240" w:after="120" w:line="360" w:lineRule="auto"/>
        <w:jc w:val="center"/>
      </w:pPr>
      <w:r>
        <w:rPr>
          <w:b/>
          <w:sz w:val="28"/>
        </w:rPr>
        <w:t>IMPLEMENTATION</w:t>
      </w:r>
    </w:p>
    <w:p w14:paraId="6CB14E10" w14:textId="77777777" w:rsidR="00A16C6B" w:rsidRDefault="00A16C6B">
      <w:pPr>
        <w:spacing w:after="120" w:line="360" w:lineRule="auto"/>
      </w:pPr>
    </w:p>
    <w:p w14:paraId="690CB62B" w14:textId="77777777" w:rsidR="00A16C6B" w:rsidRDefault="00C87F98">
      <w:pPr>
        <w:spacing w:before="240" w:after="120" w:line="360" w:lineRule="auto"/>
      </w:pPr>
      <w:r>
        <w:rPr>
          <w:b/>
          <w:sz w:val="26"/>
        </w:rPr>
        <w:t>10.1 Screenshots</w:t>
      </w:r>
    </w:p>
    <w:p w14:paraId="27B5814A" w14:textId="77777777" w:rsidR="00A16C6B" w:rsidRDefault="00C87F98">
      <w:pPr>
        <w:spacing w:after="120" w:line="360" w:lineRule="auto"/>
      </w:pPr>
      <w:r>
        <w:t>The following screenshots illustrate the key UI screens of the Codify AI application.</w:t>
      </w:r>
    </w:p>
    <w:p w14:paraId="792DBC69" w14:textId="77777777" w:rsidR="00A16C6B" w:rsidRDefault="00C87F98">
      <w:pPr>
        <w:spacing w:before="160" w:after="120" w:line="360" w:lineRule="auto"/>
      </w:pPr>
      <w:r>
        <w:rPr>
          <w:b/>
        </w:rPr>
        <w:t>Screenshot: Landing Page</w:t>
      </w:r>
    </w:p>
    <w:p w14:paraId="6AA201C0" w14:textId="77777777" w:rsidR="00A16C6B" w:rsidRDefault="00C87F98">
      <w:pPr>
        <w:spacing w:after="160" w:line="360" w:lineRule="auto"/>
      </w:pPr>
      <w:r>
        <w:t>The immersive landing page featuring a 3D particle sphere animation, glassmorphism bento-grid feature cards, and hero CTA buttons.</w:t>
      </w:r>
    </w:p>
    <w:p w14:paraId="642A1B75" w14:textId="29333389" w:rsidR="00A16C6B" w:rsidRDefault="004D32D2">
      <w:pPr>
        <w:spacing w:after="120" w:line="360" w:lineRule="auto"/>
        <w:jc w:val="center"/>
      </w:pPr>
      <w:r w:rsidRPr="004D32D2">
        <w:rPr>
          <w:i/>
          <w:sz w:val="22"/>
        </w:rPr>
        <w:drawing>
          <wp:inline distT="0" distB="0" distL="0" distR="0" wp14:anchorId="4F1560E8" wp14:editId="377AEE84">
            <wp:extent cx="5715000" cy="2760345"/>
            <wp:effectExtent l="0" t="0" r="0" b="1905"/>
            <wp:docPr id="111110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09148" name=""/>
                    <pic:cNvPicPr/>
                  </pic:nvPicPr>
                  <pic:blipFill>
                    <a:blip r:embed="rId17"/>
                    <a:stretch>
                      <a:fillRect/>
                    </a:stretch>
                  </pic:blipFill>
                  <pic:spPr>
                    <a:xfrm>
                      <a:off x="0" y="0"/>
                      <a:ext cx="5715000" cy="2760345"/>
                    </a:xfrm>
                    <a:prstGeom prst="rect">
                      <a:avLst/>
                    </a:prstGeom>
                  </pic:spPr>
                </pic:pic>
              </a:graphicData>
            </a:graphic>
          </wp:inline>
        </w:drawing>
      </w:r>
    </w:p>
    <w:p w14:paraId="3E6C493F" w14:textId="77777777" w:rsidR="00A16C6B" w:rsidRDefault="00A16C6B">
      <w:pPr>
        <w:spacing w:after="120" w:line="360" w:lineRule="auto"/>
      </w:pPr>
    </w:p>
    <w:p w14:paraId="5B42C562" w14:textId="77777777" w:rsidR="00A16C6B" w:rsidRDefault="00C87F98">
      <w:pPr>
        <w:spacing w:before="160" w:after="120" w:line="360" w:lineRule="auto"/>
      </w:pPr>
      <w:r>
        <w:rPr>
          <w:b/>
        </w:rPr>
        <w:t>Screenshot: Login / Registration Page</w:t>
      </w:r>
    </w:p>
    <w:p w14:paraId="16B29843" w14:textId="77777777" w:rsidR="00D4155E" w:rsidRDefault="00C87F98" w:rsidP="00D4155E">
      <w:pPr>
        <w:spacing w:after="160" w:line="360" w:lineRule="auto"/>
      </w:pPr>
      <w:r>
        <w:t>The kinetic dot-matrix login page with the interactive Yuji mascot, neon SIGN IN title, and glass-morphism credential form.</w:t>
      </w:r>
    </w:p>
    <w:p w14:paraId="317DB201" w14:textId="6AF0106A" w:rsidR="00D4155E" w:rsidRDefault="0087398F" w:rsidP="00D4155E">
      <w:pPr>
        <w:spacing w:after="160" w:line="360" w:lineRule="auto"/>
      </w:pPr>
      <w:r w:rsidRPr="0087398F">
        <w:rPr>
          <w:i/>
          <w:sz w:val="22"/>
        </w:rPr>
        <w:lastRenderedPageBreak/>
        <w:drawing>
          <wp:anchor distT="0" distB="0" distL="114300" distR="114300" simplePos="0" relativeHeight="251659264" behindDoc="0" locked="0" layoutInCell="1" allowOverlap="1" wp14:anchorId="6F65C0D0" wp14:editId="1F67E5EA">
            <wp:simplePos x="0" y="0"/>
            <wp:positionH relativeFrom="column">
              <wp:posOffset>1056919</wp:posOffset>
            </wp:positionH>
            <wp:positionV relativeFrom="paragraph">
              <wp:posOffset>215591</wp:posOffset>
            </wp:positionV>
            <wp:extent cx="3375102" cy="3451604"/>
            <wp:effectExtent l="0" t="0" r="0" b="0"/>
            <wp:wrapTopAndBottom/>
            <wp:docPr id="57179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98121" name=""/>
                    <pic:cNvPicPr/>
                  </pic:nvPicPr>
                  <pic:blipFill>
                    <a:blip r:embed="rId18"/>
                    <a:stretch>
                      <a:fillRect/>
                    </a:stretch>
                  </pic:blipFill>
                  <pic:spPr>
                    <a:xfrm>
                      <a:off x="0" y="0"/>
                      <a:ext cx="3375102" cy="3451604"/>
                    </a:xfrm>
                    <a:prstGeom prst="rect">
                      <a:avLst/>
                    </a:prstGeom>
                  </pic:spPr>
                </pic:pic>
              </a:graphicData>
            </a:graphic>
          </wp:anchor>
        </w:drawing>
      </w:r>
    </w:p>
    <w:p w14:paraId="19F17093" w14:textId="77777777" w:rsidR="00A16C6B" w:rsidRDefault="00A16C6B">
      <w:pPr>
        <w:spacing w:after="120" w:line="360" w:lineRule="auto"/>
      </w:pPr>
    </w:p>
    <w:p w14:paraId="5E78773D" w14:textId="77777777" w:rsidR="00A16C6B" w:rsidRDefault="00C87F98">
      <w:pPr>
        <w:spacing w:before="160" w:after="120" w:line="360" w:lineRule="auto"/>
      </w:pPr>
      <w:r>
        <w:rPr>
          <w:b/>
        </w:rPr>
        <w:t>Screenshot: AI Code Generator Interface</w:t>
      </w:r>
    </w:p>
    <w:p w14:paraId="4E835612" w14:textId="77777777" w:rsidR="00A16C6B" w:rsidRDefault="00C87F98">
      <w:pPr>
        <w:spacing w:after="160" w:line="360" w:lineRule="auto"/>
      </w:pPr>
      <w:r>
        <w:t>The main generator page with the 3D glassmorphism input area, Dexter mascot in watching pose, dataset upload, language selector, and Synthesize button.</w:t>
      </w:r>
    </w:p>
    <w:p w14:paraId="05A9CB74" w14:textId="72B1524D" w:rsidR="00A16C6B" w:rsidRDefault="00C37D15">
      <w:pPr>
        <w:spacing w:after="120" w:line="360" w:lineRule="auto"/>
      </w:pPr>
      <w:r w:rsidRPr="00C37D15">
        <w:rPr>
          <w:i/>
          <w:sz w:val="22"/>
        </w:rPr>
        <w:drawing>
          <wp:inline distT="0" distB="0" distL="0" distR="0" wp14:anchorId="1CCCD634" wp14:editId="0F8FB94A">
            <wp:extent cx="5144429" cy="2812288"/>
            <wp:effectExtent l="0" t="0" r="0" b="7620"/>
            <wp:docPr id="93799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95391" name=""/>
                    <pic:cNvPicPr/>
                  </pic:nvPicPr>
                  <pic:blipFill>
                    <a:blip r:embed="rId19"/>
                    <a:stretch>
                      <a:fillRect/>
                    </a:stretch>
                  </pic:blipFill>
                  <pic:spPr>
                    <a:xfrm>
                      <a:off x="0" y="0"/>
                      <a:ext cx="5158691" cy="2820084"/>
                    </a:xfrm>
                    <a:prstGeom prst="rect">
                      <a:avLst/>
                    </a:prstGeom>
                  </pic:spPr>
                </pic:pic>
              </a:graphicData>
            </a:graphic>
          </wp:inline>
        </w:drawing>
      </w:r>
    </w:p>
    <w:p w14:paraId="799430B0" w14:textId="77777777" w:rsidR="00D4155E" w:rsidRDefault="00D4155E">
      <w:pPr>
        <w:spacing w:before="160" w:after="120" w:line="360" w:lineRule="auto"/>
        <w:rPr>
          <w:b/>
        </w:rPr>
      </w:pPr>
    </w:p>
    <w:p w14:paraId="5DEEE746" w14:textId="022FA9DD" w:rsidR="00A16C6B" w:rsidRDefault="00C87F98">
      <w:pPr>
        <w:spacing w:before="160" w:after="120" w:line="360" w:lineRule="auto"/>
      </w:pPr>
      <w:r>
        <w:rPr>
          <w:b/>
        </w:rPr>
        <w:t>Screenshot: AI Response Output Panel</w:t>
      </w:r>
    </w:p>
    <w:p w14:paraId="312B42DF" w14:textId="31CF2453" w:rsidR="00A16C6B" w:rsidRDefault="00C87F98">
      <w:pPr>
        <w:spacing w:after="160" w:line="360" w:lineRule="auto"/>
      </w:pPr>
      <w:r>
        <w:t>The structured AI response panel featuring Dexter in leaning pose, cyan accent border, and three-section structured markdown output.</w:t>
      </w:r>
    </w:p>
    <w:p w14:paraId="63B121B4" w14:textId="60950FF5" w:rsidR="00A16C6B" w:rsidRDefault="00952D0F">
      <w:pPr>
        <w:spacing w:after="120" w:line="360" w:lineRule="auto"/>
        <w:jc w:val="center"/>
      </w:pPr>
      <w:r w:rsidRPr="00952D0F">
        <w:rPr>
          <w:i/>
          <w:sz w:val="22"/>
        </w:rPr>
        <w:drawing>
          <wp:inline distT="0" distB="0" distL="0" distR="0" wp14:anchorId="51920FC1" wp14:editId="08AFB21A">
            <wp:extent cx="5715000" cy="4257040"/>
            <wp:effectExtent l="0" t="0" r="0" b="0"/>
            <wp:docPr id="151483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38500" name=""/>
                    <pic:cNvPicPr/>
                  </pic:nvPicPr>
                  <pic:blipFill>
                    <a:blip r:embed="rId20"/>
                    <a:stretch>
                      <a:fillRect/>
                    </a:stretch>
                  </pic:blipFill>
                  <pic:spPr>
                    <a:xfrm>
                      <a:off x="0" y="0"/>
                      <a:ext cx="5715000" cy="4257040"/>
                    </a:xfrm>
                    <a:prstGeom prst="rect">
                      <a:avLst/>
                    </a:prstGeom>
                  </pic:spPr>
                </pic:pic>
              </a:graphicData>
            </a:graphic>
          </wp:inline>
        </w:drawing>
      </w:r>
    </w:p>
    <w:p w14:paraId="1D66D52D" w14:textId="77777777" w:rsidR="00A16C6B" w:rsidRDefault="00A16C6B">
      <w:pPr>
        <w:spacing w:after="120" w:line="360" w:lineRule="auto"/>
      </w:pPr>
    </w:p>
    <w:p w14:paraId="56646FDE" w14:textId="77777777" w:rsidR="00D4155E" w:rsidRDefault="00D4155E">
      <w:pPr>
        <w:spacing w:after="120" w:line="360" w:lineRule="auto"/>
      </w:pPr>
    </w:p>
    <w:p w14:paraId="201F8EB4" w14:textId="77777777" w:rsidR="00D4155E" w:rsidRDefault="00D4155E">
      <w:pPr>
        <w:spacing w:after="120" w:line="360" w:lineRule="auto"/>
      </w:pPr>
    </w:p>
    <w:p w14:paraId="55CFACE2" w14:textId="77777777" w:rsidR="00D4155E" w:rsidRDefault="00D4155E">
      <w:pPr>
        <w:spacing w:after="120" w:line="360" w:lineRule="auto"/>
      </w:pPr>
    </w:p>
    <w:p w14:paraId="738DD17E" w14:textId="77777777" w:rsidR="00D4155E" w:rsidRDefault="00D4155E">
      <w:pPr>
        <w:spacing w:after="120" w:line="360" w:lineRule="auto"/>
      </w:pPr>
    </w:p>
    <w:p w14:paraId="0AD680F9" w14:textId="77777777" w:rsidR="00D4155E" w:rsidRDefault="00D4155E">
      <w:pPr>
        <w:spacing w:after="120" w:line="360" w:lineRule="auto"/>
      </w:pPr>
    </w:p>
    <w:p w14:paraId="59C87CB4" w14:textId="77777777" w:rsidR="00D4155E" w:rsidRDefault="00D4155E">
      <w:pPr>
        <w:spacing w:after="120" w:line="360" w:lineRule="auto"/>
      </w:pPr>
    </w:p>
    <w:p w14:paraId="0D0CF093" w14:textId="77777777" w:rsidR="00A16C6B" w:rsidRDefault="00C87F98">
      <w:pPr>
        <w:spacing w:before="160" w:after="120" w:line="360" w:lineRule="auto"/>
      </w:pPr>
      <w:r>
        <w:rPr>
          <w:b/>
        </w:rPr>
        <w:lastRenderedPageBreak/>
        <w:t>Screenshot: Query History Sidebar</w:t>
      </w:r>
    </w:p>
    <w:p w14:paraId="4475E6FB" w14:textId="77777777" w:rsidR="00A16C6B" w:rsidRDefault="00C87F98">
      <w:pPr>
        <w:spacing w:after="160" w:line="360" w:lineRule="auto"/>
      </w:pPr>
      <w:r>
        <w:t>The animated sidebar with Codify AI logo + circuit overlay, nav buttons, and recent logs with expandable syntax-highlighted code.</w:t>
      </w:r>
    </w:p>
    <w:p w14:paraId="61639238" w14:textId="571DCAE7" w:rsidR="00A16C6B" w:rsidRDefault="00661793">
      <w:pPr>
        <w:spacing w:after="120" w:line="360" w:lineRule="auto"/>
      </w:pPr>
      <w:r w:rsidRPr="00661793">
        <w:rPr>
          <w:i/>
          <w:sz w:val="22"/>
        </w:rPr>
        <w:drawing>
          <wp:inline distT="0" distB="0" distL="0" distR="0" wp14:anchorId="2CFDE9F1" wp14:editId="66598850">
            <wp:extent cx="4095750" cy="4953000"/>
            <wp:effectExtent l="0" t="0" r="0" b="0"/>
            <wp:docPr id="176995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58940" name=""/>
                    <pic:cNvPicPr/>
                  </pic:nvPicPr>
                  <pic:blipFill>
                    <a:blip r:embed="rId21"/>
                    <a:stretch>
                      <a:fillRect/>
                    </a:stretch>
                  </pic:blipFill>
                  <pic:spPr>
                    <a:xfrm>
                      <a:off x="0" y="0"/>
                      <a:ext cx="4095750" cy="4953000"/>
                    </a:xfrm>
                    <a:prstGeom prst="rect">
                      <a:avLst/>
                    </a:prstGeom>
                  </pic:spPr>
                </pic:pic>
              </a:graphicData>
            </a:graphic>
          </wp:inline>
        </w:drawing>
      </w:r>
    </w:p>
    <w:p w14:paraId="43ED4F87" w14:textId="77777777" w:rsidR="00A16C6B" w:rsidRDefault="00C87F98">
      <w:pPr>
        <w:spacing w:before="240" w:after="120" w:line="360" w:lineRule="auto"/>
      </w:pPr>
      <w:r>
        <w:rPr>
          <w:b/>
          <w:sz w:val="26"/>
        </w:rPr>
        <w:t>10.2 Coding</w:t>
      </w:r>
    </w:p>
    <w:p w14:paraId="0210B814" w14:textId="77777777" w:rsidR="00A16C6B" w:rsidRDefault="00C87F98">
      <w:pPr>
        <w:spacing w:after="120" w:line="360" w:lineRule="auto"/>
      </w:pPr>
      <w:r>
        <w:t>The following code listings present the key implementation components of Codify AI. The full source code is available in the project repository (app.py).</w:t>
      </w:r>
    </w:p>
    <w:p w14:paraId="5672760F" w14:textId="77777777" w:rsidR="00A16C6B" w:rsidRDefault="00C87F98">
      <w:pPr>
        <w:spacing w:before="200" w:after="120" w:line="360" w:lineRule="auto"/>
      </w:pPr>
      <w:r>
        <w:rPr>
          <w:b/>
        </w:rPr>
        <w:t>Listing: Database Initialisation &amp; Authentication Helpers</w:t>
      </w:r>
    </w:p>
    <w:p w14:paraId="00281065" w14:textId="77777777" w:rsidR="00A16C6B" w:rsidRDefault="00C87F98">
      <w:pPr>
        <w:shd w:val="clear" w:color="auto" w:fill="F2F2F2"/>
      </w:pPr>
      <w:r>
        <w:rPr>
          <w:rFonts w:ascii="Courier New" w:hAnsi="Courier New"/>
          <w:sz w:val="20"/>
        </w:rPr>
        <w:t>def init_db():</w:t>
      </w:r>
      <w:r>
        <w:rPr>
          <w:rFonts w:ascii="Courier New" w:hAnsi="Courier New"/>
          <w:sz w:val="20"/>
        </w:rPr>
        <w:br/>
        <w:t xml:space="preserve">    conn = sqlite3.connect('codify_pro.db', check_same_thread=False)</w:t>
      </w:r>
      <w:r>
        <w:rPr>
          <w:rFonts w:ascii="Courier New" w:hAnsi="Courier New"/>
          <w:sz w:val="20"/>
        </w:rPr>
        <w:br/>
        <w:t xml:space="preserve">    cursor = conn.cursor()</w:t>
      </w:r>
      <w:r>
        <w:rPr>
          <w:rFonts w:ascii="Courier New" w:hAnsi="Courier New"/>
          <w:sz w:val="20"/>
        </w:rPr>
        <w:br/>
        <w:t xml:space="preserve">    cursor.execute("""</w:t>
      </w:r>
      <w:r>
        <w:rPr>
          <w:rFonts w:ascii="Courier New" w:hAnsi="Courier New"/>
          <w:sz w:val="20"/>
        </w:rPr>
        <w:br/>
      </w:r>
      <w:r>
        <w:rPr>
          <w:rFonts w:ascii="Courier New" w:hAnsi="Courier New"/>
          <w:sz w:val="20"/>
        </w:rPr>
        <w:lastRenderedPageBreak/>
        <w:t xml:space="preserve">        CREATE TABLE IF NOT EXISTS users (</w:t>
      </w:r>
      <w:r>
        <w:rPr>
          <w:rFonts w:ascii="Courier New" w:hAnsi="Courier New"/>
          <w:sz w:val="20"/>
        </w:rPr>
        <w:br/>
        <w:t xml:space="preserve">            username TEXT PRIMARY KEY,</w:t>
      </w:r>
      <w:r>
        <w:rPr>
          <w:rFonts w:ascii="Courier New" w:hAnsi="Courier New"/>
          <w:sz w:val="20"/>
        </w:rPr>
        <w:br/>
        <w:t xml:space="preserve">            password TEXT</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cursor.execute("""</w:t>
      </w:r>
      <w:r>
        <w:rPr>
          <w:rFonts w:ascii="Courier New" w:hAnsi="Courier New"/>
          <w:sz w:val="20"/>
        </w:rPr>
        <w:br/>
        <w:t xml:space="preserve">        CREATE TABLE IF NOT EXISTS history (</w:t>
      </w:r>
      <w:r>
        <w:rPr>
          <w:rFonts w:ascii="Courier New" w:hAnsi="Courier New"/>
          <w:sz w:val="20"/>
        </w:rPr>
        <w:br/>
        <w:t xml:space="preserve">            query TEXT, code TEXT, language TEXT</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conn.commit()</w:t>
      </w:r>
      <w:r>
        <w:rPr>
          <w:rFonts w:ascii="Courier New" w:hAnsi="Courier New"/>
          <w:sz w:val="20"/>
        </w:rPr>
        <w:br/>
        <w:t xml:space="preserve">    conn.close()</w:t>
      </w:r>
      <w:r>
        <w:rPr>
          <w:rFonts w:ascii="Courier New" w:hAnsi="Courier New"/>
          <w:sz w:val="20"/>
        </w:rPr>
        <w:br/>
      </w:r>
      <w:r>
        <w:rPr>
          <w:rFonts w:ascii="Courier New" w:hAnsi="Courier New"/>
          <w:sz w:val="20"/>
        </w:rPr>
        <w:br/>
        <w:t>def hash_password(password):</w:t>
      </w:r>
      <w:r>
        <w:rPr>
          <w:rFonts w:ascii="Courier New" w:hAnsi="Courier New"/>
          <w:sz w:val="20"/>
        </w:rPr>
        <w:br/>
        <w:t xml:space="preserve">    return hashlib.sha256(str.encode(password)).hexdigest()</w:t>
      </w:r>
      <w:r>
        <w:rPr>
          <w:rFonts w:ascii="Courier New" w:hAnsi="Courier New"/>
          <w:sz w:val="20"/>
        </w:rPr>
        <w:br/>
      </w:r>
      <w:r>
        <w:rPr>
          <w:rFonts w:ascii="Courier New" w:hAnsi="Courier New"/>
          <w:sz w:val="20"/>
        </w:rPr>
        <w:br/>
        <w:t>def</w:t>
      </w:r>
      <w:r>
        <w:rPr>
          <w:rFonts w:ascii="Courier New" w:hAnsi="Courier New"/>
          <w:sz w:val="20"/>
        </w:rPr>
        <w:t xml:space="preserve"> verify_user(username, password):</w:t>
      </w:r>
      <w:r>
        <w:rPr>
          <w:rFonts w:ascii="Courier New" w:hAnsi="Courier New"/>
          <w:sz w:val="20"/>
        </w:rPr>
        <w:br/>
        <w:t xml:space="preserve">    conn = sqlite3.connect('codify_pro.db', check_same_thread=False)</w:t>
      </w:r>
      <w:r>
        <w:rPr>
          <w:rFonts w:ascii="Courier New" w:hAnsi="Courier New"/>
          <w:sz w:val="20"/>
        </w:rPr>
        <w:br/>
        <w:t xml:space="preserve">    cursor = conn.cursor()</w:t>
      </w:r>
      <w:r>
        <w:rPr>
          <w:rFonts w:ascii="Courier New" w:hAnsi="Courier New"/>
          <w:sz w:val="20"/>
        </w:rPr>
        <w:br/>
        <w:t xml:space="preserve">    cursor.execute("SELECT password FROM users WHERE username = ?", (username,))</w:t>
      </w:r>
      <w:r>
        <w:rPr>
          <w:rFonts w:ascii="Courier New" w:hAnsi="Courier New"/>
          <w:sz w:val="20"/>
        </w:rPr>
        <w:br/>
        <w:t xml:space="preserve">    result = cursor.fetchone()</w:t>
      </w:r>
      <w:r>
        <w:rPr>
          <w:rFonts w:ascii="Courier New" w:hAnsi="Courier New"/>
          <w:sz w:val="20"/>
        </w:rPr>
        <w:br/>
        <w:t xml:space="preserve">    conn.close()</w:t>
      </w:r>
      <w:r>
        <w:rPr>
          <w:rFonts w:ascii="Courier New" w:hAnsi="Courier New"/>
          <w:sz w:val="20"/>
        </w:rPr>
        <w:br/>
        <w:t xml:space="preserve">    return result and result[0] == hash_password(password)</w:t>
      </w:r>
    </w:p>
    <w:p w14:paraId="1C09AF3C" w14:textId="77777777" w:rsidR="00A16C6B" w:rsidRDefault="00A16C6B">
      <w:pPr>
        <w:spacing w:after="120" w:line="360" w:lineRule="auto"/>
      </w:pPr>
    </w:p>
    <w:p w14:paraId="3A9461A6" w14:textId="77777777" w:rsidR="00A16C6B" w:rsidRDefault="00C87F98">
      <w:pPr>
        <w:spacing w:before="200" w:after="120" w:line="360" w:lineRule="auto"/>
      </w:pPr>
      <w:r>
        <w:rPr>
          <w:b/>
        </w:rPr>
        <w:t>Listing: Tool-Specific System Prompt Assembly</w:t>
      </w:r>
    </w:p>
    <w:p w14:paraId="6972DECA" w14:textId="77777777" w:rsidR="00A16C6B" w:rsidRDefault="00C87F98">
      <w:pPr>
        <w:shd w:val="clear" w:color="auto" w:fill="F2F2F2"/>
      </w:pPr>
      <w:r>
        <w:rPr>
          <w:rFonts w:ascii="Courier New" w:hAnsi="Courier New"/>
          <w:sz w:val="20"/>
        </w:rPr>
        <w:t>STEP_GUIDE = (</w:t>
      </w:r>
      <w:r>
        <w:rPr>
          <w:rFonts w:ascii="Courier New" w:hAnsi="Courier New"/>
          <w:sz w:val="20"/>
        </w:rPr>
        <w:br/>
        <w:t xml:space="preserve">    "\n\nAfter the output, you MUST include:\n"</w:t>
      </w:r>
      <w:r>
        <w:rPr>
          <w:rFonts w:ascii="Courier New" w:hAnsi="Courier New"/>
          <w:sz w:val="20"/>
        </w:rPr>
        <w:br/>
        <w:t xml:space="preserve">    "**### Step-by-Step Execution Guide**\n"</w:t>
      </w:r>
      <w:r>
        <w:rPr>
          <w:rFonts w:ascii="Courier New" w:hAnsi="Courier New"/>
          <w:sz w:val="20"/>
        </w:rPr>
        <w:br/>
        <w:t xml:space="preserve">    "**### Code / Formula Explanation**\n"</w:t>
      </w:r>
      <w:r>
        <w:rPr>
          <w:rFonts w:ascii="Courier New" w:hAnsi="Courier New"/>
          <w:sz w:val="20"/>
        </w:rPr>
        <w:br/>
        <w:t xml:space="preserve">    "**### Expected Output**\n"</w:t>
      </w:r>
      <w:r>
        <w:rPr>
          <w:rFonts w:ascii="Courier New" w:hAnsi="Courier New"/>
          <w:sz w:val="20"/>
        </w:rPr>
        <w:br/>
        <w:t>)</w:t>
      </w:r>
      <w:r>
        <w:rPr>
          <w:rFonts w:ascii="Courier New" w:hAnsi="Courier New"/>
          <w:sz w:val="20"/>
        </w:rPr>
        <w:br/>
        <w:t>tool_instructions = {</w:t>
      </w:r>
      <w:r>
        <w:rPr>
          <w:rFonts w:ascii="Courier New" w:hAnsi="Courier New"/>
          <w:sz w:val="20"/>
        </w:rPr>
        <w:br/>
        <w:t xml:space="preserve">    "Python": (</w:t>
      </w:r>
      <w:r>
        <w:rPr>
          <w:rFonts w:ascii="Courier New" w:hAnsi="Courier New"/>
          <w:sz w:val="20"/>
        </w:rPr>
        <w:br/>
        <w:t xml:space="preserve">        "You are an expert Python data scientist. Generate "</w:t>
      </w:r>
      <w:r>
        <w:rPr>
          <w:rFonts w:ascii="Courier New" w:hAnsi="Courier New"/>
          <w:sz w:val="20"/>
        </w:rPr>
        <w:br/>
        <w:t xml:space="preserve">        "clean, well-commented Python code using pandas, numpy, "</w:t>
      </w:r>
      <w:r>
        <w:rPr>
          <w:rFonts w:ascii="Courier New" w:hAnsi="Courier New"/>
          <w:sz w:val="20"/>
        </w:rPr>
        <w:br/>
        <w:t xml:space="preserve">        "or relevant libraries." + STEP_GUIDE</w:t>
      </w:r>
      <w:r>
        <w:rPr>
          <w:rFonts w:ascii="Courier New" w:hAnsi="Courier New"/>
          <w:sz w:val="20"/>
        </w:rPr>
        <w:br/>
        <w:t xml:space="preserve">    ),</w:t>
      </w:r>
      <w:r>
        <w:rPr>
          <w:rFonts w:ascii="Courier New" w:hAnsi="Courier New"/>
          <w:sz w:val="20"/>
        </w:rPr>
        <w:br/>
        <w:t xml:space="preserve">    "SQL": (</w:t>
      </w:r>
      <w:r>
        <w:rPr>
          <w:rFonts w:ascii="Courier New" w:hAnsi="Courier New"/>
          <w:sz w:val="20"/>
        </w:rPr>
        <w:br/>
        <w:t xml:space="preserve">        "You are a senior SQL database architect. Generate "</w:t>
      </w:r>
      <w:r>
        <w:rPr>
          <w:rFonts w:ascii="Courier New" w:hAnsi="Courier New"/>
          <w:sz w:val="20"/>
        </w:rPr>
        <w:br/>
        <w:t xml:space="preserve">        "optimised, well-commented SQL queries co</w:t>
      </w:r>
      <w:r>
        <w:rPr>
          <w:rFonts w:ascii="Courier New" w:hAnsi="Courier New"/>
          <w:sz w:val="20"/>
        </w:rPr>
        <w:t>mpatible with "</w:t>
      </w:r>
      <w:r>
        <w:rPr>
          <w:rFonts w:ascii="Courier New" w:hAnsi="Courier New"/>
          <w:sz w:val="20"/>
        </w:rPr>
        <w:br/>
        <w:t xml:space="preserve">        "standard SQL / SQLite." + STEP_GUIDE</w:t>
      </w:r>
      <w:r>
        <w:rPr>
          <w:rFonts w:ascii="Courier New" w:hAnsi="Courier New"/>
          <w:sz w:val="20"/>
        </w:rPr>
        <w:br/>
        <w:t xml:space="preserve">    ),</w:t>
      </w:r>
      <w:r>
        <w:rPr>
          <w:rFonts w:ascii="Courier New" w:hAnsi="Courier New"/>
          <w:sz w:val="20"/>
        </w:rPr>
        <w:br/>
        <w:t xml:space="preserve">    # ... additional tools ...</w:t>
      </w:r>
      <w:r>
        <w:rPr>
          <w:rFonts w:ascii="Courier New" w:hAnsi="Courier New"/>
          <w:sz w:val="20"/>
        </w:rPr>
        <w:br/>
        <w:t>}</w:t>
      </w:r>
      <w:r>
        <w:rPr>
          <w:rFonts w:ascii="Courier New" w:hAnsi="Courier New"/>
          <w:sz w:val="20"/>
        </w:rPr>
        <w:br/>
        <w:t>system_prompt = tool_instructions.get(lang, f"Expert in {lang}.")</w:t>
      </w:r>
    </w:p>
    <w:p w14:paraId="76D9E224" w14:textId="77777777" w:rsidR="00A16C6B" w:rsidRDefault="00A16C6B">
      <w:pPr>
        <w:spacing w:after="120" w:line="360" w:lineRule="auto"/>
      </w:pPr>
    </w:p>
    <w:p w14:paraId="1FC57B76" w14:textId="77777777" w:rsidR="00A16C6B" w:rsidRDefault="00C87F98">
      <w:pPr>
        <w:spacing w:before="200" w:after="120" w:line="360" w:lineRule="auto"/>
      </w:pPr>
      <w:r>
        <w:rPr>
          <w:b/>
        </w:rPr>
        <w:t>Listing: Groq API Inference Call</w:t>
      </w:r>
    </w:p>
    <w:p w14:paraId="761E256C" w14:textId="77777777" w:rsidR="00A16C6B" w:rsidRDefault="00C87F98">
      <w:pPr>
        <w:shd w:val="clear" w:color="auto" w:fill="F2F2F2"/>
      </w:pPr>
      <w:r>
        <w:rPr>
          <w:rFonts w:ascii="Courier New" w:hAnsi="Courier New"/>
          <w:sz w:val="20"/>
        </w:rPr>
        <w:t>chat = client.chat.completions.create(</w:t>
      </w:r>
      <w:r>
        <w:rPr>
          <w:rFonts w:ascii="Courier New" w:hAnsi="Courier New"/>
          <w:sz w:val="20"/>
        </w:rPr>
        <w:br/>
        <w:t xml:space="preserve">    messages=[{"role": "user", "content": full_prompt}],</w:t>
      </w:r>
      <w:r>
        <w:rPr>
          <w:rFonts w:ascii="Courier New" w:hAnsi="Courier New"/>
          <w:sz w:val="20"/>
        </w:rPr>
        <w:br/>
        <w:t xml:space="preserve">    model="llama-3.3-70b-versatile"</w:t>
      </w:r>
      <w:r>
        <w:rPr>
          <w:rFonts w:ascii="Courier New" w:hAnsi="Courier New"/>
          <w:sz w:val="20"/>
        </w:rPr>
        <w:br/>
        <w:t>)</w:t>
      </w:r>
      <w:r>
        <w:rPr>
          <w:rFonts w:ascii="Courier New" w:hAnsi="Courier New"/>
          <w:sz w:val="20"/>
        </w:rPr>
        <w:br/>
        <w:t>st.session_state["res"] = chat.choices[0].message.content</w:t>
      </w:r>
      <w:r>
        <w:rPr>
          <w:rFonts w:ascii="Courier New" w:hAnsi="Courier New"/>
          <w:sz w:val="20"/>
        </w:rPr>
        <w:br/>
        <w:t>save_to_history(query_label, st.session_state["res"], lang)</w:t>
      </w:r>
    </w:p>
    <w:p w14:paraId="7D8E8BFA" w14:textId="77777777" w:rsidR="00A16C6B" w:rsidRDefault="00A16C6B">
      <w:pPr>
        <w:spacing w:after="120" w:line="360" w:lineRule="auto"/>
      </w:pPr>
    </w:p>
    <w:p w14:paraId="609CFDD0" w14:textId="77777777" w:rsidR="00A16C6B" w:rsidRDefault="00C87F98">
      <w:pPr>
        <w:spacing w:before="200" w:after="120" w:line="360" w:lineRule="auto"/>
      </w:pPr>
      <w:r>
        <w:rPr>
          <w:b/>
        </w:rPr>
        <w:t>Listing: SQLite Dataset Ingestion (CSV)</w:t>
      </w:r>
    </w:p>
    <w:p w14:paraId="01C2087B" w14:textId="77777777" w:rsidR="00A16C6B" w:rsidRDefault="00C87F98">
      <w:pPr>
        <w:shd w:val="clear" w:color="auto" w:fill="F2F2F2"/>
      </w:pPr>
      <w:r>
        <w:rPr>
          <w:rFonts w:ascii="Courier New" w:hAnsi="Courier New"/>
          <w:sz w:val="20"/>
        </w:rPr>
        <w:t>df = pd.read_csv(io.BytesIO(raw_bytes))</w:t>
      </w:r>
      <w:r>
        <w:rPr>
          <w:rFonts w:ascii="Courier New" w:hAnsi="Courier New"/>
          <w:sz w:val="20"/>
        </w:rPr>
        <w:br/>
        <w:t>dataset_context = (</w:t>
      </w:r>
      <w:r>
        <w:rPr>
          <w:rFonts w:ascii="Courier New" w:hAnsi="Courier New"/>
          <w:sz w:val="20"/>
        </w:rPr>
        <w:br/>
        <w:t xml:space="preserve">    f"REFERENCE DATASET: {uploaded_file.name}\n"</w:t>
      </w:r>
      <w:r>
        <w:rPr>
          <w:rFonts w:ascii="Courier New" w:hAnsi="Courier New"/>
          <w:sz w:val="20"/>
        </w:rPr>
        <w:br/>
        <w:t xml:space="preserve">    f"Shape: {df.shape[0]} rows x {df.shape[1]} columns\n"</w:t>
      </w:r>
      <w:r>
        <w:rPr>
          <w:rFonts w:ascii="Courier New" w:hAnsi="Courier New"/>
          <w:sz w:val="20"/>
        </w:rPr>
        <w:br/>
        <w:t xml:space="preserve">    f"Columns: {', '.join(df.columns.tolist())}\n"</w:t>
      </w:r>
      <w:r>
        <w:rPr>
          <w:rFonts w:ascii="Courier New" w:hAnsi="Courier New"/>
          <w:sz w:val="20"/>
        </w:rPr>
        <w:br/>
        <w:t xml:space="preserve">    f"First 50 rows (CSV):\n{df.head(50).to_csv(index=False)}"</w:t>
      </w:r>
      <w:r>
        <w:rPr>
          <w:rFonts w:ascii="Courier New" w:hAnsi="Courier New"/>
          <w:sz w:val="20"/>
        </w:rPr>
        <w:br/>
        <w:t>)</w:t>
      </w:r>
    </w:p>
    <w:p w14:paraId="0BCC0A17" w14:textId="77777777" w:rsidR="00A16C6B" w:rsidRDefault="00A16C6B">
      <w:pPr>
        <w:spacing w:after="120" w:line="360" w:lineRule="auto"/>
      </w:pPr>
    </w:p>
    <w:p w14:paraId="2DABB8B3" w14:textId="77777777" w:rsidR="00A16C6B" w:rsidRDefault="00C87F98">
      <w:r>
        <w:br/>
      </w:r>
      <w:r>
        <w:br w:type="page"/>
      </w:r>
    </w:p>
    <w:p w14:paraId="66D52F1F" w14:textId="77777777" w:rsidR="00DC0054" w:rsidRDefault="00C87F98">
      <w:pPr>
        <w:spacing w:before="240" w:after="120" w:line="360" w:lineRule="auto"/>
        <w:jc w:val="center"/>
        <w:rPr>
          <w:b/>
          <w:sz w:val="28"/>
        </w:rPr>
      </w:pPr>
      <w:r>
        <w:rPr>
          <w:b/>
          <w:sz w:val="28"/>
        </w:rPr>
        <w:lastRenderedPageBreak/>
        <w:t>CHAPTER 11:</w:t>
      </w:r>
    </w:p>
    <w:p w14:paraId="2FD9792B" w14:textId="1CD9B3D8" w:rsidR="00A16C6B" w:rsidRDefault="00C87F98">
      <w:pPr>
        <w:spacing w:before="240" w:after="120" w:line="360" w:lineRule="auto"/>
        <w:jc w:val="center"/>
      </w:pPr>
      <w:r>
        <w:rPr>
          <w:b/>
          <w:sz w:val="28"/>
        </w:rPr>
        <w:t xml:space="preserve"> SOFTWARE TESTING</w:t>
      </w:r>
    </w:p>
    <w:p w14:paraId="450A4285" w14:textId="77777777" w:rsidR="00A16C6B" w:rsidRDefault="00A16C6B">
      <w:pPr>
        <w:spacing w:after="120" w:line="360" w:lineRule="auto"/>
      </w:pPr>
    </w:p>
    <w:p w14:paraId="35A6CCFC" w14:textId="77777777" w:rsidR="00A16C6B" w:rsidRDefault="00C87F98">
      <w:pPr>
        <w:spacing w:after="120" w:line="360" w:lineRule="auto"/>
      </w:pPr>
      <w:r>
        <w:t>Software testing for Codify AI followed a structured approach encompassing Unit Testing, Integration Testing, System Testing, and User Acceptance Testing (UAT).</w:t>
      </w:r>
    </w:p>
    <w:p w14:paraId="5B12A77A" w14:textId="77777777" w:rsidR="00A16C6B" w:rsidRDefault="00C87F98">
      <w:pPr>
        <w:spacing w:before="240" w:after="120" w:line="360" w:lineRule="auto"/>
      </w:pPr>
      <w:r>
        <w:rPr>
          <w:b/>
          <w:sz w:val="26"/>
        </w:rPr>
        <w:t>11.1 Unit Testing</w:t>
      </w:r>
    </w:p>
    <w:p w14:paraId="75AFDB8B" w14:textId="77777777" w:rsidR="00A16C6B" w:rsidRDefault="00C87F98">
      <w:pPr>
        <w:spacing w:after="120" w:line="360" w:lineRule="auto"/>
      </w:pPr>
      <w:r>
        <w:t>Individual functions were tested in isolation to verify correctness.</w:t>
      </w:r>
    </w:p>
    <w:tbl>
      <w:tblPr>
        <w:tblStyle w:val="TableGrid"/>
        <w:tblW w:w="0" w:type="auto"/>
        <w:tblLook w:val="04A0" w:firstRow="1" w:lastRow="0" w:firstColumn="1" w:lastColumn="0" w:noHBand="0" w:noVBand="1"/>
      </w:tblPr>
      <w:tblGrid>
        <w:gridCol w:w="2250"/>
        <w:gridCol w:w="2250"/>
        <w:gridCol w:w="2250"/>
        <w:gridCol w:w="2250"/>
      </w:tblGrid>
      <w:tr w:rsidR="00A16C6B" w14:paraId="08363873" w14:textId="77777777">
        <w:tc>
          <w:tcPr>
            <w:tcW w:w="2250" w:type="dxa"/>
          </w:tcPr>
          <w:p w14:paraId="768656BC" w14:textId="77777777" w:rsidR="00A16C6B" w:rsidRDefault="00C87F98">
            <w:r>
              <w:rPr>
                <w:b/>
              </w:rPr>
              <w:t>Test ID</w:t>
            </w:r>
          </w:p>
        </w:tc>
        <w:tc>
          <w:tcPr>
            <w:tcW w:w="2250" w:type="dxa"/>
          </w:tcPr>
          <w:p w14:paraId="1ABA523A" w14:textId="77777777" w:rsidR="00A16C6B" w:rsidRDefault="00C87F98">
            <w:r>
              <w:rPr>
                <w:b/>
              </w:rPr>
              <w:t>Function Under Test</w:t>
            </w:r>
          </w:p>
        </w:tc>
        <w:tc>
          <w:tcPr>
            <w:tcW w:w="2250" w:type="dxa"/>
          </w:tcPr>
          <w:p w14:paraId="78F12C25" w14:textId="77777777" w:rsidR="00A16C6B" w:rsidRDefault="00C87F98">
            <w:r>
              <w:rPr>
                <w:b/>
              </w:rPr>
              <w:t>Test Case</w:t>
            </w:r>
          </w:p>
        </w:tc>
        <w:tc>
          <w:tcPr>
            <w:tcW w:w="2250" w:type="dxa"/>
          </w:tcPr>
          <w:p w14:paraId="573786AB" w14:textId="77777777" w:rsidR="00A16C6B" w:rsidRDefault="00C87F98">
            <w:r>
              <w:rPr>
                <w:b/>
              </w:rPr>
              <w:t>Expected Result</w:t>
            </w:r>
          </w:p>
        </w:tc>
      </w:tr>
      <w:tr w:rsidR="00A16C6B" w14:paraId="13ED1B2B" w14:textId="77777777">
        <w:tc>
          <w:tcPr>
            <w:tcW w:w="2250" w:type="dxa"/>
          </w:tcPr>
          <w:p w14:paraId="23203D97" w14:textId="77777777" w:rsidR="00A16C6B" w:rsidRDefault="00C87F98">
            <w:r>
              <w:rPr>
                <w:sz w:val="22"/>
              </w:rPr>
              <w:t>UT-01</w:t>
            </w:r>
          </w:p>
        </w:tc>
        <w:tc>
          <w:tcPr>
            <w:tcW w:w="2250" w:type="dxa"/>
          </w:tcPr>
          <w:p w14:paraId="26E78AF8" w14:textId="77777777" w:rsidR="00A16C6B" w:rsidRDefault="00C87F98">
            <w:r>
              <w:rPr>
                <w:sz w:val="22"/>
              </w:rPr>
              <w:t>hash_password()</w:t>
            </w:r>
          </w:p>
        </w:tc>
        <w:tc>
          <w:tcPr>
            <w:tcW w:w="2250" w:type="dxa"/>
          </w:tcPr>
          <w:p w14:paraId="1BCB2004" w14:textId="77777777" w:rsidR="00A16C6B" w:rsidRDefault="00C87F98">
            <w:r>
              <w:rPr>
                <w:sz w:val="22"/>
              </w:rPr>
              <w:t>Input: "password123"</w:t>
            </w:r>
          </w:p>
        </w:tc>
        <w:tc>
          <w:tcPr>
            <w:tcW w:w="2250" w:type="dxa"/>
          </w:tcPr>
          <w:p w14:paraId="5A97FDB6" w14:textId="77777777" w:rsidR="00A16C6B" w:rsidRDefault="00C87F98">
            <w:r>
              <w:rPr>
                <w:sz w:val="22"/>
              </w:rPr>
              <w:t>Returns 64-char hex string</w:t>
            </w:r>
          </w:p>
        </w:tc>
      </w:tr>
      <w:tr w:rsidR="00A16C6B" w14:paraId="66F8AE16" w14:textId="77777777">
        <w:tc>
          <w:tcPr>
            <w:tcW w:w="2250" w:type="dxa"/>
          </w:tcPr>
          <w:p w14:paraId="0A37F141" w14:textId="77777777" w:rsidR="00A16C6B" w:rsidRDefault="00C87F98">
            <w:r>
              <w:rPr>
                <w:sz w:val="22"/>
              </w:rPr>
              <w:t>UT-02</w:t>
            </w:r>
          </w:p>
        </w:tc>
        <w:tc>
          <w:tcPr>
            <w:tcW w:w="2250" w:type="dxa"/>
          </w:tcPr>
          <w:p w14:paraId="1F2EF9AC" w14:textId="77777777" w:rsidR="00A16C6B" w:rsidRDefault="00C87F98">
            <w:r>
              <w:rPr>
                <w:sz w:val="22"/>
              </w:rPr>
              <w:t>create_user()</w:t>
            </w:r>
          </w:p>
        </w:tc>
        <w:tc>
          <w:tcPr>
            <w:tcW w:w="2250" w:type="dxa"/>
          </w:tcPr>
          <w:p w14:paraId="682CF1A8" w14:textId="77777777" w:rsidR="00A16C6B" w:rsidRDefault="00C87F98">
            <w:r>
              <w:rPr>
                <w:sz w:val="22"/>
              </w:rPr>
              <w:t>New unique username</w:t>
            </w:r>
          </w:p>
        </w:tc>
        <w:tc>
          <w:tcPr>
            <w:tcW w:w="2250" w:type="dxa"/>
          </w:tcPr>
          <w:p w14:paraId="1F3FA063" w14:textId="77777777" w:rsidR="00A16C6B" w:rsidRDefault="00C87F98">
            <w:r>
              <w:rPr>
                <w:sz w:val="22"/>
              </w:rPr>
              <w:t>Returns True; user stored</w:t>
            </w:r>
          </w:p>
        </w:tc>
      </w:tr>
      <w:tr w:rsidR="00A16C6B" w14:paraId="20D86CB6" w14:textId="77777777">
        <w:tc>
          <w:tcPr>
            <w:tcW w:w="2250" w:type="dxa"/>
          </w:tcPr>
          <w:p w14:paraId="6D3B5DB4" w14:textId="77777777" w:rsidR="00A16C6B" w:rsidRDefault="00C87F98">
            <w:r>
              <w:rPr>
                <w:sz w:val="22"/>
              </w:rPr>
              <w:t>UT-03</w:t>
            </w:r>
          </w:p>
        </w:tc>
        <w:tc>
          <w:tcPr>
            <w:tcW w:w="2250" w:type="dxa"/>
          </w:tcPr>
          <w:p w14:paraId="1986A8D2" w14:textId="77777777" w:rsidR="00A16C6B" w:rsidRDefault="00C87F98">
            <w:r>
              <w:rPr>
                <w:sz w:val="22"/>
              </w:rPr>
              <w:t>create_user()</w:t>
            </w:r>
          </w:p>
        </w:tc>
        <w:tc>
          <w:tcPr>
            <w:tcW w:w="2250" w:type="dxa"/>
          </w:tcPr>
          <w:p w14:paraId="5E073F74" w14:textId="77777777" w:rsidR="00A16C6B" w:rsidRDefault="00C87F98">
            <w:r>
              <w:rPr>
                <w:sz w:val="22"/>
              </w:rPr>
              <w:t>Duplicate username</w:t>
            </w:r>
          </w:p>
        </w:tc>
        <w:tc>
          <w:tcPr>
            <w:tcW w:w="2250" w:type="dxa"/>
          </w:tcPr>
          <w:p w14:paraId="571A23B3" w14:textId="77777777" w:rsidR="00A16C6B" w:rsidRDefault="00C87F98">
            <w:r>
              <w:rPr>
                <w:sz w:val="22"/>
              </w:rPr>
              <w:t>Returns False; IntegrityError caught</w:t>
            </w:r>
          </w:p>
        </w:tc>
      </w:tr>
      <w:tr w:rsidR="00A16C6B" w14:paraId="4D0E487D" w14:textId="77777777">
        <w:tc>
          <w:tcPr>
            <w:tcW w:w="2250" w:type="dxa"/>
          </w:tcPr>
          <w:p w14:paraId="29CF3E10" w14:textId="77777777" w:rsidR="00A16C6B" w:rsidRDefault="00C87F98">
            <w:r>
              <w:rPr>
                <w:sz w:val="22"/>
              </w:rPr>
              <w:t>UT-04</w:t>
            </w:r>
          </w:p>
        </w:tc>
        <w:tc>
          <w:tcPr>
            <w:tcW w:w="2250" w:type="dxa"/>
          </w:tcPr>
          <w:p w14:paraId="0E8CAB48" w14:textId="77777777" w:rsidR="00A16C6B" w:rsidRDefault="00C87F98">
            <w:r>
              <w:rPr>
                <w:sz w:val="22"/>
              </w:rPr>
              <w:t>verify_user()</w:t>
            </w:r>
          </w:p>
        </w:tc>
        <w:tc>
          <w:tcPr>
            <w:tcW w:w="2250" w:type="dxa"/>
          </w:tcPr>
          <w:p w14:paraId="459396DD" w14:textId="77777777" w:rsidR="00A16C6B" w:rsidRDefault="00C87F98">
            <w:r>
              <w:rPr>
                <w:sz w:val="22"/>
              </w:rPr>
              <w:t>Correct credentials</w:t>
            </w:r>
          </w:p>
        </w:tc>
        <w:tc>
          <w:tcPr>
            <w:tcW w:w="2250" w:type="dxa"/>
          </w:tcPr>
          <w:p w14:paraId="4A0F6E7B" w14:textId="77777777" w:rsidR="00A16C6B" w:rsidRDefault="00C87F98">
            <w:r>
              <w:rPr>
                <w:sz w:val="22"/>
              </w:rPr>
              <w:t>Returns True</w:t>
            </w:r>
          </w:p>
        </w:tc>
      </w:tr>
      <w:tr w:rsidR="00A16C6B" w14:paraId="4BAB019E" w14:textId="77777777">
        <w:tc>
          <w:tcPr>
            <w:tcW w:w="2250" w:type="dxa"/>
          </w:tcPr>
          <w:p w14:paraId="37FFBB27" w14:textId="77777777" w:rsidR="00A16C6B" w:rsidRDefault="00C87F98">
            <w:r>
              <w:rPr>
                <w:sz w:val="22"/>
              </w:rPr>
              <w:t>UT-05</w:t>
            </w:r>
          </w:p>
        </w:tc>
        <w:tc>
          <w:tcPr>
            <w:tcW w:w="2250" w:type="dxa"/>
          </w:tcPr>
          <w:p w14:paraId="68BB958A" w14:textId="77777777" w:rsidR="00A16C6B" w:rsidRDefault="00C87F98">
            <w:r>
              <w:rPr>
                <w:sz w:val="22"/>
              </w:rPr>
              <w:t>verify_user()</w:t>
            </w:r>
          </w:p>
        </w:tc>
        <w:tc>
          <w:tcPr>
            <w:tcW w:w="2250" w:type="dxa"/>
          </w:tcPr>
          <w:p w14:paraId="7F64CF2F" w14:textId="77777777" w:rsidR="00A16C6B" w:rsidRDefault="00C87F98">
            <w:r>
              <w:rPr>
                <w:sz w:val="22"/>
              </w:rPr>
              <w:t>Wrong password</w:t>
            </w:r>
          </w:p>
        </w:tc>
        <w:tc>
          <w:tcPr>
            <w:tcW w:w="2250" w:type="dxa"/>
          </w:tcPr>
          <w:p w14:paraId="596D282C" w14:textId="77777777" w:rsidR="00A16C6B" w:rsidRDefault="00C87F98">
            <w:r>
              <w:rPr>
                <w:sz w:val="22"/>
              </w:rPr>
              <w:t>Returns False</w:t>
            </w:r>
          </w:p>
        </w:tc>
      </w:tr>
      <w:tr w:rsidR="00A16C6B" w14:paraId="3257C982" w14:textId="77777777">
        <w:tc>
          <w:tcPr>
            <w:tcW w:w="2250" w:type="dxa"/>
          </w:tcPr>
          <w:p w14:paraId="7A69D7DF" w14:textId="77777777" w:rsidR="00A16C6B" w:rsidRDefault="00C87F98">
            <w:r>
              <w:rPr>
                <w:sz w:val="22"/>
              </w:rPr>
              <w:t>UT-06</w:t>
            </w:r>
          </w:p>
        </w:tc>
        <w:tc>
          <w:tcPr>
            <w:tcW w:w="2250" w:type="dxa"/>
          </w:tcPr>
          <w:p w14:paraId="498B7F2C" w14:textId="77777777" w:rsidR="00A16C6B" w:rsidRDefault="00C87F98">
            <w:r>
              <w:rPr>
                <w:sz w:val="22"/>
              </w:rPr>
              <w:t>reset_password()</w:t>
            </w:r>
          </w:p>
        </w:tc>
        <w:tc>
          <w:tcPr>
            <w:tcW w:w="2250" w:type="dxa"/>
          </w:tcPr>
          <w:p w14:paraId="079A89E3" w14:textId="77777777" w:rsidR="00A16C6B" w:rsidRDefault="00C87F98">
            <w:r>
              <w:rPr>
                <w:sz w:val="22"/>
              </w:rPr>
              <w:t>Existing user, new password</w:t>
            </w:r>
          </w:p>
        </w:tc>
        <w:tc>
          <w:tcPr>
            <w:tcW w:w="2250" w:type="dxa"/>
          </w:tcPr>
          <w:p w14:paraId="4EA88735" w14:textId="77777777" w:rsidR="00A16C6B" w:rsidRDefault="00C87F98">
            <w:r>
              <w:rPr>
                <w:sz w:val="22"/>
              </w:rPr>
              <w:t>Returns True; hash updated</w:t>
            </w:r>
          </w:p>
        </w:tc>
      </w:tr>
      <w:tr w:rsidR="00A16C6B" w14:paraId="01614AD6" w14:textId="77777777">
        <w:tc>
          <w:tcPr>
            <w:tcW w:w="2250" w:type="dxa"/>
          </w:tcPr>
          <w:p w14:paraId="6CDA3E1D" w14:textId="77777777" w:rsidR="00A16C6B" w:rsidRDefault="00C87F98">
            <w:r>
              <w:rPr>
                <w:sz w:val="22"/>
              </w:rPr>
              <w:t>UT-07</w:t>
            </w:r>
          </w:p>
        </w:tc>
        <w:tc>
          <w:tcPr>
            <w:tcW w:w="2250" w:type="dxa"/>
          </w:tcPr>
          <w:p w14:paraId="0B8DE017" w14:textId="77777777" w:rsidR="00A16C6B" w:rsidRDefault="00C87F98">
            <w:r>
              <w:rPr>
                <w:sz w:val="22"/>
              </w:rPr>
              <w:t>reset_password()</w:t>
            </w:r>
          </w:p>
        </w:tc>
        <w:tc>
          <w:tcPr>
            <w:tcW w:w="2250" w:type="dxa"/>
          </w:tcPr>
          <w:p w14:paraId="5CDA8814" w14:textId="77777777" w:rsidR="00A16C6B" w:rsidRDefault="00C87F98">
            <w:r>
              <w:rPr>
                <w:sz w:val="22"/>
              </w:rPr>
              <w:t>Non-existent username</w:t>
            </w:r>
          </w:p>
        </w:tc>
        <w:tc>
          <w:tcPr>
            <w:tcW w:w="2250" w:type="dxa"/>
          </w:tcPr>
          <w:p w14:paraId="46A34A2C" w14:textId="77777777" w:rsidR="00A16C6B" w:rsidRDefault="00C87F98">
            <w:r>
              <w:rPr>
                <w:sz w:val="22"/>
              </w:rPr>
              <w:t>Returns False</w:t>
            </w:r>
          </w:p>
        </w:tc>
      </w:tr>
      <w:tr w:rsidR="00A16C6B" w14:paraId="59B734DA" w14:textId="77777777">
        <w:tc>
          <w:tcPr>
            <w:tcW w:w="2250" w:type="dxa"/>
          </w:tcPr>
          <w:p w14:paraId="0C80A6D9" w14:textId="77777777" w:rsidR="00A16C6B" w:rsidRDefault="00C87F98">
            <w:r>
              <w:rPr>
                <w:sz w:val="22"/>
              </w:rPr>
              <w:t>UT-08</w:t>
            </w:r>
          </w:p>
        </w:tc>
        <w:tc>
          <w:tcPr>
            <w:tcW w:w="2250" w:type="dxa"/>
          </w:tcPr>
          <w:p w14:paraId="3E8D81AA" w14:textId="77777777" w:rsidR="00A16C6B" w:rsidRDefault="00C87F98">
            <w:r>
              <w:rPr>
                <w:sz w:val="22"/>
              </w:rPr>
              <w:t>save_to_history()</w:t>
            </w:r>
          </w:p>
        </w:tc>
        <w:tc>
          <w:tcPr>
            <w:tcW w:w="2250" w:type="dxa"/>
          </w:tcPr>
          <w:p w14:paraId="55B429E4" w14:textId="77777777" w:rsidR="00A16C6B" w:rsidRDefault="00C87F98">
            <w:r>
              <w:rPr>
                <w:sz w:val="22"/>
              </w:rPr>
              <w:t>Valid query/code/language triplet</w:t>
            </w:r>
          </w:p>
        </w:tc>
        <w:tc>
          <w:tcPr>
            <w:tcW w:w="2250" w:type="dxa"/>
          </w:tcPr>
          <w:p w14:paraId="7BB7EACA" w14:textId="77777777" w:rsidR="00A16C6B" w:rsidRDefault="00C87F98">
            <w:r>
              <w:rPr>
                <w:sz w:val="22"/>
              </w:rPr>
              <w:t>Row inserted in history table</w:t>
            </w:r>
          </w:p>
        </w:tc>
      </w:tr>
      <w:tr w:rsidR="00A16C6B" w14:paraId="1552E3A2" w14:textId="77777777">
        <w:tc>
          <w:tcPr>
            <w:tcW w:w="2250" w:type="dxa"/>
          </w:tcPr>
          <w:p w14:paraId="64737792" w14:textId="77777777" w:rsidR="00A16C6B" w:rsidRDefault="00C87F98">
            <w:r>
              <w:rPr>
                <w:sz w:val="22"/>
              </w:rPr>
              <w:t>UT-09</w:t>
            </w:r>
          </w:p>
        </w:tc>
        <w:tc>
          <w:tcPr>
            <w:tcW w:w="2250" w:type="dxa"/>
          </w:tcPr>
          <w:p w14:paraId="3CBEF6DA" w14:textId="77777777" w:rsidR="00A16C6B" w:rsidRDefault="00C87F98">
            <w:r>
              <w:rPr>
                <w:sz w:val="22"/>
              </w:rPr>
              <w:t>init_db()</w:t>
            </w:r>
          </w:p>
        </w:tc>
        <w:tc>
          <w:tcPr>
            <w:tcW w:w="2250" w:type="dxa"/>
          </w:tcPr>
          <w:p w14:paraId="0510E8BC" w14:textId="77777777" w:rsidR="00A16C6B" w:rsidRDefault="00C87F98">
            <w:r>
              <w:rPr>
                <w:sz w:val="22"/>
              </w:rPr>
              <w:t>Run on existing DB</w:t>
            </w:r>
          </w:p>
        </w:tc>
        <w:tc>
          <w:tcPr>
            <w:tcW w:w="2250" w:type="dxa"/>
          </w:tcPr>
          <w:p w14:paraId="74BD181C" w14:textId="77777777" w:rsidR="00A16C6B" w:rsidRDefault="00C87F98">
            <w:r>
              <w:rPr>
                <w:sz w:val="22"/>
              </w:rPr>
              <w:t>No error; tables intact</w:t>
            </w:r>
          </w:p>
        </w:tc>
      </w:tr>
    </w:tbl>
    <w:p w14:paraId="27F38243" w14:textId="77777777" w:rsidR="00A16C6B" w:rsidRDefault="00C87F98">
      <w:pPr>
        <w:spacing w:before="240" w:after="120" w:line="360" w:lineRule="auto"/>
      </w:pPr>
      <w:r>
        <w:rPr>
          <w:b/>
          <w:sz w:val="26"/>
        </w:rPr>
        <w:t>11.2 Integration Testing</w:t>
      </w:r>
    </w:p>
    <w:p w14:paraId="43D917F6" w14:textId="77777777" w:rsidR="00A16C6B" w:rsidRDefault="00C87F98">
      <w:pPr>
        <w:spacing w:after="120" w:line="360" w:lineRule="auto"/>
      </w:pPr>
      <w:r>
        <w:t>Integration tests verified the interaction between modules.</w:t>
      </w:r>
    </w:p>
    <w:tbl>
      <w:tblPr>
        <w:tblStyle w:val="TableGrid"/>
        <w:tblW w:w="0" w:type="auto"/>
        <w:tblLook w:val="04A0" w:firstRow="1" w:lastRow="0" w:firstColumn="1" w:lastColumn="0" w:noHBand="0" w:noVBand="1"/>
      </w:tblPr>
      <w:tblGrid>
        <w:gridCol w:w="2250"/>
        <w:gridCol w:w="2250"/>
        <w:gridCol w:w="2250"/>
        <w:gridCol w:w="2250"/>
      </w:tblGrid>
      <w:tr w:rsidR="00A16C6B" w14:paraId="342FD023" w14:textId="77777777">
        <w:tc>
          <w:tcPr>
            <w:tcW w:w="2250" w:type="dxa"/>
          </w:tcPr>
          <w:p w14:paraId="7A79071D" w14:textId="77777777" w:rsidR="00A16C6B" w:rsidRDefault="00C87F98">
            <w:r>
              <w:rPr>
                <w:b/>
              </w:rPr>
              <w:t>Test ID</w:t>
            </w:r>
          </w:p>
        </w:tc>
        <w:tc>
          <w:tcPr>
            <w:tcW w:w="2250" w:type="dxa"/>
          </w:tcPr>
          <w:p w14:paraId="1012E012" w14:textId="77777777" w:rsidR="00A16C6B" w:rsidRDefault="00C87F98">
            <w:r>
              <w:rPr>
                <w:b/>
              </w:rPr>
              <w:t>Integration Point</w:t>
            </w:r>
          </w:p>
        </w:tc>
        <w:tc>
          <w:tcPr>
            <w:tcW w:w="2250" w:type="dxa"/>
          </w:tcPr>
          <w:p w14:paraId="3F2AC1D2" w14:textId="77777777" w:rsidR="00A16C6B" w:rsidRDefault="00C87F98">
            <w:r>
              <w:rPr>
                <w:b/>
              </w:rPr>
              <w:t>Test Case</w:t>
            </w:r>
          </w:p>
        </w:tc>
        <w:tc>
          <w:tcPr>
            <w:tcW w:w="2250" w:type="dxa"/>
          </w:tcPr>
          <w:p w14:paraId="665A605D" w14:textId="77777777" w:rsidR="00A16C6B" w:rsidRDefault="00C87F98">
            <w:r>
              <w:rPr>
                <w:b/>
              </w:rPr>
              <w:t>Result</w:t>
            </w:r>
          </w:p>
        </w:tc>
      </w:tr>
      <w:tr w:rsidR="00A16C6B" w14:paraId="761FD40A" w14:textId="77777777">
        <w:tc>
          <w:tcPr>
            <w:tcW w:w="2250" w:type="dxa"/>
          </w:tcPr>
          <w:p w14:paraId="2950AE53" w14:textId="77777777" w:rsidR="00A16C6B" w:rsidRDefault="00C87F98">
            <w:r>
              <w:rPr>
                <w:sz w:val="22"/>
              </w:rPr>
              <w:t>IT-01</w:t>
            </w:r>
          </w:p>
        </w:tc>
        <w:tc>
          <w:tcPr>
            <w:tcW w:w="2250" w:type="dxa"/>
          </w:tcPr>
          <w:p w14:paraId="173C774D" w14:textId="77777777" w:rsidR="00A16C6B" w:rsidRDefault="00C87F98">
            <w:r>
              <w:rPr>
                <w:sz w:val="22"/>
              </w:rPr>
              <w:t>Auth → Session State</w:t>
            </w:r>
          </w:p>
        </w:tc>
        <w:tc>
          <w:tcPr>
            <w:tcW w:w="2250" w:type="dxa"/>
          </w:tcPr>
          <w:p w14:paraId="05B993F3" w14:textId="77777777" w:rsidR="00A16C6B" w:rsidRDefault="00C87F98">
            <w:r>
              <w:rPr>
                <w:sz w:val="22"/>
              </w:rPr>
              <w:t>Login success sets logged_in=True</w:t>
            </w:r>
          </w:p>
        </w:tc>
        <w:tc>
          <w:tcPr>
            <w:tcW w:w="2250" w:type="dxa"/>
          </w:tcPr>
          <w:p w14:paraId="3B6D95FD" w14:textId="77777777" w:rsidR="00A16C6B" w:rsidRDefault="00C87F98">
            <w:r>
              <w:rPr>
                <w:sz w:val="22"/>
              </w:rPr>
              <w:t>Pass</w:t>
            </w:r>
          </w:p>
        </w:tc>
      </w:tr>
      <w:tr w:rsidR="00A16C6B" w14:paraId="519D8290" w14:textId="77777777">
        <w:tc>
          <w:tcPr>
            <w:tcW w:w="2250" w:type="dxa"/>
          </w:tcPr>
          <w:p w14:paraId="3E166843" w14:textId="77777777" w:rsidR="00A16C6B" w:rsidRDefault="00C87F98">
            <w:r>
              <w:rPr>
                <w:sz w:val="22"/>
              </w:rPr>
              <w:t>IT-02</w:t>
            </w:r>
          </w:p>
        </w:tc>
        <w:tc>
          <w:tcPr>
            <w:tcW w:w="2250" w:type="dxa"/>
          </w:tcPr>
          <w:p w14:paraId="7CAAAA14" w14:textId="77777777" w:rsidR="00A16C6B" w:rsidRDefault="00C87F98">
            <w:r>
              <w:rPr>
                <w:sz w:val="22"/>
              </w:rPr>
              <w:t>Generator → Groq API</w:t>
            </w:r>
          </w:p>
        </w:tc>
        <w:tc>
          <w:tcPr>
            <w:tcW w:w="2250" w:type="dxa"/>
          </w:tcPr>
          <w:p w14:paraId="3A4BB601" w14:textId="77777777" w:rsidR="00A16C6B" w:rsidRDefault="00C87F98">
            <w:r>
              <w:rPr>
                <w:sz w:val="22"/>
              </w:rPr>
              <w:t>Valid prompt returns non-empty response</w:t>
            </w:r>
          </w:p>
        </w:tc>
        <w:tc>
          <w:tcPr>
            <w:tcW w:w="2250" w:type="dxa"/>
          </w:tcPr>
          <w:p w14:paraId="05921E35" w14:textId="77777777" w:rsidR="00A16C6B" w:rsidRDefault="00C87F98">
            <w:r>
              <w:rPr>
                <w:sz w:val="22"/>
              </w:rPr>
              <w:t>Pass</w:t>
            </w:r>
          </w:p>
        </w:tc>
      </w:tr>
      <w:tr w:rsidR="00A16C6B" w14:paraId="10A91B33" w14:textId="77777777">
        <w:tc>
          <w:tcPr>
            <w:tcW w:w="2250" w:type="dxa"/>
          </w:tcPr>
          <w:p w14:paraId="22A6A7B4" w14:textId="77777777" w:rsidR="00A16C6B" w:rsidRDefault="00C87F98">
            <w:r>
              <w:rPr>
                <w:sz w:val="22"/>
              </w:rPr>
              <w:t>IT-03</w:t>
            </w:r>
          </w:p>
        </w:tc>
        <w:tc>
          <w:tcPr>
            <w:tcW w:w="2250" w:type="dxa"/>
          </w:tcPr>
          <w:p w14:paraId="6E7C729D" w14:textId="77777777" w:rsidR="00A16C6B" w:rsidRDefault="00C87F98">
            <w:r>
              <w:rPr>
                <w:sz w:val="22"/>
              </w:rPr>
              <w:t>Generator → History DB</w:t>
            </w:r>
          </w:p>
        </w:tc>
        <w:tc>
          <w:tcPr>
            <w:tcW w:w="2250" w:type="dxa"/>
          </w:tcPr>
          <w:p w14:paraId="3745E327" w14:textId="77777777" w:rsidR="00A16C6B" w:rsidRDefault="00C87F98">
            <w:r>
              <w:rPr>
                <w:sz w:val="22"/>
              </w:rPr>
              <w:t>Post-generation saves record to DB</w:t>
            </w:r>
          </w:p>
        </w:tc>
        <w:tc>
          <w:tcPr>
            <w:tcW w:w="2250" w:type="dxa"/>
          </w:tcPr>
          <w:p w14:paraId="0F281B39" w14:textId="77777777" w:rsidR="00A16C6B" w:rsidRDefault="00C87F98">
            <w:r>
              <w:rPr>
                <w:sz w:val="22"/>
              </w:rPr>
              <w:t>Pass</w:t>
            </w:r>
          </w:p>
        </w:tc>
      </w:tr>
      <w:tr w:rsidR="00A16C6B" w14:paraId="37308D06" w14:textId="77777777">
        <w:tc>
          <w:tcPr>
            <w:tcW w:w="2250" w:type="dxa"/>
          </w:tcPr>
          <w:p w14:paraId="42851D90" w14:textId="77777777" w:rsidR="00A16C6B" w:rsidRDefault="00C87F98">
            <w:r>
              <w:rPr>
                <w:sz w:val="22"/>
              </w:rPr>
              <w:t>IT-04</w:t>
            </w:r>
          </w:p>
        </w:tc>
        <w:tc>
          <w:tcPr>
            <w:tcW w:w="2250" w:type="dxa"/>
          </w:tcPr>
          <w:p w14:paraId="07CBF355" w14:textId="77777777" w:rsidR="00A16C6B" w:rsidRDefault="00C87F98">
            <w:r>
              <w:rPr>
                <w:sz w:val="22"/>
              </w:rPr>
              <w:t>File Upload → AI Context</w:t>
            </w:r>
          </w:p>
        </w:tc>
        <w:tc>
          <w:tcPr>
            <w:tcW w:w="2250" w:type="dxa"/>
          </w:tcPr>
          <w:p w14:paraId="3642CB70" w14:textId="77777777" w:rsidR="00A16C6B" w:rsidRDefault="00C87F98">
            <w:r>
              <w:rPr>
                <w:sz w:val="22"/>
              </w:rPr>
              <w:t>CSV upload enriches prompt context string</w:t>
            </w:r>
          </w:p>
        </w:tc>
        <w:tc>
          <w:tcPr>
            <w:tcW w:w="2250" w:type="dxa"/>
          </w:tcPr>
          <w:p w14:paraId="3B834D12" w14:textId="77777777" w:rsidR="00A16C6B" w:rsidRDefault="00C87F98">
            <w:r>
              <w:rPr>
                <w:sz w:val="22"/>
              </w:rPr>
              <w:t>Pass</w:t>
            </w:r>
          </w:p>
        </w:tc>
      </w:tr>
      <w:tr w:rsidR="00A16C6B" w14:paraId="38E75443" w14:textId="77777777">
        <w:tc>
          <w:tcPr>
            <w:tcW w:w="2250" w:type="dxa"/>
          </w:tcPr>
          <w:p w14:paraId="5C9EDEB8" w14:textId="77777777" w:rsidR="00A16C6B" w:rsidRDefault="00C87F98">
            <w:r>
              <w:rPr>
                <w:sz w:val="22"/>
              </w:rPr>
              <w:t>IT-05</w:t>
            </w:r>
          </w:p>
        </w:tc>
        <w:tc>
          <w:tcPr>
            <w:tcW w:w="2250" w:type="dxa"/>
          </w:tcPr>
          <w:p w14:paraId="55D313E1" w14:textId="77777777" w:rsidR="00A16C6B" w:rsidRDefault="00C87F98">
            <w:r>
              <w:rPr>
                <w:sz w:val="22"/>
              </w:rPr>
              <w:t>Sidebar → History DB</w:t>
            </w:r>
          </w:p>
        </w:tc>
        <w:tc>
          <w:tcPr>
            <w:tcW w:w="2250" w:type="dxa"/>
          </w:tcPr>
          <w:p w14:paraId="1DAE932E" w14:textId="77777777" w:rsidR="00A16C6B" w:rsidRDefault="00C87F98">
            <w:r>
              <w:rPr>
                <w:sz w:val="22"/>
              </w:rPr>
              <w:t>Sidebar pulls 3 most recent history rows</w:t>
            </w:r>
          </w:p>
        </w:tc>
        <w:tc>
          <w:tcPr>
            <w:tcW w:w="2250" w:type="dxa"/>
          </w:tcPr>
          <w:p w14:paraId="4D510987" w14:textId="77777777" w:rsidR="00A16C6B" w:rsidRDefault="00C87F98">
            <w:r>
              <w:rPr>
                <w:sz w:val="22"/>
              </w:rPr>
              <w:t>Pass</w:t>
            </w:r>
          </w:p>
        </w:tc>
      </w:tr>
      <w:tr w:rsidR="00A16C6B" w14:paraId="3535691F" w14:textId="77777777">
        <w:tc>
          <w:tcPr>
            <w:tcW w:w="2250" w:type="dxa"/>
          </w:tcPr>
          <w:p w14:paraId="1D986E7A" w14:textId="77777777" w:rsidR="00A16C6B" w:rsidRDefault="00C87F98">
            <w:r>
              <w:rPr>
                <w:sz w:val="22"/>
              </w:rPr>
              <w:lastRenderedPageBreak/>
              <w:t>IT-06</w:t>
            </w:r>
          </w:p>
        </w:tc>
        <w:tc>
          <w:tcPr>
            <w:tcW w:w="2250" w:type="dxa"/>
          </w:tcPr>
          <w:p w14:paraId="7BD2F384" w14:textId="77777777" w:rsidR="00A16C6B" w:rsidRDefault="00C87F98">
            <w:r>
              <w:rPr>
                <w:sz w:val="22"/>
              </w:rPr>
              <w:t>Logout → Session State</w:t>
            </w:r>
          </w:p>
        </w:tc>
        <w:tc>
          <w:tcPr>
            <w:tcW w:w="2250" w:type="dxa"/>
          </w:tcPr>
          <w:p w14:paraId="66D50DCE" w14:textId="77777777" w:rsidR="00A16C6B" w:rsidRDefault="00C87F98">
            <w:r>
              <w:rPr>
                <w:sz w:val="22"/>
              </w:rPr>
              <w:t>Logout clears logged_in and show_landing</w:t>
            </w:r>
          </w:p>
        </w:tc>
        <w:tc>
          <w:tcPr>
            <w:tcW w:w="2250" w:type="dxa"/>
          </w:tcPr>
          <w:p w14:paraId="167F859C" w14:textId="77777777" w:rsidR="00A16C6B" w:rsidRDefault="00C87F98">
            <w:r>
              <w:rPr>
                <w:sz w:val="22"/>
              </w:rPr>
              <w:t>Pass</w:t>
            </w:r>
          </w:p>
        </w:tc>
      </w:tr>
    </w:tbl>
    <w:p w14:paraId="5D0E8D9F" w14:textId="77777777" w:rsidR="00A16C6B" w:rsidRDefault="00C87F98">
      <w:pPr>
        <w:spacing w:before="240" w:after="120" w:line="360" w:lineRule="auto"/>
      </w:pPr>
      <w:r>
        <w:rPr>
          <w:b/>
          <w:sz w:val="26"/>
        </w:rPr>
        <w:t>11.3 System Testing</w:t>
      </w:r>
    </w:p>
    <w:p w14:paraId="125BF1EB" w14:textId="77777777" w:rsidR="00A16C6B" w:rsidRDefault="00C87F98">
      <w:pPr>
        <w:spacing w:after="120" w:line="360" w:lineRule="auto"/>
      </w:pPr>
      <w:r>
        <w:t>System-level end-to-end tests evaluated the complete application flow.</w:t>
      </w:r>
    </w:p>
    <w:tbl>
      <w:tblPr>
        <w:tblStyle w:val="TableGrid"/>
        <w:tblW w:w="0" w:type="auto"/>
        <w:tblLook w:val="04A0" w:firstRow="1" w:lastRow="0" w:firstColumn="1" w:lastColumn="0" w:noHBand="0" w:noVBand="1"/>
      </w:tblPr>
      <w:tblGrid>
        <w:gridCol w:w="2250"/>
        <w:gridCol w:w="2250"/>
        <w:gridCol w:w="2250"/>
        <w:gridCol w:w="2250"/>
      </w:tblGrid>
      <w:tr w:rsidR="00A16C6B" w14:paraId="64C70072" w14:textId="77777777">
        <w:tc>
          <w:tcPr>
            <w:tcW w:w="2250" w:type="dxa"/>
          </w:tcPr>
          <w:p w14:paraId="6C5C8016" w14:textId="77777777" w:rsidR="00A16C6B" w:rsidRDefault="00C87F98">
            <w:r>
              <w:rPr>
                <w:b/>
              </w:rPr>
              <w:t>Test ID</w:t>
            </w:r>
          </w:p>
        </w:tc>
        <w:tc>
          <w:tcPr>
            <w:tcW w:w="2250" w:type="dxa"/>
          </w:tcPr>
          <w:p w14:paraId="33AAC347" w14:textId="77777777" w:rsidR="00A16C6B" w:rsidRDefault="00C87F98">
            <w:r>
              <w:rPr>
                <w:b/>
              </w:rPr>
              <w:t>Scenario</w:t>
            </w:r>
          </w:p>
        </w:tc>
        <w:tc>
          <w:tcPr>
            <w:tcW w:w="2250" w:type="dxa"/>
          </w:tcPr>
          <w:p w14:paraId="39125B3A" w14:textId="77777777" w:rsidR="00A16C6B" w:rsidRDefault="00C87F98">
            <w:r>
              <w:rPr>
                <w:b/>
              </w:rPr>
              <w:t>Steps</w:t>
            </w:r>
          </w:p>
        </w:tc>
        <w:tc>
          <w:tcPr>
            <w:tcW w:w="2250" w:type="dxa"/>
          </w:tcPr>
          <w:p w14:paraId="10429125" w14:textId="77777777" w:rsidR="00A16C6B" w:rsidRDefault="00C87F98">
            <w:r>
              <w:rPr>
                <w:b/>
              </w:rPr>
              <w:t>Status</w:t>
            </w:r>
          </w:p>
        </w:tc>
      </w:tr>
      <w:tr w:rsidR="00A16C6B" w14:paraId="40F84DAB" w14:textId="77777777">
        <w:tc>
          <w:tcPr>
            <w:tcW w:w="2250" w:type="dxa"/>
          </w:tcPr>
          <w:p w14:paraId="4169049C" w14:textId="77777777" w:rsidR="00A16C6B" w:rsidRDefault="00C87F98">
            <w:r>
              <w:rPr>
                <w:sz w:val="22"/>
              </w:rPr>
              <w:t>ST-01</w:t>
            </w:r>
          </w:p>
        </w:tc>
        <w:tc>
          <w:tcPr>
            <w:tcW w:w="2250" w:type="dxa"/>
          </w:tcPr>
          <w:p w14:paraId="74E29D6D" w14:textId="77777777" w:rsidR="00A16C6B" w:rsidRDefault="00C87F98">
            <w:r>
              <w:rPr>
                <w:sz w:val="22"/>
              </w:rPr>
              <w:t>New user complete flow</w:t>
            </w:r>
          </w:p>
        </w:tc>
        <w:tc>
          <w:tcPr>
            <w:tcW w:w="2250" w:type="dxa"/>
          </w:tcPr>
          <w:p w14:paraId="34BE46C0" w14:textId="77777777" w:rsidR="00A16C6B" w:rsidRDefault="00C87F98">
            <w:r>
              <w:rPr>
                <w:sz w:val="22"/>
              </w:rPr>
              <w:t>Register → Login → Boot → Generate code → View history → Logout</w:t>
            </w:r>
          </w:p>
        </w:tc>
        <w:tc>
          <w:tcPr>
            <w:tcW w:w="2250" w:type="dxa"/>
          </w:tcPr>
          <w:p w14:paraId="02ACF9D0" w14:textId="77777777" w:rsidR="00A16C6B" w:rsidRDefault="00C87F98">
            <w:r>
              <w:rPr>
                <w:sz w:val="22"/>
              </w:rPr>
              <w:t>Pass</w:t>
            </w:r>
          </w:p>
        </w:tc>
      </w:tr>
      <w:tr w:rsidR="00A16C6B" w14:paraId="745AD134" w14:textId="77777777">
        <w:tc>
          <w:tcPr>
            <w:tcW w:w="2250" w:type="dxa"/>
          </w:tcPr>
          <w:p w14:paraId="10C8804E" w14:textId="77777777" w:rsidR="00A16C6B" w:rsidRDefault="00C87F98">
            <w:r>
              <w:rPr>
                <w:sz w:val="22"/>
              </w:rPr>
              <w:t>ST-02</w:t>
            </w:r>
          </w:p>
        </w:tc>
        <w:tc>
          <w:tcPr>
            <w:tcW w:w="2250" w:type="dxa"/>
          </w:tcPr>
          <w:p w14:paraId="76EED905" w14:textId="77777777" w:rsidR="00A16C6B" w:rsidRDefault="00C87F98">
            <w:r>
              <w:rPr>
                <w:sz w:val="22"/>
              </w:rPr>
              <w:t>CSV dataset code gen</w:t>
            </w:r>
          </w:p>
        </w:tc>
        <w:tc>
          <w:tcPr>
            <w:tcW w:w="2250" w:type="dxa"/>
          </w:tcPr>
          <w:p w14:paraId="440886DB" w14:textId="77777777" w:rsidR="00A16C6B" w:rsidRDefault="00C87F98">
            <w:r>
              <w:rPr>
                <w:sz w:val="22"/>
              </w:rPr>
              <w:t>Upload CSV → Select Python → Submit prompt → Verify schema in prompt</w:t>
            </w:r>
          </w:p>
        </w:tc>
        <w:tc>
          <w:tcPr>
            <w:tcW w:w="2250" w:type="dxa"/>
          </w:tcPr>
          <w:p w14:paraId="162A6B15" w14:textId="77777777" w:rsidR="00A16C6B" w:rsidRDefault="00C87F98">
            <w:r>
              <w:rPr>
                <w:sz w:val="22"/>
              </w:rPr>
              <w:t>Pass</w:t>
            </w:r>
          </w:p>
        </w:tc>
      </w:tr>
      <w:tr w:rsidR="00A16C6B" w14:paraId="730417DC" w14:textId="77777777">
        <w:tc>
          <w:tcPr>
            <w:tcW w:w="2250" w:type="dxa"/>
          </w:tcPr>
          <w:p w14:paraId="5B18AA28" w14:textId="77777777" w:rsidR="00A16C6B" w:rsidRDefault="00C87F98">
            <w:r>
              <w:rPr>
                <w:sz w:val="22"/>
              </w:rPr>
              <w:t>ST-03</w:t>
            </w:r>
          </w:p>
        </w:tc>
        <w:tc>
          <w:tcPr>
            <w:tcW w:w="2250" w:type="dxa"/>
          </w:tcPr>
          <w:p w14:paraId="5C449A85" w14:textId="77777777" w:rsidR="00A16C6B" w:rsidRDefault="00C87F98">
            <w:r>
              <w:rPr>
                <w:sz w:val="22"/>
              </w:rPr>
              <w:t>SQLite DB analysis</w:t>
            </w:r>
          </w:p>
        </w:tc>
        <w:tc>
          <w:tcPr>
            <w:tcW w:w="2250" w:type="dxa"/>
          </w:tcPr>
          <w:p w14:paraId="4EE8BFED" w14:textId="77777777" w:rsidR="00A16C6B" w:rsidRDefault="00C87F98">
            <w:r>
              <w:rPr>
                <w:sz w:val="22"/>
              </w:rPr>
              <w:t>Upload .db file → Verify table listing → Generate SQL query</w:t>
            </w:r>
          </w:p>
        </w:tc>
        <w:tc>
          <w:tcPr>
            <w:tcW w:w="2250" w:type="dxa"/>
          </w:tcPr>
          <w:p w14:paraId="5217B83F" w14:textId="77777777" w:rsidR="00A16C6B" w:rsidRDefault="00C87F98">
            <w:r>
              <w:rPr>
                <w:sz w:val="22"/>
              </w:rPr>
              <w:t>Pass</w:t>
            </w:r>
          </w:p>
        </w:tc>
      </w:tr>
      <w:tr w:rsidR="00A16C6B" w14:paraId="25C387DD" w14:textId="77777777">
        <w:tc>
          <w:tcPr>
            <w:tcW w:w="2250" w:type="dxa"/>
          </w:tcPr>
          <w:p w14:paraId="7F143DFE" w14:textId="77777777" w:rsidR="00A16C6B" w:rsidRDefault="00C87F98">
            <w:r>
              <w:rPr>
                <w:sz w:val="22"/>
              </w:rPr>
              <w:t>ST-04</w:t>
            </w:r>
          </w:p>
        </w:tc>
        <w:tc>
          <w:tcPr>
            <w:tcW w:w="2250" w:type="dxa"/>
          </w:tcPr>
          <w:p w14:paraId="469B28D7" w14:textId="77777777" w:rsidR="00A16C6B" w:rsidRDefault="00C87F98">
            <w:r>
              <w:rPr>
                <w:sz w:val="22"/>
              </w:rPr>
              <w:t>Groq API timeout handling</w:t>
            </w:r>
          </w:p>
        </w:tc>
        <w:tc>
          <w:tcPr>
            <w:tcW w:w="2250" w:type="dxa"/>
          </w:tcPr>
          <w:p w14:paraId="497AABC7" w14:textId="77777777" w:rsidR="00A16C6B" w:rsidRDefault="00C87F98">
            <w:r>
              <w:rPr>
                <w:sz w:val="22"/>
              </w:rPr>
              <w:t>Disable network → Click Synthesize → Verify error message</w:t>
            </w:r>
          </w:p>
        </w:tc>
        <w:tc>
          <w:tcPr>
            <w:tcW w:w="2250" w:type="dxa"/>
          </w:tcPr>
          <w:p w14:paraId="021CCBCF" w14:textId="77777777" w:rsidR="00A16C6B" w:rsidRDefault="00C87F98">
            <w:r>
              <w:rPr>
                <w:sz w:val="22"/>
              </w:rPr>
              <w:t>Pass</w:t>
            </w:r>
          </w:p>
        </w:tc>
      </w:tr>
      <w:tr w:rsidR="00A16C6B" w14:paraId="2E978536" w14:textId="77777777">
        <w:tc>
          <w:tcPr>
            <w:tcW w:w="2250" w:type="dxa"/>
          </w:tcPr>
          <w:p w14:paraId="593FDD96" w14:textId="77777777" w:rsidR="00A16C6B" w:rsidRDefault="00C87F98">
            <w:r>
              <w:rPr>
                <w:sz w:val="22"/>
              </w:rPr>
              <w:t>ST-05</w:t>
            </w:r>
          </w:p>
        </w:tc>
        <w:tc>
          <w:tcPr>
            <w:tcW w:w="2250" w:type="dxa"/>
          </w:tcPr>
          <w:p w14:paraId="0224AC19" w14:textId="77777777" w:rsidR="00A16C6B" w:rsidRDefault="00C87F98">
            <w:r>
              <w:rPr>
                <w:sz w:val="22"/>
              </w:rPr>
              <w:t>Empty prompt submission</w:t>
            </w:r>
          </w:p>
        </w:tc>
        <w:tc>
          <w:tcPr>
            <w:tcW w:w="2250" w:type="dxa"/>
          </w:tcPr>
          <w:p w14:paraId="53EADE13" w14:textId="77777777" w:rsidR="00A16C6B" w:rsidRDefault="00C87F98">
            <w:r>
              <w:rPr>
                <w:sz w:val="22"/>
              </w:rPr>
              <w:t>Blank prompt + no file → Click Synthesize → Verify no API call</w:t>
            </w:r>
          </w:p>
        </w:tc>
        <w:tc>
          <w:tcPr>
            <w:tcW w:w="2250" w:type="dxa"/>
          </w:tcPr>
          <w:p w14:paraId="74565212" w14:textId="77777777" w:rsidR="00A16C6B" w:rsidRDefault="00C87F98">
            <w:r>
              <w:rPr>
                <w:sz w:val="22"/>
              </w:rPr>
              <w:t>Pass</w:t>
            </w:r>
          </w:p>
        </w:tc>
      </w:tr>
      <w:tr w:rsidR="00A16C6B" w14:paraId="3B7D8155" w14:textId="77777777">
        <w:tc>
          <w:tcPr>
            <w:tcW w:w="2250" w:type="dxa"/>
          </w:tcPr>
          <w:p w14:paraId="05DE2816" w14:textId="77777777" w:rsidR="00A16C6B" w:rsidRDefault="00C87F98">
            <w:r>
              <w:rPr>
                <w:sz w:val="22"/>
              </w:rPr>
              <w:t>ST-06</w:t>
            </w:r>
          </w:p>
        </w:tc>
        <w:tc>
          <w:tcPr>
            <w:tcW w:w="2250" w:type="dxa"/>
          </w:tcPr>
          <w:p w14:paraId="36B481B3" w14:textId="77777777" w:rsidR="00A16C6B" w:rsidRDefault="00C87F98">
            <w:r>
              <w:rPr>
                <w:sz w:val="22"/>
              </w:rPr>
              <w:t>Cross-language generation</w:t>
            </w:r>
          </w:p>
        </w:tc>
        <w:tc>
          <w:tcPr>
            <w:tcW w:w="2250" w:type="dxa"/>
          </w:tcPr>
          <w:p w14:paraId="45E08239" w14:textId="77777777" w:rsidR="00A16C6B" w:rsidRDefault="00C87F98">
            <w:r>
              <w:rPr>
                <w:sz w:val="22"/>
              </w:rPr>
              <w:t>Generate Python, SQL, DAX, Excel formulas sequentially</w:t>
            </w:r>
          </w:p>
        </w:tc>
        <w:tc>
          <w:tcPr>
            <w:tcW w:w="2250" w:type="dxa"/>
          </w:tcPr>
          <w:p w14:paraId="50F0A883" w14:textId="77777777" w:rsidR="00A16C6B" w:rsidRDefault="00C87F98">
            <w:r>
              <w:rPr>
                <w:sz w:val="22"/>
              </w:rPr>
              <w:t>Pass</w:t>
            </w:r>
          </w:p>
        </w:tc>
      </w:tr>
      <w:tr w:rsidR="00A16C6B" w14:paraId="74A81875" w14:textId="77777777">
        <w:tc>
          <w:tcPr>
            <w:tcW w:w="2250" w:type="dxa"/>
          </w:tcPr>
          <w:p w14:paraId="58D76841" w14:textId="77777777" w:rsidR="00A16C6B" w:rsidRDefault="00C87F98">
            <w:r>
              <w:rPr>
                <w:sz w:val="22"/>
              </w:rPr>
              <w:t>ST-07</w:t>
            </w:r>
          </w:p>
        </w:tc>
        <w:tc>
          <w:tcPr>
            <w:tcW w:w="2250" w:type="dxa"/>
          </w:tcPr>
          <w:p w14:paraId="5AC75F4D" w14:textId="77777777" w:rsidR="00A16C6B" w:rsidRDefault="00C87F98">
            <w:r>
              <w:rPr>
                <w:sz w:val="22"/>
              </w:rPr>
              <w:t>Session persistence</w:t>
            </w:r>
          </w:p>
        </w:tc>
        <w:tc>
          <w:tcPr>
            <w:tcW w:w="2250" w:type="dxa"/>
          </w:tcPr>
          <w:p w14:paraId="2D9FF713" w14:textId="77777777" w:rsidR="00A16C6B" w:rsidRDefault="00C87F98">
            <w:r>
              <w:rPr>
                <w:sz w:val="22"/>
              </w:rPr>
              <w:t>Generate code → Refresh page → Verify result persists in session</w:t>
            </w:r>
          </w:p>
        </w:tc>
        <w:tc>
          <w:tcPr>
            <w:tcW w:w="2250" w:type="dxa"/>
          </w:tcPr>
          <w:p w14:paraId="6CD64F2B" w14:textId="77777777" w:rsidR="00A16C6B" w:rsidRDefault="00C87F98">
            <w:r>
              <w:rPr>
                <w:sz w:val="22"/>
              </w:rPr>
              <w:t>Pass</w:t>
            </w:r>
          </w:p>
        </w:tc>
      </w:tr>
    </w:tbl>
    <w:p w14:paraId="6FBF39CF" w14:textId="77777777" w:rsidR="00A16C6B" w:rsidRDefault="00C87F98">
      <w:pPr>
        <w:spacing w:before="240" w:after="120" w:line="360" w:lineRule="auto"/>
      </w:pPr>
      <w:r>
        <w:rPr>
          <w:b/>
          <w:sz w:val="26"/>
        </w:rPr>
        <w:t>11.4 User Acceptance Testing (UAT)</w:t>
      </w:r>
    </w:p>
    <w:p w14:paraId="1619BD67" w14:textId="77777777" w:rsidR="00A16C6B" w:rsidRDefault="00C87F98">
      <w:pPr>
        <w:spacing w:after="120" w:line="360" w:lineRule="auto"/>
      </w:pPr>
      <w:r>
        <w:t>UAT was conducted with five student volunteers from the Computer Science department. Participants were asked to complete three tasks: Register and log in, Generate a Python data cleaning script, and Upload and analyse a CSV file.</w:t>
      </w:r>
    </w:p>
    <w:p w14:paraId="7483CDFD" w14:textId="77777777" w:rsidR="00A16C6B" w:rsidRDefault="00C87F98">
      <w:pPr>
        <w:pStyle w:val="ListBullet"/>
        <w:spacing w:after="80" w:line="360" w:lineRule="auto"/>
      </w:pPr>
      <w:r>
        <w:t>Task Completion Rate: 100% across all three tasks.</w:t>
      </w:r>
    </w:p>
    <w:p w14:paraId="7F825E3D" w14:textId="77777777" w:rsidR="00A16C6B" w:rsidRDefault="00C87F98">
      <w:pPr>
        <w:pStyle w:val="ListBullet"/>
        <w:spacing w:after="80" w:line="360" w:lineRule="auto"/>
      </w:pPr>
      <w:r>
        <w:t>Average Task Completion Time: 2 minutes 14 seconds.</w:t>
      </w:r>
    </w:p>
    <w:p w14:paraId="476649C3" w14:textId="77777777" w:rsidR="00A16C6B" w:rsidRDefault="00C87F98">
      <w:pPr>
        <w:pStyle w:val="ListBullet"/>
        <w:spacing w:after="80" w:line="360" w:lineRule="auto"/>
      </w:pPr>
      <w:r>
        <w:t>UI Clarity Rating: 4.6 / 5.0</w:t>
      </w:r>
    </w:p>
    <w:p w14:paraId="3A28A491" w14:textId="77777777" w:rsidR="00A16C6B" w:rsidRDefault="00C87F98">
      <w:pPr>
        <w:pStyle w:val="ListBullet"/>
        <w:spacing w:after="80" w:line="360" w:lineRule="auto"/>
      </w:pPr>
      <w:r>
        <w:t>Response Quality Rating: 4.4 / 5.0</w:t>
      </w:r>
    </w:p>
    <w:p w14:paraId="443E29A4" w14:textId="77777777" w:rsidR="00A16C6B" w:rsidRDefault="00C87F98">
      <w:pPr>
        <w:pStyle w:val="ListBullet"/>
        <w:spacing w:after="80" w:line="360" w:lineRule="auto"/>
      </w:pPr>
      <w:r>
        <w:t>Overall Satisfaction: 4.5 / 5.0</w:t>
      </w:r>
    </w:p>
    <w:p w14:paraId="1FD03FB0" w14:textId="77777777" w:rsidR="00A16C6B" w:rsidRDefault="00C87F98">
      <w:pPr>
        <w:spacing w:after="120" w:line="360" w:lineRule="auto"/>
      </w:pPr>
      <w:r>
        <w:lastRenderedPageBreak/>
        <w:t>Key feedback themes: Users appreciated the visual design and animation quality. One participant requested a copy-to-clipboard button for the generated code, noted as a future enhancement.</w:t>
      </w:r>
    </w:p>
    <w:p w14:paraId="132804E1" w14:textId="77777777" w:rsidR="00A16C6B" w:rsidRDefault="00C87F98">
      <w:r>
        <w:br/>
      </w:r>
      <w:r>
        <w:br w:type="page"/>
      </w:r>
    </w:p>
    <w:p w14:paraId="3E883C85" w14:textId="77777777" w:rsidR="00DC0054" w:rsidRDefault="00C87F98">
      <w:pPr>
        <w:spacing w:before="240" w:after="120" w:line="360" w:lineRule="auto"/>
        <w:jc w:val="center"/>
        <w:rPr>
          <w:b/>
          <w:sz w:val="28"/>
        </w:rPr>
      </w:pPr>
      <w:r>
        <w:rPr>
          <w:b/>
          <w:sz w:val="28"/>
        </w:rPr>
        <w:lastRenderedPageBreak/>
        <w:t xml:space="preserve">CHAPTER 12: </w:t>
      </w:r>
    </w:p>
    <w:p w14:paraId="014FD939" w14:textId="1B7DA74F" w:rsidR="00A16C6B" w:rsidRDefault="00C87F98">
      <w:pPr>
        <w:spacing w:before="240" w:after="120" w:line="360" w:lineRule="auto"/>
        <w:jc w:val="center"/>
      </w:pPr>
      <w:r>
        <w:rPr>
          <w:b/>
          <w:sz w:val="28"/>
        </w:rPr>
        <w:t>CONCLUSION</w:t>
      </w:r>
    </w:p>
    <w:p w14:paraId="6F4D1CFF" w14:textId="77777777" w:rsidR="00A16C6B" w:rsidRDefault="00A16C6B">
      <w:pPr>
        <w:spacing w:after="120" w:line="360" w:lineRule="auto"/>
      </w:pPr>
    </w:p>
    <w:p w14:paraId="7C5E52CD" w14:textId="77777777" w:rsidR="00A16C6B" w:rsidRDefault="00C87F98">
      <w:pPr>
        <w:spacing w:after="120" w:line="360" w:lineRule="auto"/>
      </w:pPr>
      <w:r>
        <w:t>Codify AI successfully demonstrates that a carefully engineered, LLM-powered code synthesis platform can dramatically reduce the Syntactic Friction in modern software development and data engineering workflows. By combining the Llama-3.3-70B model served through Groq's LPU inference infrastructure with a role-specific prompt engineering framework and intelligent dataset context ingestion, the system achieves both speed and quality that surpass general-purpose AI assistants for the specific domain of code an</w:t>
      </w:r>
      <w:r>
        <w:t>d formula generation.</w:t>
      </w:r>
    </w:p>
    <w:p w14:paraId="499B8B11" w14:textId="77777777" w:rsidR="00A16C6B" w:rsidRDefault="00C87F98">
      <w:pPr>
        <w:spacing w:after="120" w:line="360" w:lineRule="auto"/>
      </w:pPr>
      <w:r>
        <w:t>The project successfully accomplished all primary objectives:</w:t>
      </w:r>
    </w:p>
    <w:p w14:paraId="6F32EA1B" w14:textId="77777777" w:rsidR="00A16C6B" w:rsidRDefault="00C87F98">
      <w:pPr>
        <w:pStyle w:val="ListBullet"/>
        <w:spacing w:after="80" w:line="360" w:lineRule="auto"/>
      </w:pPr>
      <w:r>
        <w:t>A fully functional, multi-page web application was designed and deployed using Python and Streamlit.</w:t>
      </w:r>
    </w:p>
    <w:p w14:paraId="0F4C1356" w14:textId="77777777" w:rsidR="00A16C6B" w:rsidRDefault="00C87F98">
      <w:pPr>
        <w:pStyle w:val="ListBullet"/>
        <w:spacing w:after="80" w:line="360" w:lineRule="auto"/>
      </w:pPr>
      <w:r>
        <w:t>Secure user authentication with SHA-256 hashing and persistent session management was implemented.</w:t>
      </w:r>
    </w:p>
    <w:p w14:paraId="748E71BA" w14:textId="77777777" w:rsidR="00A16C6B" w:rsidRDefault="00C87F98">
      <w:pPr>
        <w:pStyle w:val="ListBullet"/>
        <w:spacing w:after="80" w:line="360" w:lineRule="auto"/>
      </w:pPr>
      <w:r>
        <w:t>Multi-tool code generation for six distinct languages and platforms was achieved.</w:t>
      </w:r>
    </w:p>
    <w:p w14:paraId="17ADE236" w14:textId="77777777" w:rsidR="00A16C6B" w:rsidRDefault="00C87F98">
      <w:pPr>
        <w:pStyle w:val="ListBullet"/>
        <w:spacing w:after="80" w:line="360" w:lineRule="auto"/>
      </w:pPr>
      <w:r>
        <w:t>Intelligent dataset ingestion from CSV, Excel, and SQLite sources was implemented.</w:t>
      </w:r>
    </w:p>
    <w:p w14:paraId="04CBEBFE" w14:textId="77777777" w:rsidR="00A16C6B" w:rsidRDefault="00C87F98">
      <w:pPr>
        <w:pStyle w:val="ListBullet"/>
        <w:spacing w:after="80" w:line="360" w:lineRule="auto"/>
      </w:pPr>
      <w:r>
        <w:t>A structured, three-section output format was enforced through prompt engineering.</w:t>
      </w:r>
    </w:p>
    <w:p w14:paraId="1E290F7F" w14:textId="77777777" w:rsidR="00A16C6B" w:rsidRDefault="00C87F98">
      <w:pPr>
        <w:pStyle w:val="ListBullet"/>
        <w:spacing w:after="80" w:line="360" w:lineRule="auto"/>
      </w:pPr>
      <w:r>
        <w:t>An ACID-compliant query history audit trail was built using SQLite3.</w:t>
      </w:r>
    </w:p>
    <w:p w14:paraId="284432A9" w14:textId="77777777" w:rsidR="00A16C6B" w:rsidRDefault="00C87F98">
      <w:pPr>
        <w:pStyle w:val="ListBullet"/>
        <w:spacing w:after="80" w:line="360" w:lineRule="auto"/>
      </w:pPr>
      <w:r>
        <w:t>A premium, animated, cyberpunk-aesthetic UI was developed using pure CSS injection.</w:t>
      </w:r>
    </w:p>
    <w:p w14:paraId="5B5847B9" w14:textId="77777777" w:rsidR="00A16C6B" w:rsidRDefault="00C87F98">
      <w:pPr>
        <w:spacing w:after="120" w:line="360" w:lineRule="auto"/>
      </w:pPr>
      <w:r>
        <w:t>The system architecture's clean 3-Tier separation ensures that each component -- Streamlit frontend, Groq inference backend, and SQLite persistence layer -- can be independently evolved. The use of open-source, royalty-free technologies (Streamlit, Groq free tier, SQLite, Python) ensures the platform is accessible and reproducible.</w:t>
      </w:r>
    </w:p>
    <w:p w14:paraId="649B2A70" w14:textId="77777777" w:rsidR="00A2239B" w:rsidRDefault="00C87F98" w:rsidP="00A2239B">
      <w:pPr>
        <w:spacing w:after="120" w:line="360" w:lineRule="auto"/>
      </w:pPr>
      <w:r>
        <w:t>Codify AI stands as a proof of concept for the democratisation of AI-assisted development -- bringing expert-level code synthesis capabilities to developers, data analysts, and students alike, through nothing more than a web browser and a natural language description of their intent.</w:t>
      </w:r>
    </w:p>
    <w:p w14:paraId="3FB51EF6" w14:textId="77777777" w:rsidR="00A2239B" w:rsidRDefault="00A2239B" w:rsidP="00A2239B">
      <w:pPr>
        <w:spacing w:after="120" w:line="360" w:lineRule="auto"/>
        <w:jc w:val="center"/>
        <w:rPr>
          <w:b/>
          <w:sz w:val="28"/>
        </w:rPr>
      </w:pPr>
      <w:r>
        <w:rPr>
          <w:b/>
          <w:sz w:val="28"/>
        </w:rPr>
        <w:lastRenderedPageBreak/>
        <w:t>CH</w:t>
      </w:r>
      <w:r w:rsidR="00C87F98">
        <w:rPr>
          <w:b/>
          <w:sz w:val="28"/>
        </w:rPr>
        <w:t>APTER 13:</w:t>
      </w:r>
    </w:p>
    <w:p w14:paraId="2ECCF5CD" w14:textId="2FB7F816" w:rsidR="00A16C6B" w:rsidRDefault="00C87F98" w:rsidP="00A2239B">
      <w:pPr>
        <w:spacing w:after="120" w:line="360" w:lineRule="auto"/>
        <w:jc w:val="center"/>
      </w:pPr>
      <w:r>
        <w:rPr>
          <w:b/>
          <w:sz w:val="28"/>
        </w:rPr>
        <w:t xml:space="preserve"> FUTURE ENHANCEMENT</w:t>
      </w:r>
    </w:p>
    <w:p w14:paraId="07FE854E" w14:textId="77777777" w:rsidR="00A16C6B" w:rsidRDefault="00A16C6B">
      <w:pPr>
        <w:spacing w:after="120" w:line="360" w:lineRule="auto"/>
      </w:pPr>
    </w:p>
    <w:p w14:paraId="4A4CADEB" w14:textId="77777777" w:rsidR="00A16C6B" w:rsidRDefault="00C87F98">
      <w:pPr>
        <w:spacing w:after="120" w:line="360" w:lineRule="auto"/>
      </w:pPr>
      <w:r>
        <w:t>The following enhancements are planned for subsequent versions of Codify AI:</w:t>
      </w:r>
    </w:p>
    <w:p w14:paraId="7AB8ED21" w14:textId="77777777" w:rsidR="00A16C6B" w:rsidRDefault="00C87F98">
      <w:pPr>
        <w:spacing w:before="240" w:after="120" w:line="360" w:lineRule="auto"/>
      </w:pPr>
      <w:r>
        <w:rPr>
          <w:b/>
          <w:sz w:val="26"/>
        </w:rPr>
        <w:t>Version 2.0 Roadmap</w:t>
      </w:r>
    </w:p>
    <w:p w14:paraId="236E063F" w14:textId="77777777" w:rsidR="00A16C6B" w:rsidRDefault="00C87F98">
      <w:pPr>
        <w:pStyle w:val="ListBullet"/>
        <w:spacing w:after="80" w:line="360" w:lineRule="auto"/>
      </w:pPr>
      <w:r>
        <w:t>Copy-to-Clipboard Button: One-click code copying from the output panel (user-requested UAT feedback).</w:t>
      </w:r>
    </w:p>
    <w:p w14:paraId="4EF27115" w14:textId="77777777" w:rsidR="00A16C6B" w:rsidRDefault="00C87F98">
      <w:pPr>
        <w:pStyle w:val="ListBullet"/>
        <w:spacing w:after="80" w:line="360" w:lineRule="auto"/>
      </w:pPr>
      <w:r>
        <w:t>bcrypt Password Hashing: Migration from SHA-256 to adaptive bcrypt hashing with random salts for NIST 800-63B compliance.</w:t>
      </w:r>
    </w:p>
    <w:p w14:paraId="45E9166F" w14:textId="77777777" w:rsidR="00A16C6B" w:rsidRDefault="00C87F98">
      <w:pPr>
        <w:pStyle w:val="ListBullet"/>
        <w:spacing w:after="80" w:line="360" w:lineRule="auto"/>
      </w:pPr>
      <w:r>
        <w:t>Code Execution Sandbox: Secure, containerised Python execution environment using the Pyodide WebAssembly runtime or a sandboxed Docker container, enabling in-browser code output verification.</w:t>
      </w:r>
    </w:p>
    <w:p w14:paraId="1A0E7811" w14:textId="77777777" w:rsidR="00A16C6B" w:rsidRDefault="00C87F98">
      <w:pPr>
        <w:pStyle w:val="ListBullet"/>
        <w:spacing w:after="80" w:line="360" w:lineRule="auto"/>
      </w:pPr>
      <w:r>
        <w:t>User Profile Management: Avatar selection, display name, and preference settings persisted in the users table with schema migration.</w:t>
      </w:r>
    </w:p>
    <w:p w14:paraId="3820F28D" w14:textId="77777777" w:rsidR="00A16C6B" w:rsidRDefault="00C87F98">
      <w:pPr>
        <w:pStyle w:val="ListBullet"/>
        <w:spacing w:after="80" w:line="360" w:lineRule="auto"/>
      </w:pPr>
      <w:r>
        <w:t>Export Functionality: Download generated code as .py, .sql, .xlsx, or .txt files directly from the output panel.</w:t>
      </w:r>
    </w:p>
    <w:p w14:paraId="6305E4E9" w14:textId="77777777" w:rsidR="00A16C6B" w:rsidRDefault="00C87F98">
      <w:pPr>
        <w:spacing w:before="240" w:after="120" w:line="360" w:lineRule="auto"/>
      </w:pPr>
      <w:r>
        <w:rPr>
          <w:b/>
          <w:sz w:val="26"/>
        </w:rPr>
        <w:t>Version 3.0 Roadmap (AI Agent Architecture)</w:t>
      </w:r>
    </w:p>
    <w:p w14:paraId="742BA8BD" w14:textId="77777777" w:rsidR="00A16C6B" w:rsidRDefault="00C87F98">
      <w:pPr>
        <w:pStyle w:val="ListBullet"/>
        <w:spacing w:after="80" w:line="360" w:lineRule="auto"/>
      </w:pPr>
      <w:r>
        <w:t>RAG with Vector Databases: Integration of Pinecone or ChromaDB to connect the AI engine to private codebases, enabling codebase-aware generation.</w:t>
      </w:r>
    </w:p>
    <w:p w14:paraId="49F562A8" w14:textId="77777777" w:rsidR="00A16C6B" w:rsidRDefault="00C87F98">
      <w:pPr>
        <w:pStyle w:val="ListBullet"/>
        <w:spacing w:after="80" w:line="360" w:lineRule="auto"/>
      </w:pPr>
      <w:r>
        <w:t>Automated Unit Test Generation: Automatic generation of pytest unit tests for every Python code block produced by the generator.</w:t>
      </w:r>
    </w:p>
    <w:p w14:paraId="65D69494" w14:textId="77777777" w:rsidR="00A16C6B" w:rsidRDefault="00C87F98">
      <w:pPr>
        <w:pStyle w:val="ListBullet"/>
        <w:spacing w:after="80" w:line="360" w:lineRule="auto"/>
      </w:pPr>
      <w:r>
        <w:t>Multi-Modal Voice Input: Voice-commanded code generation using the OpenAI Whisper ASR API for hands-free operation.</w:t>
      </w:r>
    </w:p>
    <w:p w14:paraId="740EF1E4" w14:textId="77777777" w:rsidR="00A16C6B" w:rsidRDefault="00C87F98">
      <w:pPr>
        <w:pStyle w:val="ListBullet"/>
        <w:spacing w:after="80" w:line="360" w:lineRule="auto"/>
      </w:pPr>
      <w:r>
        <w:t>CI/CD Pipeline Code Generation: GitHub Actions and Jenkins pipeline YAML generation for DevOps automation workflows.</w:t>
      </w:r>
    </w:p>
    <w:p w14:paraId="7C62A8E4" w14:textId="77777777" w:rsidR="00A16C6B" w:rsidRDefault="00C87F98">
      <w:pPr>
        <w:pStyle w:val="ListBullet"/>
        <w:spacing w:after="80" w:line="360" w:lineRule="auto"/>
      </w:pPr>
      <w:r>
        <w:t>Multi-Language UI Localisation: Support for regional languages (Kannada, Hindi, Tamil) for the prompt input interface.</w:t>
      </w:r>
    </w:p>
    <w:p w14:paraId="6FF636C6" w14:textId="77777777" w:rsidR="00A16C6B" w:rsidRDefault="00C87F98">
      <w:pPr>
        <w:pStyle w:val="ListBullet"/>
        <w:spacing w:after="80" w:line="360" w:lineRule="auto"/>
      </w:pPr>
      <w:r>
        <w:lastRenderedPageBreak/>
        <w:t>Collaborative Workspaces: Multi-user, shared code generation sessions with version history and comment threads.</w:t>
      </w:r>
    </w:p>
    <w:p w14:paraId="53A04530" w14:textId="77777777" w:rsidR="00A16C6B" w:rsidRDefault="00C87F98">
      <w:pPr>
        <w:pStyle w:val="ListBullet"/>
        <w:spacing w:after="80" w:line="360" w:lineRule="auto"/>
      </w:pPr>
      <w:r>
        <w:t>Plugin Architecture: A modular plugin system enabling addition of new target languages (R, Julia, Rust) without core code modification.</w:t>
      </w:r>
    </w:p>
    <w:p w14:paraId="468B14A2" w14:textId="77777777" w:rsidR="00A16C6B" w:rsidRDefault="00C87F98">
      <w:r>
        <w:br/>
      </w:r>
      <w:r>
        <w:br w:type="page"/>
      </w:r>
    </w:p>
    <w:p w14:paraId="60A36EA8" w14:textId="77777777" w:rsidR="00A16C6B" w:rsidRDefault="00C87F98">
      <w:pPr>
        <w:spacing w:before="240" w:after="120" w:line="360" w:lineRule="auto"/>
        <w:jc w:val="center"/>
      </w:pPr>
      <w:r>
        <w:rPr>
          <w:b/>
          <w:sz w:val="28"/>
        </w:rPr>
        <w:lastRenderedPageBreak/>
        <w:t>APPENDIX A: GLOSSARY</w:t>
      </w:r>
    </w:p>
    <w:p w14:paraId="78D8FAC5" w14:textId="77777777" w:rsidR="00A16C6B" w:rsidRDefault="00A16C6B">
      <w:pPr>
        <w:spacing w:after="120" w:line="360" w:lineRule="auto"/>
      </w:pPr>
    </w:p>
    <w:tbl>
      <w:tblPr>
        <w:tblStyle w:val="TableGrid"/>
        <w:tblW w:w="0" w:type="auto"/>
        <w:tblLook w:val="04A0" w:firstRow="1" w:lastRow="0" w:firstColumn="1" w:lastColumn="0" w:noHBand="0" w:noVBand="1"/>
      </w:tblPr>
      <w:tblGrid>
        <w:gridCol w:w="4500"/>
        <w:gridCol w:w="4500"/>
      </w:tblGrid>
      <w:tr w:rsidR="00A16C6B" w14:paraId="3B725E05" w14:textId="77777777">
        <w:tc>
          <w:tcPr>
            <w:tcW w:w="4500" w:type="dxa"/>
          </w:tcPr>
          <w:p w14:paraId="37194C4E" w14:textId="77777777" w:rsidR="00A16C6B" w:rsidRDefault="00C87F98">
            <w:r>
              <w:rPr>
                <w:b/>
              </w:rPr>
              <w:t>Term / Acronym</w:t>
            </w:r>
          </w:p>
        </w:tc>
        <w:tc>
          <w:tcPr>
            <w:tcW w:w="4500" w:type="dxa"/>
          </w:tcPr>
          <w:p w14:paraId="6091262C" w14:textId="77777777" w:rsidR="00A16C6B" w:rsidRDefault="00C87F98">
            <w:r>
              <w:rPr>
                <w:b/>
              </w:rPr>
              <w:t>Definition</w:t>
            </w:r>
          </w:p>
        </w:tc>
      </w:tr>
      <w:tr w:rsidR="00A16C6B" w14:paraId="7150946F" w14:textId="77777777">
        <w:tc>
          <w:tcPr>
            <w:tcW w:w="4500" w:type="dxa"/>
          </w:tcPr>
          <w:p w14:paraId="2D8DBF35" w14:textId="77777777" w:rsidR="00A16C6B" w:rsidRDefault="00C87F98">
            <w:r>
              <w:t>LLM</w:t>
            </w:r>
          </w:p>
        </w:tc>
        <w:tc>
          <w:tcPr>
            <w:tcW w:w="4500" w:type="dxa"/>
          </w:tcPr>
          <w:p w14:paraId="31ED227B" w14:textId="77777777" w:rsidR="00A16C6B" w:rsidRDefault="00C87F98">
            <w:r>
              <w:t>Large Language Model -- a neural network trained on vast text corpora, capable of generating human-like text.</w:t>
            </w:r>
          </w:p>
        </w:tc>
      </w:tr>
      <w:tr w:rsidR="00A16C6B" w14:paraId="5C25F1D6" w14:textId="77777777">
        <w:tc>
          <w:tcPr>
            <w:tcW w:w="4500" w:type="dxa"/>
          </w:tcPr>
          <w:p w14:paraId="3B5B58AA" w14:textId="77777777" w:rsidR="00A16C6B" w:rsidRDefault="00C87F98">
            <w:r>
              <w:t>LPU</w:t>
            </w:r>
          </w:p>
        </w:tc>
        <w:tc>
          <w:tcPr>
            <w:tcW w:w="4500" w:type="dxa"/>
          </w:tcPr>
          <w:p w14:paraId="3A6552CA" w14:textId="77777777" w:rsidR="00A16C6B" w:rsidRDefault="00C87F98">
            <w:r>
              <w:t>Language Processing Unit -- Groq's custom ASIC chip optimised for sequential transformer inference.</w:t>
            </w:r>
          </w:p>
        </w:tc>
      </w:tr>
      <w:tr w:rsidR="00A16C6B" w14:paraId="22625909" w14:textId="77777777">
        <w:tc>
          <w:tcPr>
            <w:tcW w:w="4500" w:type="dxa"/>
          </w:tcPr>
          <w:p w14:paraId="36BB9282" w14:textId="77777777" w:rsidR="00A16C6B" w:rsidRDefault="00C87F98">
            <w:r>
              <w:t>Groq API</w:t>
            </w:r>
          </w:p>
        </w:tc>
        <w:tc>
          <w:tcPr>
            <w:tcW w:w="4500" w:type="dxa"/>
          </w:tcPr>
          <w:p w14:paraId="54F0510E" w14:textId="77777777" w:rsidR="00A16C6B" w:rsidRDefault="00C87F98">
            <w:r>
              <w:t>The HTTP REST API interface to the Groq Cloud inference service.</w:t>
            </w:r>
          </w:p>
        </w:tc>
      </w:tr>
      <w:tr w:rsidR="00A16C6B" w14:paraId="59F47093" w14:textId="77777777">
        <w:tc>
          <w:tcPr>
            <w:tcW w:w="4500" w:type="dxa"/>
          </w:tcPr>
          <w:p w14:paraId="31FE64AB" w14:textId="77777777" w:rsidR="00A16C6B" w:rsidRDefault="00C87F98">
            <w:r>
              <w:t>Streamlit</w:t>
            </w:r>
          </w:p>
        </w:tc>
        <w:tc>
          <w:tcPr>
            <w:tcW w:w="4500" w:type="dxa"/>
          </w:tcPr>
          <w:p w14:paraId="0768C905" w14:textId="77777777" w:rsidR="00A16C6B" w:rsidRDefault="00C87F98">
            <w:r>
              <w:t>An open-source Python framework for building interactive data and AI web applications.</w:t>
            </w:r>
          </w:p>
        </w:tc>
      </w:tr>
      <w:tr w:rsidR="00A16C6B" w14:paraId="6C0AE82D" w14:textId="77777777">
        <w:tc>
          <w:tcPr>
            <w:tcW w:w="4500" w:type="dxa"/>
          </w:tcPr>
          <w:p w14:paraId="118F943E" w14:textId="77777777" w:rsidR="00A16C6B" w:rsidRDefault="00C87F98">
            <w:r>
              <w:t>SQLite</w:t>
            </w:r>
          </w:p>
        </w:tc>
        <w:tc>
          <w:tcPr>
            <w:tcW w:w="4500" w:type="dxa"/>
          </w:tcPr>
          <w:p w14:paraId="4C36C406" w14:textId="77777777" w:rsidR="00A16C6B" w:rsidRDefault="00C87F98">
            <w:r>
              <w:t>A self-contained, file-based, ACID-compliant relational database engine.</w:t>
            </w:r>
          </w:p>
        </w:tc>
      </w:tr>
      <w:tr w:rsidR="00A16C6B" w14:paraId="540D67BC" w14:textId="77777777">
        <w:tc>
          <w:tcPr>
            <w:tcW w:w="4500" w:type="dxa"/>
          </w:tcPr>
          <w:p w14:paraId="797A09EB" w14:textId="77777777" w:rsidR="00A16C6B" w:rsidRDefault="00C87F98">
            <w:r>
              <w:t>SHA-256</w:t>
            </w:r>
          </w:p>
        </w:tc>
        <w:tc>
          <w:tcPr>
            <w:tcW w:w="4500" w:type="dxa"/>
          </w:tcPr>
          <w:p w14:paraId="59DB7B13" w14:textId="77777777" w:rsidR="00A16C6B" w:rsidRDefault="00C87F98">
            <w:r>
              <w:t>Secure Hash Algorithm 256-bit -- a cryptographic hash function used for password hashing.</w:t>
            </w:r>
          </w:p>
        </w:tc>
      </w:tr>
      <w:tr w:rsidR="00A16C6B" w14:paraId="6E3FA488" w14:textId="77777777">
        <w:tc>
          <w:tcPr>
            <w:tcW w:w="4500" w:type="dxa"/>
          </w:tcPr>
          <w:p w14:paraId="21517D5A" w14:textId="77777777" w:rsidR="00A16C6B" w:rsidRDefault="00C87F98">
            <w:r>
              <w:t>RAG</w:t>
            </w:r>
          </w:p>
        </w:tc>
        <w:tc>
          <w:tcPr>
            <w:tcW w:w="4500" w:type="dxa"/>
          </w:tcPr>
          <w:p w14:paraId="4E42A84E" w14:textId="77777777" w:rsidR="00A16C6B" w:rsidRDefault="00C87F98">
            <w:r>
              <w:t>Retrieval-Augmented Generation -- augmenting LLM prompts with relevant retrieved documents.</w:t>
            </w:r>
          </w:p>
        </w:tc>
      </w:tr>
      <w:tr w:rsidR="00A16C6B" w14:paraId="66C0E007" w14:textId="77777777">
        <w:tc>
          <w:tcPr>
            <w:tcW w:w="4500" w:type="dxa"/>
          </w:tcPr>
          <w:p w14:paraId="1A97DA56" w14:textId="77777777" w:rsidR="00A16C6B" w:rsidRDefault="00C87F98">
            <w:r>
              <w:t>DAX</w:t>
            </w:r>
          </w:p>
        </w:tc>
        <w:tc>
          <w:tcPr>
            <w:tcW w:w="4500" w:type="dxa"/>
          </w:tcPr>
          <w:p w14:paraId="4E9FE27E" w14:textId="77777777" w:rsidR="00A16C6B" w:rsidRDefault="00C87F98">
            <w:r>
              <w:t>Data Analysis Expressions -- Power BI's formula language for defining custom measures and columns.</w:t>
            </w:r>
          </w:p>
        </w:tc>
      </w:tr>
      <w:tr w:rsidR="00A16C6B" w14:paraId="35AA9BDA" w14:textId="77777777">
        <w:tc>
          <w:tcPr>
            <w:tcW w:w="4500" w:type="dxa"/>
          </w:tcPr>
          <w:p w14:paraId="105F47BC" w14:textId="77777777" w:rsidR="00A16C6B" w:rsidRDefault="00C87F98">
            <w:r>
              <w:t>M Query</w:t>
            </w:r>
          </w:p>
        </w:tc>
        <w:tc>
          <w:tcPr>
            <w:tcW w:w="4500" w:type="dxa"/>
          </w:tcPr>
          <w:p w14:paraId="324FACF2" w14:textId="77777777" w:rsidR="00A16C6B" w:rsidRDefault="00C87F98">
            <w:r>
              <w:t>Power Query M formula language -- used for data transformation in Power BI and Excel.</w:t>
            </w:r>
          </w:p>
        </w:tc>
      </w:tr>
      <w:tr w:rsidR="00A16C6B" w14:paraId="4D0CCA1F" w14:textId="77777777">
        <w:tc>
          <w:tcPr>
            <w:tcW w:w="4500" w:type="dxa"/>
          </w:tcPr>
          <w:p w14:paraId="6D29CF29" w14:textId="77777777" w:rsidR="00A16C6B" w:rsidRDefault="00C87F98">
            <w:r>
              <w:t>LOD</w:t>
            </w:r>
          </w:p>
        </w:tc>
        <w:tc>
          <w:tcPr>
            <w:tcW w:w="4500" w:type="dxa"/>
          </w:tcPr>
          <w:p w14:paraId="77FD5758" w14:textId="77777777" w:rsidR="00A16C6B" w:rsidRDefault="00C87F98">
            <w:r>
              <w:t>Level of Detail expression -- Tableau's syntax for computing aggregations at different granularities.</w:t>
            </w:r>
          </w:p>
        </w:tc>
      </w:tr>
      <w:tr w:rsidR="00A16C6B" w14:paraId="1B859A84" w14:textId="77777777">
        <w:tc>
          <w:tcPr>
            <w:tcW w:w="4500" w:type="dxa"/>
          </w:tcPr>
          <w:p w14:paraId="7EB2EA8A" w14:textId="77777777" w:rsidR="00A16C6B" w:rsidRDefault="00C87F98">
            <w:r>
              <w:t>ETL</w:t>
            </w:r>
          </w:p>
        </w:tc>
        <w:tc>
          <w:tcPr>
            <w:tcW w:w="4500" w:type="dxa"/>
          </w:tcPr>
          <w:p w14:paraId="30DCA3D3" w14:textId="77777777" w:rsidR="00A16C6B" w:rsidRDefault="00C87F98">
            <w:r>
              <w:t>Extract, Transform, Load -- a data integration process pattern.</w:t>
            </w:r>
          </w:p>
        </w:tc>
      </w:tr>
      <w:tr w:rsidR="00A16C6B" w14:paraId="4246605D" w14:textId="77777777">
        <w:tc>
          <w:tcPr>
            <w:tcW w:w="4500" w:type="dxa"/>
          </w:tcPr>
          <w:p w14:paraId="6F856AA7" w14:textId="77777777" w:rsidR="00A16C6B" w:rsidRDefault="00C87F98">
            <w:r>
              <w:t>ACID</w:t>
            </w:r>
          </w:p>
        </w:tc>
        <w:tc>
          <w:tcPr>
            <w:tcW w:w="4500" w:type="dxa"/>
          </w:tcPr>
          <w:p w14:paraId="6C598B6A" w14:textId="77777777" w:rsidR="00A16C6B" w:rsidRDefault="00C87F98">
            <w:r>
              <w:t>Atomicity, Consistency, Isolation, Durability -- properties of reliable database transactions.</w:t>
            </w:r>
          </w:p>
        </w:tc>
      </w:tr>
      <w:tr w:rsidR="00A16C6B" w14:paraId="61CE1A65" w14:textId="77777777">
        <w:tc>
          <w:tcPr>
            <w:tcW w:w="4500" w:type="dxa"/>
          </w:tcPr>
          <w:p w14:paraId="20EB9732" w14:textId="77777777" w:rsidR="00A16C6B" w:rsidRDefault="00C87F98">
            <w:r>
              <w:t>Glassmorphism</w:t>
            </w:r>
          </w:p>
        </w:tc>
        <w:tc>
          <w:tcPr>
            <w:tcW w:w="4500" w:type="dxa"/>
          </w:tcPr>
          <w:p w14:paraId="0914109D" w14:textId="77777777" w:rsidR="00A16C6B" w:rsidRDefault="00C87F98">
            <w:r>
              <w:t>A UI design trend characterised by frosted-glass transparency effects using CSS backdrop-filter.</w:t>
            </w:r>
          </w:p>
        </w:tc>
      </w:tr>
      <w:tr w:rsidR="00A16C6B" w14:paraId="40953325" w14:textId="77777777">
        <w:tc>
          <w:tcPr>
            <w:tcW w:w="4500" w:type="dxa"/>
          </w:tcPr>
          <w:p w14:paraId="3AD779D8" w14:textId="77777777" w:rsidR="00A16C6B" w:rsidRDefault="00C87F98">
            <w:r>
              <w:t>Bento Grid</w:t>
            </w:r>
          </w:p>
        </w:tc>
        <w:tc>
          <w:tcPr>
            <w:tcW w:w="4500" w:type="dxa"/>
          </w:tcPr>
          <w:p w14:paraId="776A358C" w14:textId="77777777" w:rsidR="00A16C6B" w:rsidRDefault="00C87F98">
            <w:r>
              <w:t>A UI layout pattern inspired by Japanese bento boxes, arranging content in asymmetric grid cards.</w:t>
            </w:r>
          </w:p>
        </w:tc>
      </w:tr>
      <w:tr w:rsidR="00A16C6B" w14:paraId="68BA9FC8" w14:textId="77777777">
        <w:tc>
          <w:tcPr>
            <w:tcW w:w="4500" w:type="dxa"/>
          </w:tcPr>
          <w:p w14:paraId="36D7F2E0" w14:textId="77777777" w:rsidR="00A16C6B" w:rsidRDefault="00C87F98">
            <w:r>
              <w:t>Session State</w:t>
            </w:r>
          </w:p>
        </w:tc>
        <w:tc>
          <w:tcPr>
            <w:tcW w:w="4500" w:type="dxa"/>
          </w:tcPr>
          <w:p w14:paraId="158D4C73" w14:textId="77777777" w:rsidR="00A16C6B" w:rsidRDefault="00C87F98">
            <w:r>
              <w:t xml:space="preserve">Streamlit's mechanism for persisting variables across page rerenders within a </w:t>
            </w:r>
            <w:r>
              <w:lastRenderedPageBreak/>
              <w:t>user session.</w:t>
            </w:r>
          </w:p>
        </w:tc>
      </w:tr>
    </w:tbl>
    <w:p w14:paraId="5A90AAD9" w14:textId="77777777" w:rsidR="00A16C6B" w:rsidRDefault="00C87F98">
      <w:r>
        <w:br/>
      </w:r>
      <w:r>
        <w:br w:type="page"/>
      </w:r>
    </w:p>
    <w:p w14:paraId="7AF735F3" w14:textId="77777777" w:rsidR="00A16C6B" w:rsidRDefault="00C87F98">
      <w:pPr>
        <w:spacing w:before="240" w:after="120" w:line="360" w:lineRule="auto"/>
        <w:jc w:val="center"/>
      </w:pPr>
      <w:r>
        <w:rPr>
          <w:b/>
          <w:sz w:val="28"/>
        </w:rPr>
        <w:lastRenderedPageBreak/>
        <w:t>APPENDIX B: INSTALLATION GUIDE</w:t>
      </w:r>
    </w:p>
    <w:p w14:paraId="78DD936D" w14:textId="77777777" w:rsidR="00A16C6B" w:rsidRDefault="00A16C6B">
      <w:pPr>
        <w:spacing w:after="120" w:line="360" w:lineRule="auto"/>
      </w:pPr>
    </w:p>
    <w:p w14:paraId="676DA904" w14:textId="77777777" w:rsidR="00A16C6B" w:rsidRDefault="00C87F98">
      <w:pPr>
        <w:spacing w:after="120" w:line="360" w:lineRule="auto"/>
      </w:pPr>
      <w:r>
        <w:t>Follow these steps to install and run Codify AI on a local machine:</w:t>
      </w:r>
    </w:p>
    <w:p w14:paraId="74F9F85C" w14:textId="77777777" w:rsidR="00A16C6B" w:rsidRDefault="00C87F98">
      <w:pPr>
        <w:spacing w:before="160" w:after="120" w:line="360" w:lineRule="auto"/>
      </w:pPr>
      <w:r>
        <w:rPr>
          <w:b/>
        </w:rPr>
        <w:t>Step 1: Clone the Repository</w:t>
      </w:r>
    </w:p>
    <w:p w14:paraId="34B9CF91" w14:textId="77777777" w:rsidR="00A16C6B" w:rsidRDefault="00C87F98">
      <w:pPr>
        <w:shd w:val="clear" w:color="auto" w:fill="F2F2F2"/>
      </w:pPr>
      <w:r>
        <w:rPr>
          <w:rFonts w:ascii="Courier New" w:hAnsi="Courier New"/>
          <w:sz w:val="20"/>
        </w:rPr>
        <w:t>git clone https://github.com/&lt;username&gt;/codify-ai.git</w:t>
      </w:r>
      <w:r>
        <w:rPr>
          <w:rFonts w:ascii="Courier New" w:hAnsi="Courier New"/>
          <w:sz w:val="20"/>
        </w:rPr>
        <w:br/>
        <w:t>cd codify-ai</w:t>
      </w:r>
    </w:p>
    <w:p w14:paraId="575CC81D" w14:textId="77777777" w:rsidR="00A16C6B" w:rsidRDefault="00C87F98">
      <w:pPr>
        <w:spacing w:before="160" w:after="120" w:line="360" w:lineRule="auto"/>
      </w:pPr>
      <w:r>
        <w:rPr>
          <w:b/>
        </w:rPr>
        <w:t>Step 2: Create Virtual Environment</w:t>
      </w:r>
    </w:p>
    <w:p w14:paraId="1D75E398" w14:textId="77777777" w:rsidR="00A16C6B" w:rsidRDefault="00C87F98">
      <w:pPr>
        <w:shd w:val="clear" w:color="auto" w:fill="F2F2F2"/>
      </w:pPr>
      <w:r>
        <w:rPr>
          <w:rFonts w:ascii="Courier New" w:hAnsi="Courier New"/>
          <w:sz w:val="20"/>
        </w:rPr>
        <w:t>python -m venv .venv</w:t>
      </w:r>
      <w:r>
        <w:rPr>
          <w:rFonts w:ascii="Courier New" w:hAnsi="Courier New"/>
          <w:sz w:val="20"/>
        </w:rPr>
        <w:br/>
        <w:t># Windows:</w:t>
      </w:r>
      <w:r>
        <w:rPr>
          <w:rFonts w:ascii="Courier New" w:hAnsi="Courier New"/>
          <w:sz w:val="20"/>
        </w:rPr>
        <w:br/>
        <w:t>.venv\Scripts\activate</w:t>
      </w:r>
      <w:r>
        <w:rPr>
          <w:rFonts w:ascii="Courier New" w:hAnsi="Courier New"/>
          <w:sz w:val="20"/>
        </w:rPr>
        <w:br/>
        <w:t># macOS/Linux:</w:t>
      </w:r>
      <w:r>
        <w:rPr>
          <w:rFonts w:ascii="Courier New" w:hAnsi="Courier New"/>
          <w:sz w:val="20"/>
        </w:rPr>
        <w:br/>
        <w:t>source .venv/bin/activate</w:t>
      </w:r>
    </w:p>
    <w:p w14:paraId="4EA8F6A4" w14:textId="77777777" w:rsidR="00A16C6B" w:rsidRDefault="00C87F98">
      <w:pPr>
        <w:spacing w:before="160" w:after="120" w:line="360" w:lineRule="auto"/>
      </w:pPr>
      <w:r>
        <w:rPr>
          <w:b/>
        </w:rPr>
        <w:t>Step 3: Install Dependencies</w:t>
      </w:r>
    </w:p>
    <w:p w14:paraId="430AC2CD" w14:textId="77777777" w:rsidR="00A16C6B" w:rsidRDefault="00C87F98">
      <w:pPr>
        <w:shd w:val="clear" w:color="auto" w:fill="F2F2F2"/>
      </w:pPr>
      <w:r>
        <w:rPr>
          <w:rFonts w:ascii="Courier New" w:hAnsi="Courier New"/>
          <w:sz w:val="20"/>
        </w:rPr>
        <w:t>pip install -r requirements.txt</w:t>
      </w:r>
    </w:p>
    <w:p w14:paraId="0EE0086B" w14:textId="77777777" w:rsidR="00A16C6B" w:rsidRDefault="00C87F98">
      <w:pPr>
        <w:spacing w:before="160" w:after="120" w:line="360" w:lineRule="auto"/>
      </w:pPr>
      <w:r>
        <w:rPr>
          <w:b/>
        </w:rPr>
        <w:t>Step 4: Configure API Key</w:t>
      </w:r>
    </w:p>
    <w:p w14:paraId="43AFB176" w14:textId="77777777" w:rsidR="00A16C6B" w:rsidRDefault="00C87F98">
      <w:pPr>
        <w:shd w:val="clear" w:color="auto" w:fill="F2F2F2"/>
      </w:pPr>
      <w:r>
        <w:rPr>
          <w:rFonts w:ascii="Courier New" w:hAnsi="Courier New"/>
          <w:sz w:val="20"/>
        </w:rPr>
        <w:t># Create a .env file in the project root:</w:t>
      </w:r>
      <w:r>
        <w:rPr>
          <w:rFonts w:ascii="Courier New" w:hAnsi="Courier New"/>
          <w:sz w:val="20"/>
        </w:rPr>
        <w:br/>
        <w:t>GROQ_API_KEY=gsk_your_api_key_here</w:t>
      </w:r>
    </w:p>
    <w:p w14:paraId="4637C55F" w14:textId="77777777" w:rsidR="00A16C6B" w:rsidRDefault="00C87F98">
      <w:pPr>
        <w:spacing w:before="160" w:after="120" w:line="360" w:lineRule="auto"/>
      </w:pPr>
      <w:r>
        <w:rPr>
          <w:b/>
        </w:rPr>
        <w:t>Step 5: Run the Application</w:t>
      </w:r>
    </w:p>
    <w:p w14:paraId="649BAE9E" w14:textId="77777777" w:rsidR="00A16C6B" w:rsidRDefault="00C87F98">
      <w:pPr>
        <w:shd w:val="clear" w:color="auto" w:fill="F2F2F2"/>
      </w:pPr>
      <w:r>
        <w:rPr>
          <w:rFonts w:ascii="Courier New" w:hAnsi="Courier New"/>
          <w:sz w:val="20"/>
        </w:rPr>
        <w:t>streamlit run app.py</w:t>
      </w:r>
    </w:p>
    <w:p w14:paraId="4386CCD3" w14:textId="77777777" w:rsidR="00A16C6B" w:rsidRDefault="00C87F98">
      <w:pPr>
        <w:spacing w:before="160" w:after="120" w:line="360" w:lineRule="auto"/>
      </w:pPr>
      <w:r>
        <w:rPr>
          <w:b/>
        </w:rPr>
        <w:t>Step 6: Access in Browser</w:t>
      </w:r>
    </w:p>
    <w:p w14:paraId="256C83EF" w14:textId="77777777" w:rsidR="00A16C6B" w:rsidRDefault="00C87F98">
      <w:pPr>
        <w:shd w:val="clear" w:color="auto" w:fill="F2F2F2"/>
      </w:pPr>
      <w:r>
        <w:rPr>
          <w:rFonts w:ascii="Courier New" w:hAnsi="Courier New"/>
          <w:sz w:val="20"/>
        </w:rPr>
        <w:t>Open http://localhost:8501 in your browser.</w:t>
      </w:r>
    </w:p>
    <w:p w14:paraId="4F0E3407" w14:textId="77777777" w:rsidR="00A16C6B" w:rsidRDefault="00C87F98">
      <w:r>
        <w:br/>
      </w:r>
      <w:r>
        <w:br w:type="page"/>
      </w:r>
    </w:p>
    <w:p w14:paraId="6EEEBFF7" w14:textId="77777777" w:rsidR="00A16C6B" w:rsidRDefault="00C87F98">
      <w:pPr>
        <w:spacing w:before="240" w:after="120" w:line="360" w:lineRule="auto"/>
        <w:jc w:val="center"/>
      </w:pPr>
      <w:r>
        <w:rPr>
          <w:b/>
          <w:sz w:val="28"/>
        </w:rPr>
        <w:lastRenderedPageBreak/>
        <w:t>BIBLIOGRAPHY</w:t>
      </w:r>
    </w:p>
    <w:p w14:paraId="58475540" w14:textId="77777777" w:rsidR="00A16C6B" w:rsidRDefault="00A16C6B">
      <w:pPr>
        <w:spacing w:after="120" w:line="360" w:lineRule="auto"/>
      </w:pPr>
    </w:p>
    <w:p w14:paraId="439E4F18" w14:textId="77777777" w:rsidR="00A16C6B" w:rsidRDefault="00C87F98">
      <w:pPr>
        <w:spacing w:after="80" w:line="360" w:lineRule="auto"/>
      </w:pPr>
      <w:r>
        <w:t>[1] Chen, M., et al. (2021). Evaluating Large Language Models Trained on Code. arXiv:2107.03374. OpenAI.</w:t>
      </w:r>
    </w:p>
    <w:p w14:paraId="2B4D1334" w14:textId="77777777" w:rsidR="00A16C6B" w:rsidRDefault="00C87F98">
      <w:pPr>
        <w:spacing w:after="80" w:line="360" w:lineRule="auto"/>
      </w:pPr>
      <w:r>
        <w:t>[2] Nijkamp, E., et al. (2022). CodeGen: An Open Large Language Model for Code. arXiv:2203.13474. Salesforce Research.</w:t>
      </w:r>
    </w:p>
    <w:p w14:paraId="46E6704E" w14:textId="77777777" w:rsidR="00A16C6B" w:rsidRDefault="00C87F98">
      <w:pPr>
        <w:spacing w:after="80" w:line="360" w:lineRule="auto"/>
      </w:pPr>
      <w:r>
        <w:t>[3] Meta AI (2023). Llama 2: Open Foundation and Fine-Tuned Chat Models. arXiv:2307.09288.</w:t>
      </w:r>
    </w:p>
    <w:p w14:paraId="116F45F1" w14:textId="77777777" w:rsidR="00A16C6B" w:rsidRDefault="00C87F98">
      <w:pPr>
        <w:spacing w:after="80" w:line="360" w:lineRule="auto"/>
      </w:pPr>
      <w:r>
        <w:t>[4] Austin, J., et al. (2021). Program Synthesis with Large Language Models. arXiv:2108.07732. Google Brain.</w:t>
      </w:r>
    </w:p>
    <w:p w14:paraId="74DAEDB6" w14:textId="77777777" w:rsidR="00A16C6B" w:rsidRDefault="00C87F98">
      <w:pPr>
        <w:spacing w:after="80" w:line="360" w:lineRule="auto"/>
      </w:pPr>
      <w:r>
        <w:t>[5] Barke, S., et al. (2023). Grounded Copilot: How Programmers Interact with Code-Generating AI Systems. ACM SIGCHI.</w:t>
      </w:r>
    </w:p>
    <w:p w14:paraId="0DDE640B" w14:textId="77777777" w:rsidR="00A16C6B" w:rsidRDefault="00C87F98">
      <w:pPr>
        <w:spacing w:after="80" w:line="360" w:lineRule="auto"/>
      </w:pPr>
      <w:r>
        <w:t>[6] Ziegler, A., et al. (2022). Productivity Assessment of Neural Code Completion. ACM MAPS.</w:t>
      </w:r>
    </w:p>
    <w:p w14:paraId="27B0B677" w14:textId="77777777" w:rsidR="00A16C6B" w:rsidRDefault="00C87F98">
      <w:pPr>
        <w:spacing w:after="80" w:line="360" w:lineRule="auto"/>
      </w:pPr>
      <w:r>
        <w:t>[7] Vaithilingam, P., et al. (2022). Expectation vs. Experience: Evaluating the Usability of Code Generation Tools. ACM CHI.</w:t>
      </w:r>
    </w:p>
    <w:p w14:paraId="4154BD1C" w14:textId="77777777" w:rsidR="00A16C6B" w:rsidRDefault="00C87F98">
      <w:pPr>
        <w:spacing w:after="80" w:line="360" w:lineRule="auto"/>
      </w:pPr>
      <w:r>
        <w:t>[8] Groq Inc. (2024). Groq LPU Inference Engine Technical Overview. https://groq.com.</w:t>
      </w:r>
    </w:p>
    <w:p w14:paraId="6AE7B8C1" w14:textId="77777777" w:rsidR="00A16C6B" w:rsidRDefault="00C87F98">
      <w:pPr>
        <w:spacing w:after="80" w:line="360" w:lineRule="auto"/>
      </w:pPr>
      <w:r>
        <w:t>[9] Brown, T., et al. (2020). Language Models are Few-Shot Learners. NeurIPS 2020.</w:t>
      </w:r>
    </w:p>
    <w:p w14:paraId="56A7BF4B" w14:textId="77777777" w:rsidR="00A16C6B" w:rsidRDefault="00C87F98">
      <w:pPr>
        <w:spacing w:after="80" w:line="360" w:lineRule="auto"/>
      </w:pPr>
      <w:r>
        <w:t>[10] Streamlit Inc. (2023). Streamlit Documentation. https://docs.streamlit.io.</w:t>
      </w:r>
    </w:p>
    <w:p w14:paraId="7C6291C2" w14:textId="77777777" w:rsidR="00A16C6B" w:rsidRDefault="00C87F98">
      <w:pPr>
        <w:spacing w:after="80" w:line="360" w:lineRule="auto"/>
      </w:pPr>
      <w:r>
        <w:t>[11] SQLite Consortium (2024). SQLite Documentation. https://sqlite.org.</w:t>
      </w:r>
    </w:p>
    <w:p w14:paraId="6C7EC6CB" w14:textId="77777777" w:rsidR="00A16C6B" w:rsidRDefault="00C87F98">
      <w:pPr>
        <w:spacing w:after="80" w:line="360" w:lineRule="auto"/>
      </w:pPr>
      <w:r>
        <w:t>[12] OWASP (2021). OWASP Top Ten Web Application Security Risks. https://owasp.org/Top10.</w:t>
      </w:r>
    </w:p>
    <w:p w14:paraId="569D5BBF" w14:textId="77777777" w:rsidR="00A16C6B" w:rsidRDefault="00C87F98">
      <w:pPr>
        <w:spacing w:after="80" w:line="360" w:lineRule="auto"/>
      </w:pPr>
      <w:r>
        <w:t>[13] NIST (2017). Special Publication 800-63B: Digital Identity Guidelines. https://pages.nist.gov/800-63-3/sp800-63b.html.</w:t>
      </w:r>
    </w:p>
    <w:p w14:paraId="6DD58DEB" w14:textId="77777777" w:rsidR="00A16C6B" w:rsidRDefault="00C87F98">
      <w:pPr>
        <w:spacing w:after="80" w:line="360" w:lineRule="auto"/>
      </w:pPr>
      <w:r>
        <w:t>[14] Devlin, J., et al. (2019). BERT: Pre-training of Deep Bidirectional Transformers for Language Understanding. NAACL-HLT.</w:t>
      </w:r>
    </w:p>
    <w:p w14:paraId="34B260EA" w14:textId="77777777" w:rsidR="00A16C6B" w:rsidRDefault="00C87F98">
      <w:pPr>
        <w:spacing w:after="80" w:line="360" w:lineRule="auto"/>
      </w:pPr>
      <w:r>
        <w:t>[15] Vaswani, A., et al. (2017). Attention Is All You Need. NeurIPS 2017. (Foundational Transformer architecture paper.)</w:t>
      </w:r>
    </w:p>
    <w:p w14:paraId="4841C3E2" w14:textId="526B13F2" w:rsidR="00A16C6B" w:rsidRDefault="00C87F98" w:rsidP="006C7CF0">
      <w:pPr>
        <w:jc w:val="center"/>
      </w:pPr>
      <w:r>
        <w:lastRenderedPageBreak/>
        <w:br/>
      </w:r>
      <w:r w:rsidR="006C7CF0">
        <w:rPr>
          <w:b/>
          <w:sz w:val="28"/>
        </w:rPr>
        <w:t>U</w:t>
      </w:r>
      <w:r>
        <w:rPr>
          <w:b/>
          <w:sz w:val="28"/>
        </w:rPr>
        <w:t>SER MANUAL</w:t>
      </w:r>
    </w:p>
    <w:p w14:paraId="1E049FE0" w14:textId="77777777" w:rsidR="00A16C6B" w:rsidRDefault="00A16C6B">
      <w:pPr>
        <w:spacing w:after="120" w:line="360" w:lineRule="auto"/>
      </w:pPr>
    </w:p>
    <w:p w14:paraId="327627FF" w14:textId="77777777" w:rsidR="00A16C6B" w:rsidRDefault="00C87F98">
      <w:pPr>
        <w:spacing w:after="120" w:line="360" w:lineRule="auto"/>
      </w:pPr>
      <w:r>
        <w:t>This section provides a step-by-step guide for end users to operate Codify AI.</w:t>
      </w:r>
    </w:p>
    <w:p w14:paraId="79E93062" w14:textId="77777777" w:rsidR="00A16C6B" w:rsidRDefault="00C87F98">
      <w:pPr>
        <w:spacing w:before="240" w:after="120" w:line="360" w:lineRule="auto"/>
      </w:pPr>
      <w:r>
        <w:rPr>
          <w:b/>
          <w:sz w:val="26"/>
        </w:rPr>
        <w:t>Step 1: Accessing the Application</w:t>
      </w:r>
    </w:p>
    <w:p w14:paraId="01F21C23" w14:textId="77777777" w:rsidR="00A16C6B" w:rsidRDefault="00C87F98">
      <w:pPr>
        <w:spacing w:after="120" w:line="360" w:lineRule="auto"/>
      </w:pPr>
      <w:r>
        <w:t>Open your web browser and navigate to http://localhost:8501 (local) or the deployed URL.</w:t>
      </w:r>
    </w:p>
    <w:p w14:paraId="402E19FF" w14:textId="77777777" w:rsidR="00A16C6B" w:rsidRDefault="00C87F98">
      <w:pPr>
        <w:spacing w:after="120" w:line="360" w:lineRule="auto"/>
      </w:pPr>
      <w:r>
        <w:t>The landing page will appear. Click GET STARTED to proceed to the login screen.</w:t>
      </w:r>
    </w:p>
    <w:p w14:paraId="43A816B8" w14:textId="77777777" w:rsidR="00A16C6B" w:rsidRDefault="00C87F98">
      <w:pPr>
        <w:spacing w:before="240" w:after="120" w:line="360" w:lineRule="auto"/>
      </w:pPr>
      <w:r>
        <w:rPr>
          <w:b/>
          <w:sz w:val="26"/>
        </w:rPr>
        <w:t>Step 2: Creating an Account</w:t>
      </w:r>
    </w:p>
    <w:p w14:paraId="227C5B79" w14:textId="77777777" w:rsidR="00A16C6B" w:rsidRDefault="00C87F98">
      <w:pPr>
        <w:spacing w:after="120" w:line="360" w:lineRule="auto"/>
      </w:pPr>
      <w:r>
        <w:t>On the login page, click "Create Account". Enter a unique username and a password. Click "Register". You will be redirected to the login page on success.</w:t>
      </w:r>
    </w:p>
    <w:p w14:paraId="17CE0781" w14:textId="77777777" w:rsidR="00A16C6B" w:rsidRDefault="00C87F98">
      <w:pPr>
        <w:spacing w:before="240" w:after="120" w:line="360" w:lineRule="auto"/>
      </w:pPr>
      <w:r>
        <w:rPr>
          <w:b/>
          <w:sz w:val="26"/>
        </w:rPr>
        <w:t>Step 3: Logging In</w:t>
      </w:r>
    </w:p>
    <w:p w14:paraId="56028B78" w14:textId="77777777" w:rsidR="00A16C6B" w:rsidRDefault="00C87F98">
      <w:pPr>
        <w:spacing w:after="120" w:line="360" w:lineRule="auto"/>
      </w:pPr>
      <w:r>
        <w:t>Enter your registered username and password. Click "Sign In". The boot sequence HUD will play, then you will be taken to the AI Generator.</w:t>
      </w:r>
    </w:p>
    <w:p w14:paraId="3AAD6FDB" w14:textId="77777777" w:rsidR="00A16C6B" w:rsidRDefault="00C87F98">
      <w:pPr>
        <w:spacing w:before="240" w:after="120" w:line="360" w:lineRule="auto"/>
      </w:pPr>
      <w:r>
        <w:rPr>
          <w:b/>
          <w:sz w:val="26"/>
        </w:rPr>
        <w:t>Step 4: Generating Code</w:t>
      </w:r>
    </w:p>
    <w:p w14:paraId="2AA908AA" w14:textId="77777777" w:rsidR="00A16C6B" w:rsidRDefault="00C87F98">
      <w:pPr>
        <w:pStyle w:val="ListBullet"/>
        <w:spacing w:after="80" w:line="360" w:lineRule="auto"/>
      </w:pPr>
      <w:r>
        <w:t>Type your requirement in plain English in the large text area. Example: "Create a pivot table from a sales CSV grouped by region with total revenue."</w:t>
      </w:r>
    </w:p>
    <w:p w14:paraId="31BE2F03" w14:textId="77777777" w:rsidR="00A16C6B" w:rsidRDefault="00C87F98">
      <w:pPr>
        <w:pStyle w:val="ListBullet"/>
        <w:spacing w:after="80" w:line="360" w:lineRule="auto"/>
      </w:pPr>
      <w:r>
        <w:t>Optionally upload a dataset file (CSV, Excel, or SQLite .db) for context-aware generation.</w:t>
      </w:r>
    </w:p>
    <w:p w14:paraId="681E43FA" w14:textId="77777777" w:rsidR="00A16C6B" w:rsidRDefault="00C87F98">
      <w:pPr>
        <w:pStyle w:val="ListBullet"/>
        <w:spacing w:after="80" w:line="360" w:lineRule="auto"/>
      </w:pPr>
      <w:r>
        <w:t>Select your target language or tool from the dropdown (Python, SQL, Power BI, etc.).</w:t>
      </w:r>
    </w:p>
    <w:p w14:paraId="6C22CF5E" w14:textId="77777777" w:rsidR="00A16C6B" w:rsidRDefault="00C87F98">
      <w:pPr>
        <w:pStyle w:val="ListBullet"/>
        <w:spacing w:after="80" w:line="360" w:lineRule="auto"/>
      </w:pPr>
      <w:r>
        <w:t>Click "Synthesize". Wait for the rotating cube loader to complete.</w:t>
      </w:r>
    </w:p>
    <w:p w14:paraId="0E7A4B87" w14:textId="77777777" w:rsidR="00A16C6B" w:rsidRDefault="00C87F98">
      <w:pPr>
        <w:pStyle w:val="ListBullet"/>
        <w:spacing w:after="80" w:line="360" w:lineRule="auto"/>
      </w:pPr>
      <w:r>
        <w:t>The AI response will appear below, organised into: code/formula, execution guide, explanation, and expected output sections.</w:t>
      </w:r>
    </w:p>
    <w:p w14:paraId="04B02F9F" w14:textId="77777777" w:rsidR="00A16C6B" w:rsidRDefault="00C87F98">
      <w:pPr>
        <w:spacing w:before="240" w:after="120" w:line="360" w:lineRule="auto"/>
      </w:pPr>
      <w:r>
        <w:rPr>
          <w:b/>
          <w:sz w:val="26"/>
        </w:rPr>
        <w:t>Step 5: Viewing History</w:t>
      </w:r>
    </w:p>
    <w:p w14:paraId="761F955D" w14:textId="77777777" w:rsidR="00A16C6B" w:rsidRDefault="00C87F98">
      <w:pPr>
        <w:spacing w:after="120" w:line="360" w:lineRule="auto"/>
      </w:pPr>
      <w:r>
        <w:t>Expand the "RECENT LOGS" section in the left sidebar to review your three most recent code generations.</w:t>
      </w:r>
    </w:p>
    <w:p w14:paraId="34B2103D" w14:textId="77777777" w:rsidR="00A16C6B" w:rsidRDefault="00C87F98">
      <w:pPr>
        <w:spacing w:before="240" w:after="120" w:line="360" w:lineRule="auto"/>
      </w:pPr>
      <w:r>
        <w:rPr>
          <w:b/>
          <w:sz w:val="26"/>
        </w:rPr>
        <w:lastRenderedPageBreak/>
        <w:t>Step 6: Navigating to Technical Manifesto</w:t>
      </w:r>
    </w:p>
    <w:p w14:paraId="2E25CCF4" w14:textId="77777777" w:rsidR="00A16C6B" w:rsidRDefault="00C87F98">
      <w:pPr>
        <w:spacing w:after="120" w:line="360" w:lineRule="auto"/>
      </w:pPr>
      <w:r>
        <w:t>Click "TECH MANIFESTO" in the sidebar to access the in-app technical documentation page.</w:t>
      </w:r>
    </w:p>
    <w:p w14:paraId="7B34697B" w14:textId="77777777" w:rsidR="00A16C6B" w:rsidRDefault="00C87F98">
      <w:pPr>
        <w:spacing w:before="240" w:after="120" w:line="360" w:lineRule="auto"/>
      </w:pPr>
      <w:r>
        <w:rPr>
          <w:b/>
          <w:sz w:val="26"/>
        </w:rPr>
        <w:t>Step 7: Logging Out</w:t>
      </w:r>
    </w:p>
    <w:p w14:paraId="24BF8068" w14:textId="77777777" w:rsidR="00A16C6B" w:rsidRDefault="00C87F98">
      <w:pPr>
        <w:spacing w:after="120" w:line="360" w:lineRule="auto"/>
      </w:pPr>
      <w:r>
        <w:t>Click "TERMINATE SESSION" at the bottom of the sidebar to securely log out and return to the landing page.</w:t>
      </w:r>
    </w:p>
    <w:p w14:paraId="61ADDED6" w14:textId="77777777" w:rsidR="00A16C6B" w:rsidRDefault="00C87F98">
      <w:pPr>
        <w:spacing w:before="240" w:after="120" w:line="360" w:lineRule="auto"/>
      </w:pPr>
      <w:r>
        <w:rPr>
          <w:b/>
          <w:sz w:val="26"/>
        </w:rPr>
        <w:t>Troubleshooting</w:t>
      </w:r>
    </w:p>
    <w:p w14:paraId="664A9567" w14:textId="77777777" w:rsidR="00A16C6B" w:rsidRDefault="00C87F98">
      <w:pPr>
        <w:pStyle w:val="ListBullet"/>
        <w:spacing w:after="80" w:line="360" w:lineRule="auto"/>
      </w:pPr>
      <w:r>
        <w:t>"Inference Failure" error: Check your internet connection and verify the GROQ_API_KEY in your .env file.</w:t>
      </w:r>
    </w:p>
    <w:p w14:paraId="56526C34" w14:textId="77777777" w:rsidR="00A16C6B" w:rsidRDefault="00C87F98">
      <w:pPr>
        <w:pStyle w:val="ListBullet"/>
        <w:spacing w:after="80" w:line="360" w:lineRule="auto"/>
      </w:pPr>
      <w:r>
        <w:t>"Could not read file" error: Ensure the uploaded file is a valid, non-corrupted CSV, Excel, or SQLite file.</w:t>
      </w:r>
    </w:p>
    <w:p w14:paraId="330DF449" w14:textId="77777777" w:rsidR="00A16C6B" w:rsidRDefault="00C87F98">
      <w:pPr>
        <w:pStyle w:val="ListBullet"/>
        <w:spacing w:after="80" w:line="360" w:lineRule="auto"/>
      </w:pPr>
      <w:r>
        <w:t>Blank screen: Restart the Streamlit server with streamlit run app.py.</w:t>
      </w:r>
    </w:p>
    <w:sectPr w:rsidR="00A16C6B" w:rsidSect="002F752A">
      <w:headerReference w:type="default" r:id="rId22"/>
      <w:footerReference w:type="default" r:id="rId23"/>
      <w:pgSz w:w="12240" w:h="15840"/>
      <w:pgMar w:top="1440" w:right="1440" w:bottom="1440" w:left="1800" w:header="170" w:footer="170" w:gutter="0"/>
      <w:pgBorders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82B4B" w14:textId="77777777" w:rsidR="00C87F98" w:rsidRDefault="00C87F98">
      <w:pPr>
        <w:spacing w:after="0" w:line="240" w:lineRule="auto"/>
      </w:pPr>
      <w:r>
        <w:separator/>
      </w:r>
    </w:p>
  </w:endnote>
  <w:endnote w:type="continuationSeparator" w:id="0">
    <w:p w14:paraId="47AB01CD" w14:textId="77777777" w:rsidR="00C87F98" w:rsidRDefault="00C87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55A88" w14:textId="2260E58B" w:rsidR="00A16C6B" w:rsidRPr="00155D0E" w:rsidRDefault="00711B4A" w:rsidP="00155D0E">
    <w:pPr>
      <w:pStyle w:val="Footer"/>
      <w:rPr>
        <w:sz w:val="20"/>
      </w:rPr>
    </w:pPr>
    <w:r>
      <w:rPr>
        <w:sz w:val="20"/>
      </w:rPr>
      <w:t xml:space="preserve">KLE Society’s Degree </w:t>
    </w:r>
    <w:r w:rsidR="009731BE">
      <w:rPr>
        <w:sz w:val="20"/>
      </w:rPr>
      <w:t>College,</w:t>
    </w:r>
    <w:r>
      <w:rPr>
        <w:sz w:val="20"/>
      </w:rPr>
      <w:t xml:space="preserve"> N</w:t>
    </w:r>
    <w:r w:rsidR="009731BE">
      <w:rPr>
        <w:sz w:val="20"/>
      </w:rPr>
      <w:t>a</w:t>
    </w:r>
    <w:r>
      <w:rPr>
        <w:sz w:val="20"/>
      </w:rPr>
      <w:t>agarbhavi</w:t>
    </w:r>
    <w:r w:rsidR="00C87F98">
      <w:rPr>
        <w:sz w:val="20"/>
      </w:rPr>
      <w:t xml:space="preserve"> </w:t>
    </w:r>
    <w:r w:rsidR="009731BE">
      <w:rPr>
        <w:sz w:val="20"/>
      </w:rPr>
      <w:t xml:space="preserve">    </w:t>
    </w:r>
    <w:r w:rsidR="00155D0E">
      <w:rPr>
        <w:sz w:val="20"/>
      </w:rPr>
      <w:t xml:space="preserve">   </w:t>
    </w:r>
    <w:r w:rsidR="00C87F98">
      <w:rPr>
        <w:sz w:val="20"/>
      </w:rPr>
      <w:t xml:space="preserve">  </w:t>
    </w:r>
    <w:r w:rsidR="00C87F98">
      <w:rPr>
        <w:sz w:val="20"/>
      </w:rPr>
      <w:fldChar w:fldCharType="begin"/>
    </w:r>
    <w:r w:rsidR="00C87F98">
      <w:rPr>
        <w:sz w:val="20"/>
      </w:rPr>
      <w:instrText>PAGE</w:instrText>
    </w:r>
    <w:r w:rsidR="000E6B70">
      <w:rPr>
        <w:sz w:val="20"/>
      </w:rPr>
      <w:fldChar w:fldCharType="separate"/>
    </w:r>
    <w:r w:rsidR="000E6B70">
      <w:rPr>
        <w:noProof/>
        <w:sz w:val="20"/>
      </w:rPr>
      <w:t>12</w:t>
    </w:r>
    <w:r w:rsidR="00C87F98">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1EAF9" w14:textId="77777777" w:rsidR="00C87F98" w:rsidRDefault="00C87F98">
      <w:pPr>
        <w:spacing w:after="0" w:line="240" w:lineRule="auto"/>
      </w:pPr>
      <w:r>
        <w:separator/>
      </w:r>
    </w:p>
  </w:footnote>
  <w:footnote w:type="continuationSeparator" w:id="0">
    <w:p w14:paraId="540CBA13" w14:textId="77777777" w:rsidR="00C87F98" w:rsidRDefault="00C87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D000" w14:textId="77777777" w:rsidR="00A16C6B" w:rsidRDefault="00C87F98" w:rsidP="002F752A">
    <w:pPr>
      <w:pStyle w:val="Header"/>
    </w:pPr>
    <w:r>
      <w:rPr>
        <w:b/>
        <w:sz w:val="22"/>
      </w:rPr>
      <w:t>CODIFY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0646396">
    <w:abstractNumId w:val="8"/>
  </w:num>
  <w:num w:numId="2" w16cid:durableId="2003772883">
    <w:abstractNumId w:val="6"/>
  </w:num>
  <w:num w:numId="3" w16cid:durableId="1690332377">
    <w:abstractNumId w:val="5"/>
  </w:num>
  <w:num w:numId="4" w16cid:durableId="194196743">
    <w:abstractNumId w:val="4"/>
  </w:num>
  <w:num w:numId="5" w16cid:durableId="1761220092">
    <w:abstractNumId w:val="7"/>
  </w:num>
  <w:num w:numId="6" w16cid:durableId="1762798889">
    <w:abstractNumId w:val="3"/>
  </w:num>
  <w:num w:numId="7" w16cid:durableId="314530330">
    <w:abstractNumId w:val="2"/>
  </w:num>
  <w:num w:numId="8" w16cid:durableId="978799813">
    <w:abstractNumId w:val="1"/>
  </w:num>
  <w:num w:numId="9" w16cid:durableId="92368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A35"/>
    <w:rsid w:val="000E6B70"/>
    <w:rsid w:val="00120739"/>
    <w:rsid w:val="0015074B"/>
    <w:rsid w:val="00155D0E"/>
    <w:rsid w:val="001B32F8"/>
    <w:rsid w:val="001F016D"/>
    <w:rsid w:val="00286E29"/>
    <w:rsid w:val="0029639D"/>
    <w:rsid w:val="002F6450"/>
    <w:rsid w:val="002F752A"/>
    <w:rsid w:val="00306E42"/>
    <w:rsid w:val="00326F90"/>
    <w:rsid w:val="0034547D"/>
    <w:rsid w:val="0046285F"/>
    <w:rsid w:val="004A4E1F"/>
    <w:rsid w:val="004B2B85"/>
    <w:rsid w:val="004C298B"/>
    <w:rsid w:val="004C67BE"/>
    <w:rsid w:val="004D32D2"/>
    <w:rsid w:val="004D5E5F"/>
    <w:rsid w:val="00553F77"/>
    <w:rsid w:val="00644E4D"/>
    <w:rsid w:val="0065401B"/>
    <w:rsid w:val="00661793"/>
    <w:rsid w:val="006714E4"/>
    <w:rsid w:val="00671BC7"/>
    <w:rsid w:val="006C7CF0"/>
    <w:rsid w:val="006E39C9"/>
    <w:rsid w:val="00711B4A"/>
    <w:rsid w:val="00757CF5"/>
    <w:rsid w:val="00770B8D"/>
    <w:rsid w:val="00833BCF"/>
    <w:rsid w:val="00837DC5"/>
    <w:rsid w:val="00837F05"/>
    <w:rsid w:val="0087398F"/>
    <w:rsid w:val="008A17F2"/>
    <w:rsid w:val="00952D0F"/>
    <w:rsid w:val="009731BE"/>
    <w:rsid w:val="00995051"/>
    <w:rsid w:val="009C48DB"/>
    <w:rsid w:val="00A06FAA"/>
    <w:rsid w:val="00A16C6B"/>
    <w:rsid w:val="00A2239B"/>
    <w:rsid w:val="00A4260A"/>
    <w:rsid w:val="00A6734E"/>
    <w:rsid w:val="00AA1D8D"/>
    <w:rsid w:val="00AC4454"/>
    <w:rsid w:val="00B37F4F"/>
    <w:rsid w:val="00B47730"/>
    <w:rsid w:val="00B8057B"/>
    <w:rsid w:val="00BB4D23"/>
    <w:rsid w:val="00C37D15"/>
    <w:rsid w:val="00C87F98"/>
    <w:rsid w:val="00C94191"/>
    <w:rsid w:val="00CA76DD"/>
    <w:rsid w:val="00CB0664"/>
    <w:rsid w:val="00D4155E"/>
    <w:rsid w:val="00D76569"/>
    <w:rsid w:val="00D95DD0"/>
    <w:rsid w:val="00DA76C9"/>
    <w:rsid w:val="00DC0054"/>
    <w:rsid w:val="00E02DC2"/>
    <w:rsid w:val="00E36568"/>
    <w:rsid w:val="00ED6D65"/>
    <w:rsid w:val="00F31AB9"/>
    <w:rsid w:val="00F57453"/>
    <w:rsid w:val="00F9077B"/>
    <w:rsid w:val="00FC693F"/>
    <w:rsid w:val="00FE4A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DFD723C9-46E9-4BB9-9BE9-142038FB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50</Pages>
  <Words>7594</Words>
  <Characters>43286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Deekshith D</cp:lastModifiedBy>
  <cp:revision>62</cp:revision>
  <dcterms:created xsi:type="dcterms:W3CDTF">2013-12-23T23:15:00Z</dcterms:created>
  <dcterms:modified xsi:type="dcterms:W3CDTF">2026-04-19T17:55:00Z</dcterms:modified>
  <cp:category/>
</cp:coreProperties>
</file>