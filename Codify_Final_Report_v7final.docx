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68CA" w14:textId="77777777" w:rsidR="00D95DD0" w:rsidRPr="008A17F2" w:rsidRDefault="00D95DD0" w:rsidP="00D95DD0">
      <w:pPr>
        <w:pStyle w:val="BodyText"/>
        <w:spacing w:before="105"/>
        <w:jc w:val="center"/>
        <w:rPr>
          <w:b/>
          <w:bCs/>
          <w:color w:val="548DD4" w:themeColor="text2" w:themeTint="99"/>
          <w:sz w:val="32"/>
          <w:szCs w:val="32"/>
        </w:rPr>
      </w:pPr>
      <w:r w:rsidRPr="008A17F2">
        <w:rPr>
          <w:b/>
          <w:bCs/>
          <w:color w:val="548DD4" w:themeColor="text2" w:themeTint="99"/>
          <w:sz w:val="32"/>
          <w:szCs w:val="32"/>
        </w:rPr>
        <w:t>BANGALORE UNIVERSITY, JNANA BHARATHI CAMPUS</w:t>
      </w:r>
    </w:p>
    <w:p w14:paraId="780F00B2" w14:textId="77777777" w:rsidR="00D95DD0" w:rsidRPr="00F91D5E" w:rsidRDefault="00D95DD0" w:rsidP="00D95DD0">
      <w:pPr>
        <w:pStyle w:val="BodyText"/>
        <w:spacing w:before="105"/>
        <w:rPr>
          <w:sz w:val="32"/>
          <w:szCs w:val="32"/>
        </w:rPr>
      </w:pPr>
    </w:p>
    <w:p w14:paraId="729A9B68" w14:textId="77777777" w:rsidR="00D95DD0" w:rsidRDefault="00D95DD0" w:rsidP="00D95DD0">
      <w:pPr>
        <w:pStyle w:val="BodyText"/>
        <w:spacing w:before="105"/>
        <w:jc w:val="center"/>
        <w:rPr>
          <w:sz w:val="20"/>
        </w:rPr>
      </w:pPr>
      <w:r w:rsidRPr="00F47188">
        <w:rPr>
          <w:noProof/>
          <w:sz w:val="20"/>
          <w:lang w:val="en-IN" w:eastAsia="en-IN"/>
        </w:rPr>
        <w:drawing>
          <wp:inline distT="0" distB="0" distL="0" distR="0" wp14:anchorId="100D0BB4" wp14:editId="5F86AE0A">
            <wp:extent cx="1516380" cy="1554480"/>
            <wp:effectExtent l="0" t="0" r="7620" b="7620"/>
            <wp:docPr id="12733355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974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6380" cy="1554480"/>
                    </a:xfrm>
                    <a:prstGeom prst="rect">
                      <a:avLst/>
                    </a:prstGeom>
                    <a:noFill/>
                    <a:ln>
                      <a:noFill/>
                    </a:ln>
                  </pic:spPr>
                </pic:pic>
              </a:graphicData>
            </a:graphic>
          </wp:inline>
        </w:drawing>
      </w:r>
    </w:p>
    <w:p w14:paraId="3048D09B" w14:textId="77777777" w:rsidR="00D95DD0" w:rsidRDefault="00D95DD0" w:rsidP="00D95DD0">
      <w:pPr>
        <w:pStyle w:val="BodyText"/>
        <w:spacing w:before="105"/>
        <w:jc w:val="center"/>
        <w:rPr>
          <w:sz w:val="20"/>
        </w:rPr>
      </w:pPr>
    </w:p>
    <w:p w14:paraId="74778C78" w14:textId="6E211DA0" w:rsidR="00D95DD0" w:rsidRPr="00F91D5E" w:rsidRDefault="00CA76DD" w:rsidP="00D95DD0">
      <w:pPr>
        <w:pStyle w:val="BodyText"/>
        <w:spacing w:before="105"/>
        <w:jc w:val="center"/>
        <w:rPr>
          <w:b/>
          <w:bCs/>
          <w:szCs w:val="24"/>
        </w:rPr>
      </w:pPr>
      <w:r>
        <w:rPr>
          <w:b/>
          <w:bCs/>
          <w:szCs w:val="24"/>
        </w:rPr>
        <w:t>PROJECT</w:t>
      </w:r>
      <w:r w:rsidR="00D95DD0" w:rsidRPr="00F91D5E">
        <w:rPr>
          <w:b/>
          <w:bCs/>
          <w:szCs w:val="24"/>
        </w:rPr>
        <w:t xml:space="preserve"> REPORT ON</w:t>
      </w:r>
    </w:p>
    <w:p w14:paraId="15E5E003" w14:textId="17EF08EA" w:rsidR="00D95DD0" w:rsidRPr="00995051" w:rsidRDefault="00D95DD0" w:rsidP="00D95DD0">
      <w:pPr>
        <w:pStyle w:val="BodyText"/>
        <w:spacing w:before="105"/>
        <w:jc w:val="center"/>
        <w:rPr>
          <w:b/>
          <w:bCs/>
          <w:color w:val="EE0000"/>
          <w:sz w:val="32"/>
          <w:szCs w:val="32"/>
        </w:rPr>
      </w:pPr>
      <w:r w:rsidRPr="00995051">
        <w:rPr>
          <w:b/>
          <w:bCs/>
          <w:color w:val="EE0000"/>
          <w:sz w:val="32"/>
          <w:szCs w:val="32"/>
        </w:rPr>
        <w:t>“</w:t>
      </w:r>
      <w:r w:rsidR="00CA76DD" w:rsidRPr="00995051">
        <w:rPr>
          <w:b/>
          <w:bCs/>
          <w:color w:val="EE0000"/>
          <w:sz w:val="32"/>
          <w:szCs w:val="32"/>
        </w:rPr>
        <w:t xml:space="preserve">CODIFY </w:t>
      </w:r>
      <w:r w:rsidR="00286E29" w:rsidRPr="00995051">
        <w:rPr>
          <w:b/>
          <w:bCs/>
          <w:color w:val="EE0000"/>
          <w:sz w:val="32"/>
          <w:szCs w:val="32"/>
        </w:rPr>
        <w:t>AI:</w:t>
      </w:r>
      <w:r w:rsidR="00CA76DD" w:rsidRPr="00995051">
        <w:rPr>
          <w:b/>
          <w:bCs/>
          <w:color w:val="EE0000"/>
          <w:sz w:val="32"/>
          <w:szCs w:val="32"/>
        </w:rPr>
        <w:t xml:space="preserve"> A Smart AI Architect</w:t>
      </w:r>
      <w:r w:rsidRPr="00995051">
        <w:rPr>
          <w:b/>
          <w:bCs/>
          <w:color w:val="EE0000"/>
          <w:sz w:val="32"/>
          <w:szCs w:val="32"/>
        </w:rPr>
        <w:t>”</w:t>
      </w:r>
    </w:p>
    <w:p w14:paraId="2ECF96E7" w14:textId="77777777" w:rsidR="00D95DD0" w:rsidRPr="00995051" w:rsidRDefault="00D95DD0" w:rsidP="00D95DD0">
      <w:pPr>
        <w:pStyle w:val="BodyText"/>
        <w:spacing w:before="105"/>
        <w:jc w:val="center"/>
        <w:rPr>
          <w:b/>
          <w:bCs/>
          <w:color w:val="17365D" w:themeColor="text2" w:themeShade="BF"/>
          <w:sz w:val="28"/>
          <w:szCs w:val="28"/>
        </w:rPr>
      </w:pPr>
      <w:r w:rsidRPr="00995051">
        <w:rPr>
          <w:b/>
          <w:bCs/>
          <w:color w:val="17365D" w:themeColor="text2" w:themeShade="BF"/>
          <w:sz w:val="28"/>
          <w:szCs w:val="28"/>
        </w:rPr>
        <w:t>Submitted in the partial fulfillment of the requirement for the</w:t>
      </w:r>
    </w:p>
    <w:p w14:paraId="70436DE2" w14:textId="15DCDCD6" w:rsidR="00D95DD0" w:rsidRPr="00995051" w:rsidRDefault="00D95DD0" w:rsidP="00CA76DD">
      <w:pPr>
        <w:pStyle w:val="BodyText"/>
        <w:spacing w:before="105"/>
        <w:jc w:val="center"/>
        <w:rPr>
          <w:b/>
          <w:bCs/>
          <w:color w:val="17365D" w:themeColor="text2" w:themeShade="BF"/>
          <w:sz w:val="28"/>
          <w:szCs w:val="28"/>
        </w:rPr>
      </w:pPr>
      <w:r w:rsidRPr="00995051">
        <w:rPr>
          <w:b/>
          <w:bCs/>
          <w:color w:val="17365D" w:themeColor="text2" w:themeShade="BF"/>
          <w:sz w:val="28"/>
          <w:szCs w:val="28"/>
        </w:rPr>
        <w:t>award of degree of</w:t>
      </w:r>
    </w:p>
    <w:p w14:paraId="65DB70B5" w14:textId="77777777" w:rsidR="00D95DD0" w:rsidRPr="00995051" w:rsidRDefault="00D95DD0" w:rsidP="00D95DD0">
      <w:pPr>
        <w:pStyle w:val="BodyText"/>
        <w:spacing w:before="105"/>
        <w:jc w:val="center"/>
        <w:rPr>
          <w:color w:val="EE0000"/>
          <w:sz w:val="32"/>
          <w:szCs w:val="32"/>
        </w:rPr>
      </w:pPr>
      <w:r w:rsidRPr="00995051">
        <w:rPr>
          <w:b/>
          <w:bCs/>
          <w:color w:val="EE0000"/>
          <w:sz w:val="32"/>
          <w:szCs w:val="32"/>
        </w:rPr>
        <w:t>Bachelor of Computer Applications</w:t>
      </w:r>
    </w:p>
    <w:p w14:paraId="773A489B" w14:textId="6701360F" w:rsidR="00D95DD0" w:rsidRPr="00CA76DD" w:rsidRDefault="00D95DD0" w:rsidP="00CA76DD">
      <w:pPr>
        <w:pStyle w:val="BodyText"/>
        <w:spacing w:before="105"/>
        <w:jc w:val="center"/>
        <w:rPr>
          <w:b/>
          <w:bCs/>
          <w:i/>
          <w:iCs/>
          <w:sz w:val="28"/>
          <w:szCs w:val="28"/>
        </w:rPr>
      </w:pPr>
      <w:r w:rsidRPr="00F91D5E">
        <w:rPr>
          <w:b/>
          <w:bCs/>
          <w:i/>
          <w:iCs/>
          <w:sz w:val="28"/>
          <w:szCs w:val="28"/>
        </w:rPr>
        <w:t>Submitted by</w:t>
      </w:r>
    </w:p>
    <w:p w14:paraId="1200582D" w14:textId="0A10CC43" w:rsidR="00D95DD0" w:rsidRPr="00111B08" w:rsidRDefault="00CA76DD" w:rsidP="00D95DD0">
      <w:pPr>
        <w:pStyle w:val="BodyText"/>
        <w:tabs>
          <w:tab w:val="left" w:pos="3336"/>
        </w:tabs>
        <w:spacing w:before="105"/>
        <w:jc w:val="center"/>
        <w:rPr>
          <w:color w:val="00B050"/>
          <w:sz w:val="28"/>
          <w:szCs w:val="28"/>
        </w:rPr>
      </w:pPr>
      <w:r w:rsidRPr="00111B08">
        <w:rPr>
          <w:b/>
          <w:bCs/>
          <w:color w:val="00B050"/>
          <w:sz w:val="28"/>
          <w:szCs w:val="28"/>
        </w:rPr>
        <w:t>DEEKSHITH.</w:t>
      </w:r>
      <w:r w:rsidR="00D95DD0" w:rsidRPr="00111B08">
        <w:rPr>
          <w:b/>
          <w:bCs/>
          <w:color w:val="00B050"/>
          <w:sz w:val="28"/>
          <w:szCs w:val="28"/>
        </w:rPr>
        <w:t xml:space="preserve"> D</w:t>
      </w:r>
    </w:p>
    <w:p w14:paraId="5DA767B0" w14:textId="77A34CDE" w:rsidR="00D95DD0" w:rsidRPr="00A6734E" w:rsidRDefault="00D95DD0" w:rsidP="00CA76DD">
      <w:pPr>
        <w:pStyle w:val="BodyText"/>
        <w:spacing w:before="105"/>
        <w:jc w:val="center"/>
        <w:rPr>
          <w:b/>
          <w:bCs/>
          <w:color w:val="00B050"/>
          <w:sz w:val="28"/>
          <w:szCs w:val="28"/>
        </w:rPr>
      </w:pPr>
      <w:r w:rsidRPr="00A6734E">
        <w:rPr>
          <w:b/>
          <w:bCs/>
          <w:color w:val="00B050"/>
          <w:sz w:val="28"/>
          <w:szCs w:val="28"/>
        </w:rPr>
        <w:t>(U03FS23S0041)</w:t>
      </w:r>
    </w:p>
    <w:p w14:paraId="78AA7B09" w14:textId="4AF9BD2E" w:rsidR="0034547D" w:rsidRPr="009C48DB" w:rsidRDefault="009C48DB" w:rsidP="00CA76DD">
      <w:pPr>
        <w:pStyle w:val="BodyText"/>
        <w:spacing w:before="105"/>
        <w:jc w:val="center"/>
        <w:rPr>
          <w:b/>
          <w:bCs/>
          <w:i/>
          <w:iCs/>
          <w:sz w:val="28"/>
          <w:szCs w:val="28"/>
        </w:rPr>
      </w:pPr>
      <w:r w:rsidRPr="009C48DB">
        <w:rPr>
          <w:b/>
          <w:bCs/>
          <w:i/>
          <w:iCs/>
          <w:sz w:val="28"/>
          <w:szCs w:val="28"/>
        </w:rPr>
        <w:t xml:space="preserve">Under the guidance of </w:t>
      </w:r>
    </w:p>
    <w:p w14:paraId="21067F10" w14:textId="510B05D1" w:rsidR="009C48DB" w:rsidRPr="00111B08" w:rsidRDefault="009C48DB" w:rsidP="00CA76DD">
      <w:pPr>
        <w:pStyle w:val="BodyText"/>
        <w:spacing w:before="105"/>
        <w:jc w:val="center"/>
        <w:rPr>
          <w:b/>
          <w:bCs/>
          <w:color w:val="00B050"/>
          <w:sz w:val="28"/>
          <w:szCs w:val="28"/>
        </w:rPr>
      </w:pPr>
      <w:r w:rsidRPr="00111B08">
        <w:rPr>
          <w:b/>
          <w:bCs/>
          <w:color w:val="00B050"/>
          <w:sz w:val="28"/>
          <w:szCs w:val="28"/>
        </w:rPr>
        <w:t>Y</w:t>
      </w:r>
      <w:r w:rsidR="00FA56EA">
        <w:rPr>
          <w:b/>
          <w:bCs/>
          <w:color w:val="00B050"/>
          <w:sz w:val="28"/>
          <w:szCs w:val="28"/>
        </w:rPr>
        <w:t>A</w:t>
      </w:r>
      <w:r w:rsidRPr="00111B08">
        <w:rPr>
          <w:b/>
          <w:bCs/>
          <w:color w:val="00B050"/>
          <w:sz w:val="28"/>
          <w:szCs w:val="28"/>
        </w:rPr>
        <w:t>SH</w:t>
      </w:r>
      <w:r w:rsidR="00FA56EA">
        <w:rPr>
          <w:b/>
          <w:bCs/>
          <w:color w:val="00B050"/>
          <w:sz w:val="28"/>
          <w:szCs w:val="28"/>
        </w:rPr>
        <w:t>AV</w:t>
      </w:r>
      <w:r w:rsidRPr="00111B08">
        <w:rPr>
          <w:b/>
          <w:bCs/>
          <w:color w:val="00B050"/>
          <w:sz w:val="28"/>
          <w:szCs w:val="28"/>
        </w:rPr>
        <w:t>ANTH</w:t>
      </w:r>
      <w:r w:rsidR="00FA56EA">
        <w:rPr>
          <w:b/>
          <w:bCs/>
          <w:color w:val="00B050"/>
          <w:sz w:val="28"/>
          <w:szCs w:val="28"/>
        </w:rPr>
        <w:t xml:space="preserve"> S R</w:t>
      </w:r>
    </w:p>
    <w:p w14:paraId="5D2EE487" w14:textId="2737B363" w:rsidR="009C48DB" w:rsidRPr="00A6734E" w:rsidRDefault="009C48DB" w:rsidP="00CA76DD">
      <w:pPr>
        <w:pStyle w:val="BodyText"/>
        <w:spacing w:before="105"/>
        <w:jc w:val="center"/>
        <w:rPr>
          <w:b/>
          <w:bCs/>
          <w:color w:val="00B050"/>
          <w:sz w:val="28"/>
          <w:szCs w:val="28"/>
        </w:rPr>
      </w:pPr>
      <w:r w:rsidRPr="00A6734E">
        <w:rPr>
          <w:b/>
          <w:bCs/>
          <w:color w:val="00B050"/>
          <w:sz w:val="28"/>
          <w:szCs w:val="28"/>
        </w:rPr>
        <w:t xml:space="preserve">(Assistant </w:t>
      </w:r>
      <w:r w:rsidR="008A17F2" w:rsidRPr="00A6734E">
        <w:rPr>
          <w:b/>
          <w:bCs/>
          <w:color w:val="00B050"/>
          <w:sz w:val="28"/>
          <w:szCs w:val="28"/>
        </w:rPr>
        <w:t>Professor)</w:t>
      </w:r>
    </w:p>
    <w:p w14:paraId="7A41AE10" w14:textId="77777777" w:rsidR="00D95DD0" w:rsidRPr="00F47188" w:rsidRDefault="00D95DD0" w:rsidP="00D95DD0">
      <w:pPr>
        <w:pStyle w:val="BodyText"/>
        <w:spacing w:before="105"/>
        <w:jc w:val="center"/>
        <w:rPr>
          <w:sz w:val="20"/>
        </w:rPr>
      </w:pPr>
      <w:r w:rsidRPr="00F47188">
        <w:rPr>
          <w:noProof/>
          <w:sz w:val="20"/>
          <w:lang w:val="en-IN" w:eastAsia="en-IN"/>
        </w:rPr>
        <w:drawing>
          <wp:inline distT="0" distB="0" distL="0" distR="0" wp14:anchorId="4CCF9192" wp14:editId="52106302">
            <wp:extent cx="1325880" cy="1402080"/>
            <wp:effectExtent l="0" t="0" r="7620" b="7620"/>
            <wp:docPr id="19716016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6844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402080"/>
                    </a:xfrm>
                    <a:prstGeom prst="rect">
                      <a:avLst/>
                    </a:prstGeom>
                    <a:noFill/>
                    <a:ln>
                      <a:noFill/>
                    </a:ln>
                  </pic:spPr>
                </pic:pic>
              </a:graphicData>
            </a:graphic>
          </wp:inline>
        </w:drawing>
      </w:r>
    </w:p>
    <w:p w14:paraId="44BFA7EE" w14:textId="77777777" w:rsidR="00D95DD0" w:rsidRPr="00A6734E" w:rsidRDefault="00D95DD0" w:rsidP="00D95DD0">
      <w:pPr>
        <w:pStyle w:val="BodyText"/>
        <w:spacing w:before="105"/>
        <w:jc w:val="center"/>
        <w:rPr>
          <w:b/>
          <w:bCs/>
          <w:color w:val="EE0000"/>
          <w:sz w:val="28"/>
          <w:szCs w:val="28"/>
        </w:rPr>
      </w:pPr>
      <w:r w:rsidRPr="00A6734E">
        <w:rPr>
          <w:b/>
          <w:bCs/>
          <w:color w:val="EE0000"/>
          <w:sz w:val="28"/>
          <w:szCs w:val="28"/>
        </w:rPr>
        <w:t xml:space="preserve">KLE Society’s Degree College, Nagarbhavi, Bangalore-560072   </w:t>
      </w:r>
    </w:p>
    <w:p w14:paraId="10559A39" w14:textId="77777777" w:rsidR="00553F77" w:rsidRDefault="00D95DD0" w:rsidP="00553F77">
      <w:pPr>
        <w:pStyle w:val="BodyText"/>
        <w:spacing w:before="105"/>
        <w:jc w:val="center"/>
        <w:rPr>
          <w:b/>
          <w:bCs/>
          <w:color w:val="EE0000"/>
          <w:sz w:val="28"/>
          <w:szCs w:val="28"/>
        </w:rPr>
      </w:pPr>
      <w:r w:rsidRPr="00A6734E">
        <w:rPr>
          <w:b/>
          <w:bCs/>
          <w:color w:val="EE0000"/>
          <w:sz w:val="28"/>
          <w:szCs w:val="28"/>
        </w:rPr>
        <w:t>2025-2026</w:t>
      </w:r>
    </w:p>
    <w:p w14:paraId="6FC832E6" w14:textId="2F8805DC" w:rsidR="00A4260A" w:rsidRPr="00F31AB9" w:rsidRDefault="00A4260A" w:rsidP="00553F77">
      <w:pPr>
        <w:pStyle w:val="BodyText"/>
        <w:spacing w:before="105"/>
        <w:jc w:val="center"/>
        <w:rPr>
          <w:b/>
          <w:bCs/>
          <w:color w:val="EE0000"/>
          <w:sz w:val="28"/>
          <w:szCs w:val="28"/>
        </w:rPr>
      </w:pPr>
      <w:r w:rsidRPr="00DA76C9">
        <w:rPr>
          <w:b/>
          <w:bCs/>
          <w:color w:val="17365D" w:themeColor="text2" w:themeShade="BF"/>
          <w:sz w:val="32"/>
          <w:szCs w:val="32"/>
        </w:rPr>
        <w:lastRenderedPageBreak/>
        <w:t>KLE Society’s Degree College</w:t>
      </w:r>
    </w:p>
    <w:p w14:paraId="6E5585CE" w14:textId="77777777" w:rsidR="00A4260A" w:rsidRPr="00F31AB9" w:rsidRDefault="00A4260A" w:rsidP="00A4260A">
      <w:pPr>
        <w:pStyle w:val="BodyText"/>
        <w:spacing w:before="105"/>
        <w:jc w:val="center"/>
        <w:rPr>
          <w:b/>
          <w:bCs/>
          <w:color w:val="17365D" w:themeColor="text2" w:themeShade="BF"/>
          <w:sz w:val="22"/>
        </w:rPr>
      </w:pPr>
      <w:r w:rsidRPr="00F31AB9">
        <w:rPr>
          <w:b/>
          <w:bCs/>
          <w:color w:val="17365D" w:themeColor="text2" w:themeShade="BF"/>
          <w:sz w:val="22"/>
        </w:rPr>
        <w:t>[Affiliated to Bangalore University, Jnana Bharathi Campus, 3</w:t>
      </w:r>
      <w:r w:rsidRPr="00F31AB9">
        <w:rPr>
          <w:b/>
          <w:bCs/>
          <w:color w:val="17365D" w:themeColor="text2" w:themeShade="BF"/>
          <w:sz w:val="22"/>
          <w:vertAlign w:val="superscript"/>
        </w:rPr>
        <w:t>rd</w:t>
      </w:r>
      <w:r w:rsidRPr="00F31AB9">
        <w:rPr>
          <w:b/>
          <w:bCs/>
          <w:color w:val="17365D" w:themeColor="text2" w:themeShade="BF"/>
          <w:sz w:val="22"/>
        </w:rPr>
        <w:t xml:space="preserve"> Block, </w:t>
      </w:r>
      <w:proofErr w:type="gramStart"/>
      <w:r w:rsidRPr="00F31AB9">
        <w:rPr>
          <w:b/>
          <w:bCs/>
          <w:color w:val="17365D" w:themeColor="text2" w:themeShade="BF"/>
          <w:sz w:val="22"/>
        </w:rPr>
        <w:t>Nagarbhavi  2</w:t>
      </w:r>
      <w:proofErr w:type="gramEnd"/>
      <w:r w:rsidRPr="00F31AB9">
        <w:rPr>
          <w:b/>
          <w:bCs/>
          <w:color w:val="17365D" w:themeColor="text2" w:themeShade="BF"/>
          <w:sz w:val="22"/>
          <w:vertAlign w:val="superscript"/>
        </w:rPr>
        <w:t>nd</w:t>
      </w:r>
      <w:r w:rsidRPr="00F31AB9">
        <w:rPr>
          <w:b/>
          <w:bCs/>
          <w:color w:val="17365D" w:themeColor="text2" w:themeShade="BF"/>
          <w:sz w:val="22"/>
        </w:rPr>
        <w:t xml:space="preserve"> Stage, Bangalore– 560072]</w:t>
      </w:r>
    </w:p>
    <w:p w14:paraId="61FB3189" w14:textId="77777777" w:rsidR="00A4260A" w:rsidRPr="00F31AB9" w:rsidRDefault="00A4260A" w:rsidP="00A4260A">
      <w:pPr>
        <w:pStyle w:val="BodyText"/>
        <w:spacing w:before="105"/>
        <w:jc w:val="center"/>
        <w:rPr>
          <w:color w:val="17365D" w:themeColor="text2" w:themeShade="BF"/>
          <w:sz w:val="22"/>
        </w:rPr>
      </w:pPr>
      <w:r w:rsidRPr="00F31AB9">
        <w:rPr>
          <w:b/>
          <w:bCs/>
          <w:color w:val="17365D" w:themeColor="text2" w:themeShade="BF"/>
          <w:sz w:val="22"/>
        </w:rPr>
        <w:t>Bachelor of Computer Applications</w:t>
      </w:r>
    </w:p>
    <w:p w14:paraId="7CA83ECA" w14:textId="77777777" w:rsidR="00A4260A" w:rsidRPr="00DA76C9" w:rsidRDefault="00A4260A" w:rsidP="00A4260A">
      <w:pPr>
        <w:pStyle w:val="BodyText"/>
        <w:spacing w:before="105"/>
        <w:jc w:val="both"/>
        <w:rPr>
          <w:b/>
          <w:bCs/>
          <w:color w:val="17365D" w:themeColor="text2" w:themeShade="BF"/>
          <w:sz w:val="20"/>
          <w:u w:val="single"/>
        </w:rPr>
      </w:pPr>
      <w:r w:rsidRPr="00DA76C9">
        <w:rPr>
          <w:noProof/>
          <w:color w:val="17365D" w:themeColor="text2" w:themeShade="BF"/>
          <w:sz w:val="20"/>
          <w:lang w:val="en-IN" w:eastAsia="en-IN"/>
        </w:rPr>
        <w:drawing>
          <wp:anchor distT="0" distB="0" distL="114300" distR="114300" simplePos="0" relativeHeight="251657216" behindDoc="0" locked="0" layoutInCell="1" allowOverlap="1" wp14:anchorId="4625AB8B" wp14:editId="2E32BFA0">
            <wp:simplePos x="0" y="0"/>
            <wp:positionH relativeFrom="margin">
              <wp:align>center</wp:align>
            </wp:positionH>
            <wp:positionV relativeFrom="paragraph">
              <wp:posOffset>210820</wp:posOffset>
            </wp:positionV>
            <wp:extent cx="1714500" cy="1158240"/>
            <wp:effectExtent l="0" t="0" r="0" b="3810"/>
            <wp:wrapSquare wrapText="bothSides"/>
            <wp:docPr id="16581998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4566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158240"/>
                    </a:xfrm>
                    <a:prstGeom prst="rect">
                      <a:avLst/>
                    </a:prstGeom>
                    <a:noFill/>
                    <a:ln>
                      <a:noFill/>
                    </a:ln>
                  </pic:spPr>
                </pic:pic>
              </a:graphicData>
            </a:graphic>
          </wp:anchor>
        </w:drawing>
      </w:r>
    </w:p>
    <w:p w14:paraId="5D7DCC68" w14:textId="77777777" w:rsidR="00A4260A" w:rsidRDefault="00A4260A" w:rsidP="00A4260A">
      <w:pPr>
        <w:pStyle w:val="BodyText"/>
        <w:spacing w:before="105"/>
        <w:jc w:val="both"/>
        <w:rPr>
          <w:b/>
          <w:bCs/>
          <w:sz w:val="20"/>
          <w:u w:val="single"/>
        </w:rPr>
      </w:pPr>
    </w:p>
    <w:p w14:paraId="3E17A9E4" w14:textId="77777777" w:rsidR="00A4260A" w:rsidRDefault="00A4260A" w:rsidP="00A4260A">
      <w:pPr>
        <w:pStyle w:val="BodyText"/>
        <w:spacing w:before="105"/>
        <w:jc w:val="both"/>
        <w:rPr>
          <w:b/>
          <w:bCs/>
          <w:sz w:val="32"/>
          <w:szCs w:val="32"/>
          <w:u w:val="single"/>
        </w:rPr>
      </w:pPr>
    </w:p>
    <w:p w14:paraId="2CDD7030" w14:textId="77777777" w:rsidR="00A4260A" w:rsidRDefault="00A4260A" w:rsidP="00A4260A">
      <w:pPr>
        <w:pStyle w:val="BodyText"/>
        <w:spacing w:before="105"/>
        <w:jc w:val="both"/>
        <w:rPr>
          <w:b/>
          <w:bCs/>
          <w:sz w:val="32"/>
          <w:szCs w:val="32"/>
          <w:u w:val="single"/>
        </w:rPr>
      </w:pPr>
    </w:p>
    <w:p w14:paraId="7B7B8388" w14:textId="77777777" w:rsidR="00D76569" w:rsidRDefault="00D76569">
      <w:pPr>
        <w:spacing w:before="240" w:after="120" w:line="360" w:lineRule="auto"/>
        <w:jc w:val="center"/>
        <w:rPr>
          <w:b/>
          <w:sz w:val="32"/>
        </w:rPr>
      </w:pPr>
    </w:p>
    <w:p w14:paraId="1B624620" w14:textId="4489F4A7" w:rsidR="00A16C6B" w:rsidRPr="00DA76C9" w:rsidRDefault="00C87F98">
      <w:pPr>
        <w:spacing w:before="240" w:after="120" w:line="360" w:lineRule="auto"/>
        <w:jc w:val="center"/>
        <w:rPr>
          <w:u w:val="single"/>
        </w:rPr>
      </w:pPr>
      <w:r w:rsidRPr="00DA76C9">
        <w:rPr>
          <w:b/>
          <w:sz w:val="32"/>
          <w:u w:val="single"/>
        </w:rPr>
        <w:t>CERTIFICATE</w:t>
      </w:r>
    </w:p>
    <w:p w14:paraId="2428ECBA" w14:textId="77777777" w:rsidR="00A16C6B" w:rsidRDefault="00A16C6B" w:rsidP="00EE6FED">
      <w:pPr>
        <w:spacing w:before="120" w:after="120" w:line="360" w:lineRule="auto"/>
        <w:jc w:val="both"/>
      </w:pPr>
    </w:p>
    <w:p w14:paraId="510E70C3" w14:textId="3F769A82" w:rsidR="00A16C6B" w:rsidRDefault="00D76569" w:rsidP="00EE6FED">
      <w:pPr>
        <w:spacing w:after="800" w:line="360" w:lineRule="auto"/>
        <w:jc w:val="both"/>
      </w:pPr>
      <w:r w:rsidRPr="00D76569">
        <w:t>This is to certify that the project entitled “</w:t>
      </w:r>
      <w:r w:rsidR="001F016D" w:rsidRPr="001F016D">
        <w:rPr>
          <w:b/>
          <w:bCs/>
          <w:color w:val="EE0000"/>
        </w:rPr>
        <w:t>CODIFY AI</w:t>
      </w:r>
      <w:r w:rsidR="00DA76C9" w:rsidRPr="001F016D">
        <w:rPr>
          <w:b/>
          <w:bCs/>
          <w:color w:val="EE0000"/>
        </w:rPr>
        <w:t>: A</w:t>
      </w:r>
      <w:r w:rsidRPr="001F016D">
        <w:rPr>
          <w:b/>
          <w:bCs/>
          <w:color w:val="EE0000"/>
        </w:rPr>
        <w:t xml:space="preserve"> Smart AI Coding Agent</w:t>
      </w:r>
      <w:r w:rsidR="00B8057B">
        <w:t xml:space="preserve">” </w:t>
      </w:r>
      <w:r w:rsidR="00B8057B" w:rsidRPr="00D76569">
        <w:t>bonified</w:t>
      </w:r>
      <w:r w:rsidRPr="00D76569">
        <w:t xml:space="preserve"> work carried by </w:t>
      </w:r>
      <w:r w:rsidRPr="00B8057B">
        <w:rPr>
          <w:b/>
          <w:bCs/>
        </w:rPr>
        <w:t>Deekshith. D</w:t>
      </w:r>
      <w:r w:rsidRPr="00D76569">
        <w:t xml:space="preserve"> with </w:t>
      </w:r>
      <w:r w:rsidRPr="00B8057B">
        <w:rPr>
          <w:b/>
          <w:bCs/>
        </w:rPr>
        <w:t>USN: U03FS23S0041</w:t>
      </w:r>
      <w:r w:rsidRPr="00D76569">
        <w:t xml:space="preserve"> with in partial fulfillment for the award of degree in Bachelor of Computer Applications of Bangalore University during the year 2025-2026.The project report has been approved as it satisfies the academic requirement in respect of project work prescribed for the said degree</w:t>
      </w:r>
      <w:r w:rsidR="00C87F98">
        <w:t>.</w:t>
      </w:r>
    </w:p>
    <w:p w14:paraId="4F503B8D" w14:textId="15AC9AFE" w:rsidR="00ED6D65" w:rsidRDefault="00ED6D65" w:rsidP="00EE6FED">
      <w:pPr>
        <w:spacing w:after="120" w:line="360" w:lineRule="auto"/>
        <w:jc w:val="both"/>
      </w:pPr>
      <w:r>
        <w:rPr>
          <w:b/>
        </w:rPr>
        <w:t xml:space="preserve">Signature of Guide                                                                    </w:t>
      </w:r>
      <w:r w:rsidR="00111B08">
        <w:rPr>
          <w:b/>
        </w:rPr>
        <w:t xml:space="preserve">                       </w:t>
      </w:r>
      <w:r>
        <w:rPr>
          <w:b/>
        </w:rPr>
        <w:t xml:space="preserve"> Signature of </w:t>
      </w:r>
      <w:r w:rsidR="00F9077B">
        <w:rPr>
          <w:b/>
        </w:rPr>
        <w:t>Co-Ordinator</w:t>
      </w:r>
    </w:p>
    <w:p w14:paraId="18269C19" w14:textId="0B1D476D" w:rsidR="00A16C6B" w:rsidRPr="007E234A" w:rsidRDefault="007E234A" w:rsidP="007E234A">
      <w:pPr>
        <w:pStyle w:val="BodyText"/>
        <w:spacing w:before="105"/>
        <w:rPr>
          <w:b/>
          <w:bCs/>
          <w:color w:val="000000" w:themeColor="text1"/>
          <w:sz w:val="20"/>
          <w:szCs w:val="20"/>
        </w:rPr>
      </w:pPr>
      <w:r w:rsidRPr="007E234A">
        <w:rPr>
          <w:b/>
          <w:bCs/>
          <w:color w:val="000000" w:themeColor="text1"/>
          <w:sz w:val="20"/>
          <w:szCs w:val="20"/>
        </w:rPr>
        <w:t>YASHAVANTH S R</w:t>
      </w:r>
      <w:r>
        <w:rPr>
          <w:b/>
          <w:bCs/>
          <w:color w:val="000000" w:themeColor="text1"/>
          <w:sz w:val="20"/>
          <w:szCs w:val="20"/>
        </w:rPr>
        <w:t xml:space="preserve">                                                                                                                     </w:t>
      </w:r>
      <w:r w:rsidR="00F9077B" w:rsidRPr="00F9077B">
        <w:rPr>
          <w:b/>
          <w:bCs/>
        </w:rPr>
        <w:t>Dr. Parvati</w:t>
      </w:r>
      <w:r w:rsidR="003B2766">
        <w:rPr>
          <w:b/>
          <w:bCs/>
        </w:rPr>
        <w:t xml:space="preserve"> </w:t>
      </w:r>
      <w:r w:rsidR="00F9077B" w:rsidRPr="00F9077B">
        <w:rPr>
          <w:b/>
          <w:bCs/>
        </w:rPr>
        <w:t>N Angadi</w:t>
      </w:r>
    </w:p>
    <w:p w14:paraId="19F414B1" w14:textId="77777777" w:rsidR="004C298B" w:rsidRDefault="004C298B" w:rsidP="00EE6FED">
      <w:pPr>
        <w:spacing w:after="120" w:line="360" w:lineRule="auto"/>
        <w:jc w:val="both"/>
        <w:rPr>
          <w:b/>
          <w:bCs/>
        </w:rPr>
      </w:pPr>
    </w:p>
    <w:p w14:paraId="4D10ECE4" w14:textId="71B3F743" w:rsidR="004C298B" w:rsidRDefault="004C298B" w:rsidP="00EE6FED">
      <w:pPr>
        <w:spacing w:after="120" w:line="360" w:lineRule="auto"/>
        <w:jc w:val="both"/>
        <w:rPr>
          <w:b/>
          <w:bCs/>
        </w:rPr>
      </w:pPr>
      <w:r>
        <w:rPr>
          <w:b/>
          <w:bCs/>
        </w:rPr>
        <w:t xml:space="preserve">Name of the </w:t>
      </w:r>
      <w:r w:rsidR="00553F77">
        <w:rPr>
          <w:b/>
          <w:bCs/>
        </w:rPr>
        <w:t>Examiners:</w:t>
      </w:r>
      <w:r>
        <w:rPr>
          <w:b/>
          <w:bCs/>
        </w:rPr>
        <w:t xml:space="preserve">           </w:t>
      </w:r>
      <w:r w:rsidR="00F31AB9">
        <w:rPr>
          <w:b/>
          <w:bCs/>
        </w:rPr>
        <w:t xml:space="preserve">                 </w:t>
      </w:r>
      <w:r w:rsidR="00111B08">
        <w:rPr>
          <w:b/>
          <w:bCs/>
        </w:rPr>
        <w:t xml:space="preserve">   </w:t>
      </w:r>
      <w:r>
        <w:rPr>
          <w:b/>
          <w:bCs/>
        </w:rPr>
        <w:t xml:space="preserve">            Signature</w:t>
      </w:r>
    </w:p>
    <w:p w14:paraId="2ABAABC2" w14:textId="4FA79BFA" w:rsidR="004C298B" w:rsidRDefault="004C298B" w:rsidP="00EE6FED">
      <w:pPr>
        <w:spacing w:after="120" w:line="360" w:lineRule="auto"/>
        <w:jc w:val="both"/>
        <w:rPr>
          <w:b/>
          <w:bCs/>
        </w:rPr>
      </w:pPr>
      <w:r>
        <w:rPr>
          <w:b/>
          <w:bCs/>
        </w:rPr>
        <w:t>1.</w:t>
      </w:r>
    </w:p>
    <w:p w14:paraId="5F84AA08" w14:textId="77777777" w:rsidR="00757CF5" w:rsidRDefault="00757CF5" w:rsidP="00EE6FED">
      <w:pPr>
        <w:spacing w:after="120" w:line="360" w:lineRule="auto"/>
        <w:jc w:val="both"/>
        <w:rPr>
          <w:b/>
          <w:bCs/>
        </w:rPr>
      </w:pPr>
    </w:p>
    <w:p w14:paraId="63ADAD09" w14:textId="49F83E8E" w:rsidR="004D5E5F" w:rsidRPr="00F9077B" w:rsidRDefault="004D5E5F" w:rsidP="00EE6FED">
      <w:pPr>
        <w:spacing w:after="120" w:line="360" w:lineRule="auto"/>
        <w:jc w:val="both"/>
        <w:rPr>
          <w:b/>
          <w:bCs/>
        </w:rPr>
      </w:pPr>
      <w:r>
        <w:rPr>
          <w:b/>
          <w:bCs/>
        </w:rPr>
        <w:t>2.</w:t>
      </w:r>
    </w:p>
    <w:p w14:paraId="2B9AD718" w14:textId="77777777" w:rsidR="00837F05" w:rsidRDefault="00837F05" w:rsidP="00EE6FED">
      <w:pPr>
        <w:spacing w:before="240" w:after="120" w:line="360" w:lineRule="auto"/>
        <w:jc w:val="both"/>
      </w:pPr>
    </w:p>
    <w:p w14:paraId="3D376BDE" w14:textId="4B0BC95C" w:rsidR="00A16C6B" w:rsidRPr="00837F05" w:rsidRDefault="00C87F98" w:rsidP="00837F05">
      <w:pPr>
        <w:spacing w:before="240" w:after="120" w:line="360" w:lineRule="auto"/>
        <w:jc w:val="center"/>
        <w:rPr>
          <w:u w:val="single"/>
        </w:rPr>
      </w:pPr>
      <w:r w:rsidRPr="00837F05">
        <w:rPr>
          <w:b/>
          <w:sz w:val="32"/>
          <w:u w:val="single"/>
        </w:rPr>
        <w:lastRenderedPageBreak/>
        <w:t>DECLARATION</w:t>
      </w:r>
    </w:p>
    <w:p w14:paraId="1231E55D" w14:textId="77777777" w:rsidR="00A16C6B" w:rsidRDefault="00A16C6B">
      <w:pPr>
        <w:spacing w:before="120" w:after="120" w:line="360" w:lineRule="auto"/>
      </w:pPr>
    </w:p>
    <w:p w14:paraId="1DB2E22B" w14:textId="53AC4367" w:rsidR="00A06FAA" w:rsidRDefault="00A06FAA" w:rsidP="00315AC5">
      <w:pPr>
        <w:spacing w:before="120" w:after="120" w:line="360" w:lineRule="auto"/>
        <w:jc w:val="both"/>
      </w:pPr>
      <w:r w:rsidRPr="004B2B85">
        <w:t>I,</w:t>
      </w:r>
      <w:r>
        <w:t xml:space="preserve"> </w:t>
      </w:r>
      <w:r>
        <w:rPr>
          <w:b/>
          <w:bCs/>
        </w:rPr>
        <w:t>Deekshith. D</w:t>
      </w:r>
      <w:r w:rsidRPr="004B2B85">
        <w:t xml:space="preserve"> with </w:t>
      </w:r>
      <w:r w:rsidRPr="00306E42">
        <w:rPr>
          <w:b/>
          <w:bCs/>
        </w:rPr>
        <w:t>USN:U03FS23S0041</w:t>
      </w:r>
      <w:r w:rsidRPr="004B2B85">
        <w:t xml:space="preserve"> studying in 6th semester BCA</w:t>
      </w:r>
      <w:r w:rsidRPr="00306E42">
        <w:rPr>
          <w:b/>
          <w:bCs/>
        </w:rPr>
        <w:t>, KLE Society’s Degree College, Nagarbhavi, Bangalore</w:t>
      </w:r>
      <w:r w:rsidRPr="004B2B85">
        <w:t xml:space="preserve"> declares that the project work entitled “</w:t>
      </w:r>
      <w:r>
        <w:rPr>
          <w:b/>
          <w:bCs/>
        </w:rPr>
        <w:t xml:space="preserve">CODIFY AI: A Smart AI Coding Agent </w:t>
      </w:r>
      <w:r w:rsidRPr="004B2B85">
        <w:t>” submitted to Bangalore University during year 2025-2026 is an original work carried under the guidance of</w:t>
      </w:r>
      <w:r>
        <w:t xml:space="preserve"> </w:t>
      </w:r>
      <w:r w:rsidRPr="006E39C9">
        <w:rPr>
          <w:b/>
          <w:bCs/>
        </w:rPr>
        <w:t>Mr.</w:t>
      </w:r>
      <w:r w:rsidR="007E234A" w:rsidRPr="007E234A">
        <w:rPr>
          <w:b/>
          <w:bCs/>
          <w:color w:val="000000" w:themeColor="text1"/>
          <w:sz w:val="20"/>
          <w:szCs w:val="20"/>
        </w:rPr>
        <w:t xml:space="preserve"> </w:t>
      </w:r>
      <w:r w:rsidR="007E234A" w:rsidRPr="00F9455D">
        <w:rPr>
          <w:b/>
          <w:bCs/>
          <w:color w:val="000000" w:themeColor="text1"/>
          <w:szCs w:val="24"/>
        </w:rPr>
        <w:t>YASHAVANTH S R</w:t>
      </w:r>
      <w:r w:rsidR="007E234A">
        <w:rPr>
          <w:b/>
          <w:bCs/>
          <w:color w:val="000000" w:themeColor="text1"/>
          <w:sz w:val="20"/>
          <w:szCs w:val="20"/>
        </w:rPr>
        <w:t xml:space="preserve">  </w:t>
      </w:r>
      <w:r w:rsidRPr="006E39C9">
        <w:rPr>
          <w:b/>
          <w:bCs/>
        </w:rPr>
        <w:t>Assistant Professor, Bachelor of Computer Applications, KLE Society’s Degree College, Nagarbhavi, Bangalore</w:t>
      </w:r>
      <w:r w:rsidRPr="004B2B85">
        <w:t xml:space="preserve"> and this project is submitted in the partial fulfillment of the requirement for the award of degree of Bachelor of Computer Applications </w:t>
      </w:r>
    </w:p>
    <w:p w14:paraId="34F241FF" w14:textId="77777777" w:rsidR="00A06FAA" w:rsidRDefault="00A06FAA" w:rsidP="00A06FAA">
      <w:pPr>
        <w:spacing w:before="120" w:after="120" w:line="360" w:lineRule="auto"/>
      </w:pPr>
    </w:p>
    <w:p w14:paraId="7A0D6C35" w14:textId="77777777" w:rsidR="00A06FAA" w:rsidRDefault="00A06FAA" w:rsidP="00A06FAA">
      <w:pPr>
        <w:spacing w:before="120" w:after="120" w:line="360" w:lineRule="auto"/>
      </w:pPr>
    </w:p>
    <w:p w14:paraId="63EBAC39" w14:textId="35898163" w:rsidR="00A16C6B" w:rsidRDefault="00A06FAA" w:rsidP="00315AC5">
      <w:pPr>
        <w:spacing w:after="120" w:line="360" w:lineRule="auto"/>
        <w:jc w:val="both"/>
        <w:rPr>
          <w:b/>
        </w:rPr>
      </w:pPr>
      <w:r>
        <w:rPr>
          <w:b/>
        </w:rPr>
        <w:t xml:space="preserve">  PLACE:  </w:t>
      </w:r>
      <w:r w:rsidR="00111B08">
        <w:rPr>
          <w:b/>
        </w:rPr>
        <w:t xml:space="preserve">BENGALURU                                                                                           </w:t>
      </w:r>
      <w:r w:rsidR="007532DE">
        <w:rPr>
          <w:b/>
        </w:rPr>
        <w:t xml:space="preserve"> </w:t>
      </w:r>
      <w:r>
        <w:rPr>
          <w:b/>
        </w:rPr>
        <w:t xml:space="preserve">  </w:t>
      </w:r>
      <w:r w:rsidR="00C87F98">
        <w:rPr>
          <w:b/>
        </w:rPr>
        <w:t>DEEKSHITH</w:t>
      </w:r>
      <w:r w:rsidR="007532DE">
        <w:rPr>
          <w:b/>
        </w:rPr>
        <w:t>.D</w:t>
      </w:r>
    </w:p>
    <w:p w14:paraId="0BFB5499" w14:textId="7BAFAE0B" w:rsidR="00A06FAA" w:rsidRPr="00A06FAA" w:rsidRDefault="00A06FAA" w:rsidP="00315AC5">
      <w:pPr>
        <w:spacing w:after="120" w:line="360" w:lineRule="auto"/>
        <w:jc w:val="both"/>
        <w:rPr>
          <w:b/>
        </w:rPr>
      </w:pPr>
      <w:r>
        <w:rPr>
          <w:b/>
        </w:rPr>
        <w:t xml:space="preserve">  DATE:</w:t>
      </w:r>
      <w:r w:rsidR="00FE4A27">
        <w:rPr>
          <w:b/>
        </w:rPr>
        <w:t xml:space="preserve">                                                                                   </w:t>
      </w:r>
      <w:r w:rsidR="00111B08">
        <w:rPr>
          <w:b/>
        </w:rPr>
        <w:t xml:space="preserve">                 </w:t>
      </w:r>
      <w:r w:rsidR="00FE4A27">
        <w:rPr>
          <w:b/>
        </w:rPr>
        <w:t xml:space="preserve">      ROLL NO:</w:t>
      </w:r>
      <w:r w:rsidR="003B2766">
        <w:rPr>
          <w:b/>
        </w:rPr>
        <w:t xml:space="preserve"> </w:t>
      </w:r>
      <w:r w:rsidR="00FE4A27">
        <w:rPr>
          <w:b/>
        </w:rPr>
        <w:t>U03FS23S0041</w:t>
      </w:r>
    </w:p>
    <w:p w14:paraId="633AF5C0" w14:textId="2FB99FB0" w:rsidR="00A16C6B" w:rsidRDefault="00A16C6B" w:rsidP="00315AC5">
      <w:pPr>
        <w:spacing w:after="120" w:line="360" w:lineRule="auto"/>
        <w:jc w:val="both"/>
      </w:pPr>
    </w:p>
    <w:p w14:paraId="67F2A7EE" w14:textId="77777777" w:rsidR="00A16C6B" w:rsidRDefault="00C87F98">
      <w:r>
        <w:br w:type="page"/>
      </w:r>
    </w:p>
    <w:p w14:paraId="632145DA" w14:textId="77777777" w:rsidR="00A16C6B" w:rsidRPr="00837F05" w:rsidRDefault="00C87F98">
      <w:pPr>
        <w:spacing w:before="240" w:after="120" w:line="360" w:lineRule="auto"/>
        <w:jc w:val="center"/>
        <w:rPr>
          <w:u w:val="single"/>
        </w:rPr>
      </w:pPr>
      <w:r w:rsidRPr="00837F05">
        <w:rPr>
          <w:b/>
          <w:sz w:val="32"/>
          <w:u w:val="single"/>
        </w:rPr>
        <w:lastRenderedPageBreak/>
        <w:t>ACKNOWLEDGEMENT</w:t>
      </w:r>
    </w:p>
    <w:p w14:paraId="7CAA9A62" w14:textId="77777777" w:rsidR="00837F05" w:rsidRDefault="00837F05">
      <w:pPr>
        <w:spacing w:before="120" w:after="120" w:line="360" w:lineRule="auto"/>
      </w:pPr>
    </w:p>
    <w:p w14:paraId="21724BEA" w14:textId="48F3DFC7" w:rsidR="007E234A" w:rsidRDefault="007E234A" w:rsidP="007E234A">
      <w:pPr>
        <w:spacing w:before="120" w:after="120" w:line="360" w:lineRule="auto"/>
        <w:jc w:val="both"/>
      </w:pPr>
      <w:r>
        <w:t xml:space="preserve">I consider it a great privilege to place my deepest sense of gratitude and sincere thanks to beloved Co-Ordinator </w:t>
      </w:r>
      <w:r w:rsidRPr="007532DE">
        <w:rPr>
          <w:b/>
          <w:bCs/>
        </w:rPr>
        <w:t>Dr. Parvathi N Angadi</w:t>
      </w:r>
      <w:r>
        <w:t xml:space="preserve"> for her cooperation, guidance, and supervision during this project.</w:t>
      </w:r>
    </w:p>
    <w:p w14:paraId="5A00682F" w14:textId="77777777" w:rsidR="007532DE" w:rsidRDefault="007E234A" w:rsidP="007E234A">
      <w:pPr>
        <w:spacing w:before="120" w:after="120" w:line="360" w:lineRule="auto"/>
        <w:jc w:val="both"/>
      </w:pPr>
      <w:r>
        <w:t xml:space="preserve">I am extremely thankful and wish to express my sincere gratitude to my respected guide </w:t>
      </w:r>
      <w:r w:rsidRPr="007532DE">
        <w:rPr>
          <w:b/>
          <w:bCs/>
        </w:rPr>
        <w:t>Assistant Prof</w:t>
      </w:r>
      <w:r>
        <w:t xml:space="preserve">. </w:t>
      </w:r>
    </w:p>
    <w:p w14:paraId="228F46C7" w14:textId="1FEF4381" w:rsidR="004A4E1F" w:rsidRPr="007532DE" w:rsidRDefault="007532DE" w:rsidP="007E234A">
      <w:pPr>
        <w:spacing w:before="120" w:after="120" w:line="360" w:lineRule="auto"/>
        <w:jc w:val="both"/>
        <w:rPr>
          <w:b/>
          <w:bCs/>
        </w:rPr>
      </w:pPr>
      <w:r w:rsidRPr="007532DE">
        <w:rPr>
          <w:b/>
          <w:bCs/>
        </w:rPr>
        <w:t>Yashavanth</w:t>
      </w:r>
      <w:r w:rsidR="007E234A">
        <w:t xml:space="preserve"> for h</w:t>
      </w:r>
      <w:r>
        <w:t>is</w:t>
      </w:r>
      <w:r w:rsidR="007E234A">
        <w:t xml:space="preserve"> kind co-operation and providing valuable suggestions and constant encouragement for the improvement and successful completion of this project. I would like to express my pure and sincere thanks for the guidance, timely advice, support, sincere co-operation, suggestion, ideas provided by all the teaching staff and non-teaching staffs of the </w:t>
      </w:r>
      <w:r w:rsidR="007E234A" w:rsidRPr="007532DE">
        <w:rPr>
          <w:b/>
          <w:bCs/>
        </w:rPr>
        <w:t>Bachelor of Computer Applications, K.L.E Society's Degree College, Nagarbhavi, Bangalore</w:t>
      </w:r>
    </w:p>
    <w:p w14:paraId="70D38CB4" w14:textId="77777777" w:rsidR="004A4E1F" w:rsidRPr="007532DE" w:rsidRDefault="004A4E1F">
      <w:pPr>
        <w:spacing w:before="120" w:after="120" w:line="360" w:lineRule="auto"/>
        <w:rPr>
          <w:b/>
          <w:bCs/>
        </w:rPr>
      </w:pPr>
    </w:p>
    <w:p w14:paraId="5DDFC27C" w14:textId="77777777" w:rsidR="007532DE" w:rsidRDefault="004A4E1F">
      <w:pPr>
        <w:spacing w:before="120" w:after="120" w:line="360" w:lineRule="auto"/>
      </w:pPr>
      <w:r>
        <w:t xml:space="preserve">                                                                                                          </w:t>
      </w:r>
      <w:r w:rsidR="0065401B">
        <w:t xml:space="preserve">      </w:t>
      </w:r>
      <w:r w:rsidR="007532DE">
        <w:t xml:space="preserve">         </w:t>
      </w:r>
    </w:p>
    <w:p w14:paraId="63720ECF" w14:textId="2DA328DE" w:rsidR="0065401B" w:rsidRDefault="007532DE">
      <w:pPr>
        <w:spacing w:before="120" w:after="120" w:line="360" w:lineRule="auto"/>
      </w:pPr>
      <w:r>
        <w:t xml:space="preserve">                                                                                                                                </w:t>
      </w:r>
      <w:r w:rsidR="0065401B">
        <w:t xml:space="preserve">     </w:t>
      </w:r>
      <w:r w:rsidR="001B32F8">
        <w:t xml:space="preserve">        </w:t>
      </w:r>
      <w:r w:rsidR="0065401B">
        <w:t xml:space="preserve"> </w:t>
      </w:r>
      <w:r w:rsidR="004A4E1F">
        <w:t xml:space="preserve"> </w:t>
      </w:r>
      <w:r w:rsidR="0065401B">
        <w:rPr>
          <w:b/>
          <w:bCs/>
        </w:rPr>
        <w:t>Deekshith. D</w:t>
      </w:r>
    </w:p>
    <w:p w14:paraId="6B46A3AE" w14:textId="0DE270EF" w:rsidR="004B2B85" w:rsidRPr="0065401B" w:rsidRDefault="0065401B">
      <w:pPr>
        <w:spacing w:before="120" w:after="120" w:line="360" w:lineRule="auto"/>
        <w:rPr>
          <w:b/>
          <w:bCs/>
        </w:rPr>
      </w:pPr>
      <w:r>
        <w:tab/>
      </w:r>
      <w:r>
        <w:tab/>
      </w:r>
      <w:r>
        <w:tab/>
      </w:r>
      <w:r>
        <w:tab/>
      </w:r>
      <w:r>
        <w:tab/>
      </w:r>
      <w:r>
        <w:tab/>
      </w:r>
      <w:r>
        <w:tab/>
      </w:r>
      <w:r w:rsidR="001B32F8">
        <w:t xml:space="preserve">          </w:t>
      </w:r>
      <w:r w:rsidR="007532DE">
        <w:t xml:space="preserve">                 </w:t>
      </w:r>
      <w:r w:rsidR="001B32F8">
        <w:t xml:space="preserve">         </w:t>
      </w:r>
      <w:r w:rsidR="001B32F8" w:rsidRPr="001B32F8">
        <w:rPr>
          <w:b/>
          <w:bCs/>
        </w:rPr>
        <w:t>ROLL NO</w:t>
      </w:r>
      <w:r w:rsidR="001B32F8">
        <w:t>:</w:t>
      </w:r>
      <w:r>
        <w:t xml:space="preserve"> </w:t>
      </w:r>
      <w:r>
        <w:rPr>
          <w:b/>
          <w:bCs/>
        </w:rPr>
        <w:t>U03FS23S0041</w:t>
      </w:r>
    </w:p>
    <w:p w14:paraId="4194A5C6" w14:textId="77777777" w:rsidR="004B2B85" w:rsidRDefault="004B2B85">
      <w:pPr>
        <w:spacing w:before="120" w:after="120" w:line="360" w:lineRule="auto"/>
      </w:pPr>
    </w:p>
    <w:p w14:paraId="203A513B" w14:textId="77777777" w:rsidR="004B2B85" w:rsidRDefault="004B2B85">
      <w:pPr>
        <w:spacing w:before="120" w:after="120" w:line="360" w:lineRule="auto"/>
      </w:pPr>
    </w:p>
    <w:p w14:paraId="72E10B9A" w14:textId="77777777" w:rsidR="004B2B85" w:rsidRDefault="004B2B85">
      <w:pPr>
        <w:spacing w:before="120" w:after="120" w:line="360" w:lineRule="auto"/>
      </w:pPr>
    </w:p>
    <w:p w14:paraId="5D1EFFC2" w14:textId="77777777" w:rsidR="004B2B85" w:rsidRDefault="004B2B85">
      <w:pPr>
        <w:spacing w:before="120" w:after="120" w:line="360" w:lineRule="auto"/>
      </w:pPr>
    </w:p>
    <w:p w14:paraId="777B53FA" w14:textId="77777777" w:rsidR="004B2B85" w:rsidRDefault="004B2B85">
      <w:pPr>
        <w:spacing w:before="120" w:after="120" w:line="360" w:lineRule="auto"/>
      </w:pPr>
    </w:p>
    <w:p w14:paraId="416A91E6" w14:textId="77777777" w:rsidR="004B2B85" w:rsidRDefault="004B2B85">
      <w:pPr>
        <w:spacing w:before="120" w:after="120" w:line="360" w:lineRule="auto"/>
      </w:pPr>
    </w:p>
    <w:p w14:paraId="37F7724A" w14:textId="77777777" w:rsidR="004B2B85" w:rsidRDefault="004B2B85">
      <w:pPr>
        <w:spacing w:before="120" w:after="120" w:line="360" w:lineRule="auto"/>
      </w:pPr>
    </w:p>
    <w:p w14:paraId="2E212610" w14:textId="77777777" w:rsidR="004B2B85" w:rsidRDefault="004B2B85">
      <w:pPr>
        <w:spacing w:before="120" w:after="120" w:line="360" w:lineRule="auto"/>
      </w:pPr>
    </w:p>
    <w:p w14:paraId="3BE84AD1" w14:textId="77777777" w:rsidR="004B2B85" w:rsidRDefault="004B2B85">
      <w:pPr>
        <w:spacing w:before="120" w:after="120" w:line="360" w:lineRule="auto"/>
      </w:pPr>
    </w:p>
    <w:p w14:paraId="47793FEB" w14:textId="77777777" w:rsidR="004B2B85" w:rsidRDefault="004B2B85">
      <w:pPr>
        <w:spacing w:before="120" w:after="120" w:line="360" w:lineRule="auto"/>
      </w:pPr>
    </w:p>
    <w:p w14:paraId="41698C62" w14:textId="38B9C6F7" w:rsidR="00837F05" w:rsidRDefault="00837F05">
      <w:pPr>
        <w:spacing w:before="120" w:after="120" w:line="360" w:lineRule="auto"/>
      </w:pPr>
    </w:p>
    <w:p w14:paraId="7BB121A0" w14:textId="77777777" w:rsidR="00A16C6B" w:rsidRPr="00837F05" w:rsidRDefault="00C87F98">
      <w:pPr>
        <w:spacing w:before="240" w:after="120" w:line="360" w:lineRule="auto"/>
        <w:jc w:val="center"/>
        <w:rPr>
          <w:u w:val="single"/>
        </w:rPr>
      </w:pPr>
      <w:r w:rsidRPr="00837F05">
        <w:rPr>
          <w:b/>
          <w:sz w:val="32"/>
          <w:u w:val="single"/>
        </w:rPr>
        <w:lastRenderedPageBreak/>
        <w:t>ABSTRACT</w:t>
      </w:r>
    </w:p>
    <w:p w14:paraId="5563F621" w14:textId="77777777" w:rsidR="00A16C6B" w:rsidRDefault="00A16C6B">
      <w:pPr>
        <w:spacing w:before="120" w:after="120" w:line="360" w:lineRule="auto"/>
      </w:pPr>
    </w:p>
    <w:p w14:paraId="26DF1EE0" w14:textId="1DB4D2FC" w:rsidR="00EE6FED" w:rsidRDefault="00C87F98" w:rsidP="007830A2">
      <w:pPr>
        <w:spacing w:after="120" w:line="360" w:lineRule="auto"/>
        <w:jc w:val="both"/>
        <w:sectPr w:rsidR="00EE6FED" w:rsidSect="00F9455D">
          <w:headerReference w:type="first" r:id="rId11"/>
          <w:footerReference w:type="first" r:id="rId12"/>
          <w:pgSz w:w="12240" w:h="15840"/>
          <w:pgMar w:top="1440" w:right="1080" w:bottom="1440" w:left="108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26"/>
        </w:sectPr>
      </w:pPr>
      <w:r>
        <w:t>Codify AI is a next-generation, AI-powered code synthesis and data engineering platform designed to eliminate "Syntactic Friction" in modern software development lifecycles. The system leverages the Meta Llama-3.3-70B large language model served through the Groq LPU (Language Processing Unit) inference engine, achieving near-instantaneous response throughputs of approximately 500 tokens per second. Built on the Python Streamlit framework, the platform provides a glassmorphism, neon-cyberpunk user interface with a secure user authentication system backed by an SQLite3 relational database. Key features include AI-driven generation of Python scripts, SQL queries, DAX/M Query (Power BI), Tableau calculated fields, Excel and Google Sheets formulas, along with intelligent dataset ingestion from CSV, Excel, and SQLite file formats. The application incorporates a real-time query history audit trail, animated landing and boot-sequence pages, and a custom interactive mascot. Codify AI is architected on a clean 3-Tier model -- Presentation, Logic, and Data layers -- ensuring scalability, maintainability, and secure operation.</w:t>
      </w:r>
    </w:p>
    <w:p w14:paraId="10FCC6CF" w14:textId="0BEDE6CE" w:rsidR="00A16C6B" w:rsidRDefault="00C87F98" w:rsidP="00EE6FED">
      <w:pPr>
        <w:jc w:val="center"/>
      </w:pPr>
      <w:r>
        <w:rPr>
          <w:b/>
          <w:sz w:val="32"/>
        </w:rPr>
        <w:lastRenderedPageBreak/>
        <w:t>TABLE OF CONTENTS</w:t>
      </w:r>
    </w:p>
    <w:p w14:paraId="4C63BC1B" w14:textId="77777777" w:rsidR="00A16C6B" w:rsidRDefault="00A16C6B">
      <w:pPr>
        <w:spacing w:before="120" w:after="120" w:line="360" w:lineRule="auto"/>
      </w:pPr>
    </w:p>
    <w:tbl>
      <w:tblPr>
        <w:tblStyle w:val="TableGrid"/>
        <w:tblW w:w="0" w:type="auto"/>
        <w:jc w:val="center"/>
        <w:tblLook w:val="04A0" w:firstRow="1" w:lastRow="0" w:firstColumn="1" w:lastColumn="0" w:noHBand="0" w:noVBand="1"/>
      </w:tblPr>
      <w:tblGrid>
        <w:gridCol w:w="7470"/>
        <w:gridCol w:w="1520"/>
      </w:tblGrid>
      <w:tr w:rsidR="00A16C6B" w14:paraId="5A2F3EF8" w14:textId="77777777" w:rsidTr="007532DE">
        <w:trPr>
          <w:jc w:val="center"/>
        </w:trPr>
        <w:tc>
          <w:tcPr>
            <w:tcW w:w="7470" w:type="dxa"/>
          </w:tcPr>
          <w:p w14:paraId="539951E2" w14:textId="77777777" w:rsidR="0046285F" w:rsidRDefault="0046285F">
            <w:pPr>
              <w:rPr>
                <w:b/>
              </w:rPr>
            </w:pPr>
          </w:p>
          <w:p w14:paraId="44528F4C" w14:textId="3BE72371" w:rsidR="00A16C6B" w:rsidRDefault="00C87F98">
            <w:pPr>
              <w:rPr>
                <w:b/>
              </w:rPr>
            </w:pPr>
            <w:r>
              <w:rPr>
                <w:b/>
              </w:rPr>
              <w:t>CONTENTS</w:t>
            </w:r>
          </w:p>
          <w:p w14:paraId="29342789" w14:textId="77777777" w:rsidR="0046285F" w:rsidRDefault="0046285F"/>
        </w:tc>
        <w:tc>
          <w:tcPr>
            <w:tcW w:w="1520" w:type="dxa"/>
          </w:tcPr>
          <w:p w14:paraId="364AE9FD" w14:textId="77777777" w:rsidR="0046285F" w:rsidRDefault="0046285F">
            <w:pPr>
              <w:jc w:val="right"/>
              <w:rPr>
                <w:b/>
              </w:rPr>
            </w:pPr>
          </w:p>
          <w:p w14:paraId="50DD706F" w14:textId="31F59B13" w:rsidR="00A16C6B" w:rsidRDefault="00C87F98">
            <w:pPr>
              <w:jc w:val="right"/>
            </w:pPr>
            <w:r>
              <w:rPr>
                <w:b/>
              </w:rPr>
              <w:t>PAGE NO.</w:t>
            </w:r>
          </w:p>
        </w:tc>
      </w:tr>
      <w:tr w:rsidR="00A16C6B" w14:paraId="657ADF1D" w14:textId="77777777" w:rsidTr="007532DE">
        <w:trPr>
          <w:jc w:val="center"/>
        </w:trPr>
        <w:tc>
          <w:tcPr>
            <w:tcW w:w="7470" w:type="dxa"/>
          </w:tcPr>
          <w:p w14:paraId="458F6C9B" w14:textId="77777777" w:rsidR="00A16C6B" w:rsidRDefault="00C87F98">
            <w:r>
              <w:rPr>
                <w:b/>
              </w:rPr>
              <w:t>1. INTRODUCTION</w:t>
            </w:r>
          </w:p>
        </w:tc>
        <w:tc>
          <w:tcPr>
            <w:tcW w:w="1520" w:type="dxa"/>
          </w:tcPr>
          <w:p w14:paraId="2A464968" w14:textId="77777777" w:rsidR="00A16C6B" w:rsidRDefault="00A16C6B">
            <w:pPr>
              <w:jc w:val="right"/>
            </w:pPr>
          </w:p>
        </w:tc>
      </w:tr>
      <w:tr w:rsidR="00A16C6B" w14:paraId="412F5083" w14:textId="77777777" w:rsidTr="007532DE">
        <w:trPr>
          <w:jc w:val="center"/>
        </w:trPr>
        <w:tc>
          <w:tcPr>
            <w:tcW w:w="7470" w:type="dxa"/>
          </w:tcPr>
          <w:p w14:paraId="35CE4E8D" w14:textId="2717FF34" w:rsidR="00A16C6B" w:rsidRDefault="00C87F98">
            <w:r>
              <w:t xml:space="preserve">    1.1 Project Description</w:t>
            </w:r>
          </w:p>
        </w:tc>
        <w:tc>
          <w:tcPr>
            <w:tcW w:w="1520" w:type="dxa"/>
          </w:tcPr>
          <w:p w14:paraId="46A84A18" w14:textId="77777777" w:rsidR="00A16C6B" w:rsidRDefault="00C87F98">
            <w:pPr>
              <w:jc w:val="right"/>
            </w:pPr>
            <w:r>
              <w:rPr>
                <w:b/>
              </w:rPr>
              <w:t>01</w:t>
            </w:r>
          </w:p>
        </w:tc>
      </w:tr>
      <w:tr w:rsidR="00A16C6B" w14:paraId="49EDAF72" w14:textId="77777777" w:rsidTr="007532DE">
        <w:trPr>
          <w:jc w:val="center"/>
        </w:trPr>
        <w:tc>
          <w:tcPr>
            <w:tcW w:w="7470" w:type="dxa"/>
          </w:tcPr>
          <w:p w14:paraId="4F308A9B" w14:textId="77021CCE" w:rsidR="00A16C6B" w:rsidRDefault="00C87F98">
            <w:r>
              <w:t xml:space="preserve">    1.2 Purpose</w:t>
            </w:r>
          </w:p>
        </w:tc>
        <w:tc>
          <w:tcPr>
            <w:tcW w:w="1520" w:type="dxa"/>
          </w:tcPr>
          <w:p w14:paraId="14422E0F" w14:textId="77777777" w:rsidR="00A16C6B" w:rsidRDefault="00C87F98">
            <w:pPr>
              <w:jc w:val="right"/>
            </w:pPr>
            <w:r>
              <w:rPr>
                <w:b/>
              </w:rPr>
              <w:t>03</w:t>
            </w:r>
          </w:p>
        </w:tc>
      </w:tr>
      <w:tr w:rsidR="00A16C6B" w14:paraId="6A10F1DE" w14:textId="77777777" w:rsidTr="007532DE">
        <w:trPr>
          <w:jc w:val="center"/>
        </w:trPr>
        <w:tc>
          <w:tcPr>
            <w:tcW w:w="7470" w:type="dxa"/>
          </w:tcPr>
          <w:p w14:paraId="3E707285" w14:textId="5EA624D0" w:rsidR="00A16C6B" w:rsidRDefault="00C87F98">
            <w:r>
              <w:t xml:space="preserve">    1.3 Scope</w:t>
            </w:r>
          </w:p>
        </w:tc>
        <w:tc>
          <w:tcPr>
            <w:tcW w:w="1520" w:type="dxa"/>
          </w:tcPr>
          <w:p w14:paraId="7AE62471" w14:textId="77777777" w:rsidR="00A16C6B" w:rsidRDefault="00C87F98">
            <w:pPr>
              <w:jc w:val="right"/>
            </w:pPr>
            <w:r>
              <w:rPr>
                <w:b/>
              </w:rPr>
              <w:t>03</w:t>
            </w:r>
          </w:p>
        </w:tc>
      </w:tr>
      <w:tr w:rsidR="00A16C6B" w14:paraId="5EBDCEB8" w14:textId="77777777" w:rsidTr="007532DE">
        <w:trPr>
          <w:jc w:val="center"/>
        </w:trPr>
        <w:tc>
          <w:tcPr>
            <w:tcW w:w="7470" w:type="dxa"/>
          </w:tcPr>
          <w:p w14:paraId="271BC45E" w14:textId="77777777" w:rsidR="00A16C6B" w:rsidRDefault="00C87F98">
            <w:r>
              <w:rPr>
                <w:b/>
              </w:rPr>
              <w:t>2. LITERATURE SURVEY</w:t>
            </w:r>
          </w:p>
        </w:tc>
        <w:tc>
          <w:tcPr>
            <w:tcW w:w="1520" w:type="dxa"/>
          </w:tcPr>
          <w:p w14:paraId="6F490125" w14:textId="77777777" w:rsidR="00A16C6B" w:rsidRDefault="00C87F98">
            <w:pPr>
              <w:jc w:val="right"/>
            </w:pPr>
            <w:r>
              <w:rPr>
                <w:b/>
              </w:rPr>
              <w:t>04</w:t>
            </w:r>
          </w:p>
        </w:tc>
      </w:tr>
      <w:tr w:rsidR="00A16C6B" w14:paraId="02C4B28F" w14:textId="77777777" w:rsidTr="007532DE">
        <w:trPr>
          <w:jc w:val="center"/>
        </w:trPr>
        <w:tc>
          <w:tcPr>
            <w:tcW w:w="7470" w:type="dxa"/>
          </w:tcPr>
          <w:p w14:paraId="32B04070" w14:textId="77777777" w:rsidR="00A16C6B" w:rsidRDefault="00C87F98">
            <w:r>
              <w:rPr>
                <w:b/>
              </w:rPr>
              <w:t>3. EXISTING SYSTEM</w:t>
            </w:r>
          </w:p>
        </w:tc>
        <w:tc>
          <w:tcPr>
            <w:tcW w:w="1520" w:type="dxa"/>
          </w:tcPr>
          <w:p w14:paraId="2EA4C921" w14:textId="77777777" w:rsidR="00A16C6B" w:rsidRDefault="00C87F98">
            <w:pPr>
              <w:jc w:val="right"/>
            </w:pPr>
            <w:r>
              <w:rPr>
                <w:b/>
              </w:rPr>
              <w:t>09</w:t>
            </w:r>
          </w:p>
        </w:tc>
      </w:tr>
      <w:tr w:rsidR="00A16C6B" w14:paraId="017874D5" w14:textId="77777777" w:rsidTr="007532DE">
        <w:trPr>
          <w:jc w:val="center"/>
        </w:trPr>
        <w:tc>
          <w:tcPr>
            <w:tcW w:w="7470" w:type="dxa"/>
          </w:tcPr>
          <w:p w14:paraId="4F02DAEF" w14:textId="77777777" w:rsidR="00A16C6B" w:rsidRDefault="00C87F98">
            <w:r>
              <w:rPr>
                <w:b/>
              </w:rPr>
              <w:t>4. PROPOSED SYSTEM</w:t>
            </w:r>
          </w:p>
        </w:tc>
        <w:tc>
          <w:tcPr>
            <w:tcW w:w="1520" w:type="dxa"/>
          </w:tcPr>
          <w:p w14:paraId="3B95EB81" w14:textId="77777777" w:rsidR="00A16C6B" w:rsidRDefault="00C87F98">
            <w:pPr>
              <w:jc w:val="right"/>
            </w:pPr>
            <w:r>
              <w:rPr>
                <w:b/>
              </w:rPr>
              <w:t>11</w:t>
            </w:r>
          </w:p>
        </w:tc>
      </w:tr>
      <w:tr w:rsidR="00A16C6B" w14:paraId="00A0A84C" w14:textId="77777777" w:rsidTr="007532DE">
        <w:trPr>
          <w:jc w:val="center"/>
        </w:trPr>
        <w:tc>
          <w:tcPr>
            <w:tcW w:w="7470" w:type="dxa"/>
          </w:tcPr>
          <w:p w14:paraId="0526AF01" w14:textId="77777777" w:rsidR="00A16C6B" w:rsidRDefault="00C87F98">
            <w:r>
              <w:rPr>
                <w:b/>
              </w:rPr>
              <w:t>5. MODULES</w:t>
            </w:r>
          </w:p>
        </w:tc>
        <w:tc>
          <w:tcPr>
            <w:tcW w:w="1520" w:type="dxa"/>
          </w:tcPr>
          <w:p w14:paraId="38145F81" w14:textId="77777777" w:rsidR="00A16C6B" w:rsidRDefault="00C87F98">
            <w:pPr>
              <w:jc w:val="right"/>
            </w:pPr>
            <w:r>
              <w:rPr>
                <w:b/>
              </w:rPr>
              <w:t>12</w:t>
            </w:r>
          </w:p>
        </w:tc>
      </w:tr>
      <w:tr w:rsidR="00A16C6B" w14:paraId="27D94A40" w14:textId="77777777" w:rsidTr="007532DE">
        <w:trPr>
          <w:jc w:val="center"/>
        </w:trPr>
        <w:tc>
          <w:tcPr>
            <w:tcW w:w="7470" w:type="dxa"/>
          </w:tcPr>
          <w:p w14:paraId="2E652A53" w14:textId="77777777" w:rsidR="00A16C6B" w:rsidRDefault="00C87F98">
            <w:r>
              <w:rPr>
                <w:b/>
              </w:rPr>
              <w:t>6. HARDWARE AND SOFTWARE REQUIREMENTS</w:t>
            </w:r>
          </w:p>
        </w:tc>
        <w:tc>
          <w:tcPr>
            <w:tcW w:w="1520" w:type="dxa"/>
          </w:tcPr>
          <w:p w14:paraId="7A158D43" w14:textId="77777777" w:rsidR="00A16C6B" w:rsidRDefault="00A16C6B">
            <w:pPr>
              <w:jc w:val="right"/>
            </w:pPr>
          </w:p>
        </w:tc>
      </w:tr>
      <w:tr w:rsidR="00A16C6B" w14:paraId="1658CE4D" w14:textId="77777777" w:rsidTr="007532DE">
        <w:trPr>
          <w:jc w:val="center"/>
        </w:trPr>
        <w:tc>
          <w:tcPr>
            <w:tcW w:w="7470" w:type="dxa"/>
          </w:tcPr>
          <w:p w14:paraId="560241B4" w14:textId="457A119A" w:rsidR="00A16C6B" w:rsidRDefault="00C87F98">
            <w:r>
              <w:t xml:space="preserve">    6.1 Hardware Requirements</w:t>
            </w:r>
          </w:p>
        </w:tc>
        <w:tc>
          <w:tcPr>
            <w:tcW w:w="1520" w:type="dxa"/>
          </w:tcPr>
          <w:p w14:paraId="2F9F8908" w14:textId="77777777" w:rsidR="00A16C6B" w:rsidRDefault="00C87F98">
            <w:pPr>
              <w:jc w:val="right"/>
            </w:pPr>
            <w:r>
              <w:rPr>
                <w:b/>
              </w:rPr>
              <w:t>16</w:t>
            </w:r>
          </w:p>
        </w:tc>
      </w:tr>
      <w:tr w:rsidR="00A16C6B" w14:paraId="667D2300" w14:textId="77777777" w:rsidTr="007532DE">
        <w:trPr>
          <w:jc w:val="center"/>
        </w:trPr>
        <w:tc>
          <w:tcPr>
            <w:tcW w:w="7470" w:type="dxa"/>
          </w:tcPr>
          <w:p w14:paraId="67EF2401" w14:textId="4D54B394" w:rsidR="00A16C6B" w:rsidRDefault="00C87F98">
            <w:r>
              <w:t xml:space="preserve">    6.2 Software Requirements</w:t>
            </w:r>
          </w:p>
        </w:tc>
        <w:tc>
          <w:tcPr>
            <w:tcW w:w="1520" w:type="dxa"/>
          </w:tcPr>
          <w:p w14:paraId="5C4537DE" w14:textId="77777777" w:rsidR="00A16C6B" w:rsidRDefault="00C87F98">
            <w:pPr>
              <w:jc w:val="right"/>
            </w:pPr>
            <w:r>
              <w:rPr>
                <w:b/>
              </w:rPr>
              <w:t>17</w:t>
            </w:r>
          </w:p>
        </w:tc>
      </w:tr>
      <w:tr w:rsidR="00A16C6B" w14:paraId="136B2CCC" w14:textId="77777777" w:rsidTr="007532DE">
        <w:trPr>
          <w:jc w:val="center"/>
        </w:trPr>
        <w:tc>
          <w:tcPr>
            <w:tcW w:w="7470" w:type="dxa"/>
          </w:tcPr>
          <w:p w14:paraId="69B4B1A8" w14:textId="77777777" w:rsidR="00A16C6B" w:rsidRDefault="00C87F98">
            <w:r>
              <w:rPr>
                <w:b/>
              </w:rPr>
              <w:t>7. SOFTWARE REQUIREMENTS SPECIFICATION</w:t>
            </w:r>
          </w:p>
        </w:tc>
        <w:tc>
          <w:tcPr>
            <w:tcW w:w="1520" w:type="dxa"/>
          </w:tcPr>
          <w:p w14:paraId="54106122" w14:textId="77777777" w:rsidR="00A16C6B" w:rsidRDefault="00A16C6B">
            <w:pPr>
              <w:jc w:val="right"/>
            </w:pPr>
          </w:p>
        </w:tc>
      </w:tr>
      <w:tr w:rsidR="00A16C6B" w14:paraId="3BFC6912" w14:textId="77777777" w:rsidTr="007532DE">
        <w:trPr>
          <w:jc w:val="center"/>
        </w:trPr>
        <w:tc>
          <w:tcPr>
            <w:tcW w:w="7470" w:type="dxa"/>
          </w:tcPr>
          <w:p w14:paraId="11A2409D" w14:textId="4341C5F9" w:rsidR="00A16C6B" w:rsidRDefault="00C87F98">
            <w:r>
              <w:t xml:space="preserve">    7.1 Users</w:t>
            </w:r>
          </w:p>
        </w:tc>
        <w:tc>
          <w:tcPr>
            <w:tcW w:w="1520" w:type="dxa"/>
          </w:tcPr>
          <w:p w14:paraId="18958AD9" w14:textId="77777777" w:rsidR="00A16C6B" w:rsidRDefault="00C87F98">
            <w:pPr>
              <w:jc w:val="right"/>
            </w:pPr>
            <w:r>
              <w:rPr>
                <w:b/>
              </w:rPr>
              <w:t>19</w:t>
            </w:r>
          </w:p>
        </w:tc>
      </w:tr>
      <w:tr w:rsidR="00A16C6B" w14:paraId="557F6F16" w14:textId="77777777" w:rsidTr="007532DE">
        <w:trPr>
          <w:jc w:val="center"/>
        </w:trPr>
        <w:tc>
          <w:tcPr>
            <w:tcW w:w="7470" w:type="dxa"/>
          </w:tcPr>
          <w:p w14:paraId="5D57A0E4" w14:textId="0D5CFC25" w:rsidR="00A16C6B" w:rsidRDefault="00C87F98">
            <w:r>
              <w:t xml:space="preserve">    7.2 Functional Requirements</w:t>
            </w:r>
          </w:p>
        </w:tc>
        <w:tc>
          <w:tcPr>
            <w:tcW w:w="1520" w:type="dxa"/>
          </w:tcPr>
          <w:p w14:paraId="05C4445E" w14:textId="77777777" w:rsidR="00A16C6B" w:rsidRDefault="00C87F98">
            <w:pPr>
              <w:jc w:val="right"/>
            </w:pPr>
            <w:r>
              <w:rPr>
                <w:b/>
              </w:rPr>
              <w:t>20</w:t>
            </w:r>
          </w:p>
        </w:tc>
      </w:tr>
      <w:tr w:rsidR="00A16C6B" w14:paraId="26DAE864" w14:textId="77777777" w:rsidTr="007532DE">
        <w:trPr>
          <w:jc w:val="center"/>
        </w:trPr>
        <w:tc>
          <w:tcPr>
            <w:tcW w:w="7470" w:type="dxa"/>
          </w:tcPr>
          <w:p w14:paraId="14D58DE4" w14:textId="75DBD3E5" w:rsidR="00A16C6B" w:rsidRDefault="00C87F98">
            <w:r>
              <w:t xml:space="preserve">    7.3 Non-Functional Requirements</w:t>
            </w:r>
          </w:p>
        </w:tc>
        <w:tc>
          <w:tcPr>
            <w:tcW w:w="1520" w:type="dxa"/>
          </w:tcPr>
          <w:p w14:paraId="5FB110B5" w14:textId="77777777" w:rsidR="00A16C6B" w:rsidRDefault="00C87F98">
            <w:pPr>
              <w:jc w:val="right"/>
            </w:pPr>
            <w:r>
              <w:rPr>
                <w:b/>
              </w:rPr>
              <w:t>21</w:t>
            </w:r>
          </w:p>
        </w:tc>
      </w:tr>
      <w:tr w:rsidR="00A16C6B" w14:paraId="19BEAEE9" w14:textId="77777777" w:rsidTr="007532DE">
        <w:trPr>
          <w:jc w:val="center"/>
        </w:trPr>
        <w:tc>
          <w:tcPr>
            <w:tcW w:w="7470" w:type="dxa"/>
          </w:tcPr>
          <w:p w14:paraId="371208BD" w14:textId="77777777" w:rsidR="00A16C6B" w:rsidRDefault="00C87F98">
            <w:r>
              <w:rPr>
                <w:b/>
              </w:rPr>
              <w:t>8. SYSTEM DESIGN</w:t>
            </w:r>
          </w:p>
        </w:tc>
        <w:tc>
          <w:tcPr>
            <w:tcW w:w="1520" w:type="dxa"/>
          </w:tcPr>
          <w:p w14:paraId="49E60E48" w14:textId="77777777" w:rsidR="00A16C6B" w:rsidRDefault="00A16C6B">
            <w:pPr>
              <w:jc w:val="right"/>
            </w:pPr>
          </w:p>
        </w:tc>
      </w:tr>
      <w:tr w:rsidR="00A16C6B" w14:paraId="3144B793" w14:textId="77777777" w:rsidTr="007532DE">
        <w:trPr>
          <w:jc w:val="center"/>
        </w:trPr>
        <w:tc>
          <w:tcPr>
            <w:tcW w:w="7470" w:type="dxa"/>
          </w:tcPr>
          <w:p w14:paraId="4348D073" w14:textId="112FE7C9" w:rsidR="00A16C6B" w:rsidRDefault="00C87F98">
            <w:r>
              <w:t xml:space="preserve">    8.1 Architecture Diagram</w:t>
            </w:r>
          </w:p>
        </w:tc>
        <w:tc>
          <w:tcPr>
            <w:tcW w:w="1520" w:type="dxa"/>
          </w:tcPr>
          <w:p w14:paraId="5B71A145" w14:textId="77777777" w:rsidR="00A16C6B" w:rsidRDefault="00C87F98">
            <w:pPr>
              <w:jc w:val="right"/>
            </w:pPr>
            <w:r>
              <w:rPr>
                <w:b/>
              </w:rPr>
              <w:t>23</w:t>
            </w:r>
          </w:p>
        </w:tc>
      </w:tr>
      <w:tr w:rsidR="00A16C6B" w14:paraId="540E4B4A" w14:textId="77777777" w:rsidTr="007532DE">
        <w:trPr>
          <w:jc w:val="center"/>
        </w:trPr>
        <w:tc>
          <w:tcPr>
            <w:tcW w:w="7470" w:type="dxa"/>
          </w:tcPr>
          <w:p w14:paraId="34433E45" w14:textId="413E6184" w:rsidR="00A16C6B" w:rsidRDefault="00C87F98">
            <w:r>
              <w:t xml:space="preserve">    8.2 Context Flow Diagram</w:t>
            </w:r>
          </w:p>
        </w:tc>
        <w:tc>
          <w:tcPr>
            <w:tcW w:w="1520" w:type="dxa"/>
          </w:tcPr>
          <w:p w14:paraId="12B8BBEE" w14:textId="77777777" w:rsidR="00A16C6B" w:rsidRDefault="00C87F98">
            <w:pPr>
              <w:jc w:val="right"/>
            </w:pPr>
            <w:r>
              <w:rPr>
                <w:b/>
              </w:rPr>
              <w:t>24</w:t>
            </w:r>
          </w:p>
        </w:tc>
      </w:tr>
      <w:tr w:rsidR="00A16C6B" w14:paraId="07D157D5" w14:textId="77777777" w:rsidTr="007532DE">
        <w:trPr>
          <w:jc w:val="center"/>
        </w:trPr>
        <w:tc>
          <w:tcPr>
            <w:tcW w:w="7470" w:type="dxa"/>
          </w:tcPr>
          <w:p w14:paraId="436B27B4" w14:textId="77777777" w:rsidR="00A16C6B" w:rsidRDefault="00C87F98">
            <w:r>
              <w:rPr>
                <w:b/>
              </w:rPr>
              <w:t>9. DETAILED DESIGN</w:t>
            </w:r>
          </w:p>
        </w:tc>
        <w:tc>
          <w:tcPr>
            <w:tcW w:w="1520" w:type="dxa"/>
          </w:tcPr>
          <w:p w14:paraId="00DF0BB9" w14:textId="77777777" w:rsidR="00A16C6B" w:rsidRDefault="00A16C6B">
            <w:pPr>
              <w:jc w:val="right"/>
            </w:pPr>
          </w:p>
        </w:tc>
      </w:tr>
      <w:tr w:rsidR="00A16C6B" w14:paraId="0DA5F696" w14:textId="77777777" w:rsidTr="007532DE">
        <w:trPr>
          <w:jc w:val="center"/>
        </w:trPr>
        <w:tc>
          <w:tcPr>
            <w:tcW w:w="7470" w:type="dxa"/>
          </w:tcPr>
          <w:p w14:paraId="3CBA2F01" w14:textId="1A18B758" w:rsidR="00A16C6B" w:rsidRDefault="00C87F98">
            <w:r>
              <w:t xml:space="preserve">    9.2 Use Case Diagram</w:t>
            </w:r>
          </w:p>
        </w:tc>
        <w:tc>
          <w:tcPr>
            <w:tcW w:w="1520" w:type="dxa"/>
          </w:tcPr>
          <w:p w14:paraId="4DA9FEEF" w14:textId="77777777" w:rsidR="00A16C6B" w:rsidRDefault="00C87F98">
            <w:pPr>
              <w:jc w:val="right"/>
            </w:pPr>
            <w:r>
              <w:rPr>
                <w:b/>
              </w:rPr>
              <w:t>28</w:t>
            </w:r>
          </w:p>
        </w:tc>
      </w:tr>
      <w:tr w:rsidR="00A16C6B" w14:paraId="3E915F17" w14:textId="77777777" w:rsidTr="007532DE">
        <w:trPr>
          <w:jc w:val="center"/>
        </w:trPr>
        <w:tc>
          <w:tcPr>
            <w:tcW w:w="7470" w:type="dxa"/>
          </w:tcPr>
          <w:p w14:paraId="6E84A5B6" w14:textId="17071793" w:rsidR="00A16C6B" w:rsidRDefault="00C87F98">
            <w:r>
              <w:t xml:space="preserve">    </w:t>
            </w:r>
            <w:r w:rsidR="00BB4D23">
              <w:t>9.3 Database</w:t>
            </w:r>
            <w:r>
              <w:t xml:space="preserve"> Design</w:t>
            </w:r>
          </w:p>
        </w:tc>
        <w:tc>
          <w:tcPr>
            <w:tcW w:w="1520" w:type="dxa"/>
          </w:tcPr>
          <w:p w14:paraId="71D61FDD" w14:textId="77777777" w:rsidR="00A16C6B" w:rsidRDefault="00C87F98">
            <w:pPr>
              <w:jc w:val="right"/>
            </w:pPr>
            <w:r>
              <w:rPr>
                <w:b/>
              </w:rPr>
              <w:t>30</w:t>
            </w:r>
          </w:p>
        </w:tc>
      </w:tr>
      <w:tr w:rsidR="00A16C6B" w14:paraId="5DF12E71" w14:textId="77777777" w:rsidTr="007532DE">
        <w:trPr>
          <w:jc w:val="center"/>
        </w:trPr>
        <w:tc>
          <w:tcPr>
            <w:tcW w:w="7470" w:type="dxa"/>
          </w:tcPr>
          <w:p w14:paraId="69F9CE4B" w14:textId="20C5D8BD" w:rsidR="00A16C6B" w:rsidRDefault="00C87F98">
            <w:r>
              <w:t xml:space="preserve">    </w:t>
            </w:r>
            <w:r w:rsidR="00BB4D23">
              <w:t>9.4 ER</w:t>
            </w:r>
            <w:r>
              <w:t xml:space="preserve"> Diagram</w:t>
            </w:r>
          </w:p>
        </w:tc>
        <w:tc>
          <w:tcPr>
            <w:tcW w:w="1520" w:type="dxa"/>
          </w:tcPr>
          <w:p w14:paraId="2F6C0464" w14:textId="77777777" w:rsidR="00A16C6B" w:rsidRDefault="00C87F98">
            <w:pPr>
              <w:jc w:val="right"/>
            </w:pPr>
            <w:r>
              <w:rPr>
                <w:b/>
              </w:rPr>
              <w:t>31</w:t>
            </w:r>
          </w:p>
        </w:tc>
      </w:tr>
      <w:tr w:rsidR="00A16C6B" w14:paraId="0EFA5B6B" w14:textId="77777777" w:rsidTr="007532DE">
        <w:trPr>
          <w:jc w:val="center"/>
        </w:trPr>
        <w:tc>
          <w:tcPr>
            <w:tcW w:w="7470" w:type="dxa"/>
          </w:tcPr>
          <w:p w14:paraId="088F9526" w14:textId="77777777" w:rsidR="00A16C6B" w:rsidRPr="007532DE" w:rsidRDefault="00C87F98">
            <w:pPr>
              <w:rPr>
                <w:b/>
                <w:bCs/>
              </w:rPr>
            </w:pPr>
            <w:r w:rsidRPr="007532DE">
              <w:rPr>
                <w:b/>
                <w:bCs/>
              </w:rPr>
              <w:t>10. IMPLEMENTATION</w:t>
            </w:r>
          </w:p>
        </w:tc>
        <w:tc>
          <w:tcPr>
            <w:tcW w:w="1520" w:type="dxa"/>
          </w:tcPr>
          <w:p w14:paraId="07597C18" w14:textId="77777777" w:rsidR="00A16C6B" w:rsidRDefault="00A16C6B">
            <w:pPr>
              <w:jc w:val="right"/>
            </w:pPr>
          </w:p>
        </w:tc>
      </w:tr>
      <w:tr w:rsidR="00A16C6B" w14:paraId="4CFF7D4C" w14:textId="77777777" w:rsidTr="007532DE">
        <w:trPr>
          <w:jc w:val="center"/>
        </w:trPr>
        <w:tc>
          <w:tcPr>
            <w:tcW w:w="7470" w:type="dxa"/>
          </w:tcPr>
          <w:p w14:paraId="3591E247" w14:textId="18AC14C6" w:rsidR="00A16C6B" w:rsidRDefault="00C87F98">
            <w:r>
              <w:t xml:space="preserve">    10.1 Screenshots</w:t>
            </w:r>
          </w:p>
        </w:tc>
        <w:tc>
          <w:tcPr>
            <w:tcW w:w="1520" w:type="dxa"/>
          </w:tcPr>
          <w:p w14:paraId="38A27F6E" w14:textId="77777777" w:rsidR="00A16C6B" w:rsidRDefault="00C87F98">
            <w:pPr>
              <w:jc w:val="right"/>
            </w:pPr>
            <w:r>
              <w:rPr>
                <w:b/>
              </w:rPr>
              <w:t>32</w:t>
            </w:r>
          </w:p>
        </w:tc>
      </w:tr>
      <w:tr w:rsidR="00A16C6B" w14:paraId="60648BC5" w14:textId="77777777" w:rsidTr="007532DE">
        <w:trPr>
          <w:jc w:val="center"/>
        </w:trPr>
        <w:tc>
          <w:tcPr>
            <w:tcW w:w="7470" w:type="dxa"/>
          </w:tcPr>
          <w:p w14:paraId="00769A64" w14:textId="1CA5A787" w:rsidR="00A16C6B" w:rsidRDefault="00C87F98">
            <w:r>
              <w:t xml:space="preserve">    10.2 Coding</w:t>
            </w:r>
          </w:p>
        </w:tc>
        <w:tc>
          <w:tcPr>
            <w:tcW w:w="1520" w:type="dxa"/>
          </w:tcPr>
          <w:p w14:paraId="610D9045" w14:textId="77777777" w:rsidR="00A16C6B" w:rsidRDefault="00C87F98">
            <w:pPr>
              <w:jc w:val="right"/>
            </w:pPr>
            <w:r>
              <w:rPr>
                <w:b/>
              </w:rPr>
              <w:t>39</w:t>
            </w:r>
          </w:p>
        </w:tc>
      </w:tr>
      <w:tr w:rsidR="00A16C6B" w14:paraId="225FB6CE" w14:textId="77777777" w:rsidTr="007532DE">
        <w:trPr>
          <w:jc w:val="center"/>
        </w:trPr>
        <w:tc>
          <w:tcPr>
            <w:tcW w:w="7470" w:type="dxa"/>
          </w:tcPr>
          <w:p w14:paraId="0C52EEAB" w14:textId="77777777" w:rsidR="00A16C6B" w:rsidRPr="007532DE" w:rsidRDefault="00C87F98">
            <w:pPr>
              <w:rPr>
                <w:b/>
                <w:bCs/>
              </w:rPr>
            </w:pPr>
            <w:r w:rsidRPr="007532DE">
              <w:rPr>
                <w:b/>
                <w:bCs/>
              </w:rPr>
              <w:t>11. SOFTWARE TESTING</w:t>
            </w:r>
          </w:p>
        </w:tc>
        <w:tc>
          <w:tcPr>
            <w:tcW w:w="1520" w:type="dxa"/>
          </w:tcPr>
          <w:p w14:paraId="649AD163" w14:textId="77777777" w:rsidR="00A16C6B" w:rsidRDefault="00C87F98">
            <w:pPr>
              <w:jc w:val="right"/>
            </w:pPr>
            <w:r>
              <w:rPr>
                <w:b/>
              </w:rPr>
              <w:t>48</w:t>
            </w:r>
          </w:p>
        </w:tc>
      </w:tr>
      <w:tr w:rsidR="00A16C6B" w14:paraId="12C6F1FD" w14:textId="77777777" w:rsidTr="007532DE">
        <w:trPr>
          <w:jc w:val="center"/>
        </w:trPr>
        <w:tc>
          <w:tcPr>
            <w:tcW w:w="7470" w:type="dxa"/>
          </w:tcPr>
          <w:p w14:paraId="4CF4CFA2" w14:textId="77777777" w:rsidR="00A16C6B" w:rsidRPr="007532DE" w:rsidRDefault="00C87F98">
            <w:pPr>
              <w:rPr>
                <w:b/>
                <w:bCs/>
              </w:rPr>
            </w:pPr>
            <w:r w:rsidRPr="007532DE">
              <w:rPr>
                <w:b/>
                <w:bCs/>
              </w:rPr>
              <w:t>12. CONCLUSION</w:t>
            </w:r>
          </w:p>
        </w:tc>
        <w:tc>
          <w:tcPr>
            <w:tcW w:w="1520" w:type="dxa"/>
          </w:tcPr>
          <w:p w14:paraId="66CE48AD" w14:textId="77777777" w:rsidR="00A16C6B" w:rsidRDefault="00C87F98">
            <w:pPr>
              <w:jc w:val="right"/>
            </w:pPr>
            <w:r>
              <w:rPr>
                <w:b/>
              </w:rPr>
              <w:t>51</w:t>
            </w:r>
          </w:p>
        </w:tc>
      </w:tr>
      <w:tr w:rsidR="00A16C6B" w14:paraId="2AB72E09" w14:textId="77777777" w:rsidTr="007532DE">
        <w:trPr>
          <w:jc w:val="center"/>
        </w:trPr>
        <w:tc>
          <w:tcPr>
            <w:tcW w:w="7470" w:type="dxa"/>
          </w:tcPr>
          <w:p w14:paraId="753E21EB" w14:textId="77777777" w:rsidR="00A16C6B" w:rsidRPr="007532DE" w:rsidRDefault="00C87F98">
            <w:pPr>
              <w:rPr>
                <w:b/>
                <w:bCs/>
              </w:rPr>
            </w:pPr>
            <w:r w:rsidRPr="007532DE">
              <w:rPr>
                <w:b/>
                <w:bCs/>
              </w:rPr>
              <w:t>13. FUTURE ENHANCEMENT</w:t>
            </w:r>
          </w:p>
        </w:tc>
        <w:tc>
          <w:tcPr>
            <w:tcW w:w="1520" w:type="dxa"/>
          </w:tcPr>
          <w:p w14:paraId="6BA81840" w14:textId="77777777" w:rsidR="00A16C6B" w:rsidRDefault="00C87F98">
            <w:pPr>
              <w:jc w:val="right"/>
            </w:pPr>
            <w:r>
              <w:rPr>
                <w:b/>
              </w:rPr>
              <w:t>53</w:t>
            </w:r>
          </w:p>
        </w:tc>
      </w:tr>
      <w:tr w:rsidR="00A16C6B" w14:paraId="627958D1" w14:textId="77777777" w:rsidTr="007532DE">
        <w:trPr>
          <w:jc w:val="center"/>
        </w:trPr>
        <w:tc>
          <w:tcPr>
            <w:tcW w:w="7470" w:type="dxa"/>
          </w:tcPr>
          <w:p w14:paraId="4CD0CE27" w14:textId="77777777" w:rsidR="00A16C6B" w:rsidRPr="007532DE" w:rsidRDefault="00C87F98">
            <w:r w:rsidRPr="007532DE">
              <w:t>Bibliography</w:t>
            </w:r>
          </w:p>
        </w:tc>
        <w:tc>
          <w:tcPr>
            <w:tcW w:w="1520" w:type="dxa"/>
          </w:tcPr>
          <w:p w14:paraId="01818FE1" w14:textId="77777777" w:rsidR="00A16C6B" w:rsidRDefault="00C87F98">
            <w:pPr>
              <w:jc w:val="right"/>
            </w:pPr>
            <w:r>
              <w:rPr>
                <w:b/>
              </w:rPr>
              <w:t>57</w:t>
            </w:r>
          </w:p>
        </w:tc>
      </w:tr>
      <w:tr w:rsidR="00A16C6B" w14:paraId="63BD4849" w14:textId="77777777" w:rsidTr="007532DE">
        <w:trPr>
          <w:jc w:val="center"/>
        </w:trPr>
        <w:tc>
          <w:tcPr>
            <w:tcW w:w="7470" w:type="dxa"/>
          </w:tcPr>
          <w:p w14:paraId="64513EF7" w14:textId="6457AFB3" w:rsidR="00A16C6B" w:rsidRDefault="00C87F98">
            <w:r>
              <w:t xml:space="preserve">User Manual </w:t>
            </w:r>
          </w:p>
        </w:tc>
        <w:tc>
          <w:tcPr>
            <w:tcW w:w="1520" w:type="dxa"/>
          </w:tcPr>
          <w:p w14:paraId="1BE96465" w14:textId="77777777" w:rsidR="00A16C6B" w:rsidRDefault="00C87F98">
            <w:pPr>
              <w:jc w:val="right"/>
            </w:pPr>
            <w:r>
              <w:rPr>
                <w:b/>
              </w:rPr>
              <w:t>58</w:t>
            </w:r>
          </w:p>
        </w:tc>
      </w:tr>
    </w:tbl>
    <w:p w14:paraId="6F8B114D" w14:textId="77777777" w:rsidR="00A16C6B" w:rsidRDefault="00C87F98">
      <w:r>
        <w:br w:type="page"/>
      </w:r>
    </w:p>
    <w:p w14:paraId="4523AFAF" w14:textId="77777777" w:rsidR="00A16C6B" w:rsidRDefault="00C87F98">
      <w:pPr>
        <w:spacing w:before="240" w:after="120" w:line="360" w:lineRule="auto"/>
        <w:jc w:val="center"/>
      </w:pPr>
      <w:r>
        <w:rPr>
          <w:b/>
          <w:sz w:val="32"/>
        </w:rPr>
        <w:lastRenderedPageBreak/>
        <w:t>LIST OF FIGURES</w:t>
      </w:r>
    </w:p>
    <w:p w14:paraId="05179808" w14:textId="77777777" w:rsidR="00A16C6B" w:rsidRDefault="00A16C6B">
      <w:pPr>
        <w:spacing w:before="120" w:after="120" w:line="360" w:lineRule="auto"/>
      </w:pPr>
    </w:p>
    <w:tbl>
      <w:tblPr>
        <w:tblStyle w:val="TableGrid"/>
        <w:tblW w:w="0" w:type="auto"/>
        <w:jc w:val="center"/>
        <w:tblLook w:val="04A0" w:firstRow="1" w:lastRow="0" w:firstColumn="1" w:lastColumn="0" w:noHBand="0" w:noVBand="1"/>
      </w:tblPr>
      <w:tblGrid>
        <w:gridCol w:w="1413"/>
        <w:gridCol w:w="5953"/>
        <w:gridCol w:w="1624"/>
      </w:tblGrid>
      <w:tr w:rsidR="00A16C6B" w14:paraId="46392A43" w14:textId="77777777" w:rsidTr="007532DE">
        <w:trPr>
          <w:jc w:val="center"/>
        </w:trPr>
        <w:tc>
          <w:tcPr>
            <w:tcW w:w="1413" w:type="dxa"/>
          </w:tcPr>
          <w:p w14:paraId="75301B02" w14:textId="77777777" w:rsidR="00A16C6B" w:rsidRDefault="00C87F98">
            <w:r>
              <w:rPr>
                <w:b/>
              </w:rPr>
              <w:t>Fig. No.</w:t>
            </w:r>
          </w:p>
        </w:tc>
        <w:tc>
          <w:tcPr>
            <w:tcW w:w="5953" w:type="dxa"/>
          </w:tcPr>
          <w:p w14:paraId="51890D18" w14:textId="77777777" w:rsidR="00A16C6B" w:rsidRDefault="00C87F98">
            <w:r>
              <w:rPr>
                <w:b/>
              </w:rPr>
              <w:t>Title</w:t>
            </w:r>
          </w:p>
        </w:tc>
        <w:tc>
          <w:tcPr>
            <w:tcW w:w="1624" w:type="dxa"/>
          </w:tcPr>
          <w:p w14:paraId="11C824D1" w14:textId="77777777" w:rsidR="00A16C6B" w:rsidRDefault="00C87F98">
            <w:r>
              <w:rPr>
                <w:b/>
              </w:rPr>
              <w:t>Page No.</w:t>
            </w:r>
          </w:p>
        </w:tc>
      </w:tr>
      <w:tr w:rsidR="00A16C6B" w14:paraId="49E7C6D0" w14:textId="77777777" w:rsidTr="007532DE">
        <w:trPr>
          <w:jc w:val="center"/>
        </w:trPr>
        <w:tc>
          <w:tcPr>
            <w:tcW w:w="1413" w:type="dxa"/>
          </w:tcPr>
          <w:p w14:paraId="1A1718FE" w14:textId="77777777" w:rsidR="00A16C6B" w:rsidRDefault="00C87F98">
            <w:r>
              <w:t>8.1</w:t>
            </w:r>
          </w:p>
        </w:tc>
        <w:tc>
          <w:tcPr>
            <w:tcW w:w="5953" w:type="dxa"/>
          </w:tcPr>
          <w:p w14:paraId="03269B26" w14:textId="77777777" w:rsidR="00A16C6B" w:rsidRDefault="00C87F98">
            <w:r>
              <w:t>System Architecture Diagram</w:t>
            </w:r>
          </w:p>
        </w:tc>
        <w:tc>
          <w:tcPr>
            <w:tcW w:w="1624" w:type="dxa"/>
          </w:tcPr>
          <w:p w14:paraId="7B1AB03B" w14:textId="77777777" w:rsidR="00A16C6B" w:rsidRDefault="00C87F98">
            <w:r>
              <w:t>23</w:t>
            </w:r>
          </w:p>
        </w:tc>
      </w:tr>
      <w:tr w:rsidR="00A16C6B" w14:paraId="74A81D2A" w14:textId="77777777" w:rsidTr="007532DE">
        <w:trPr>
          <w:jc w:val="center"/>
        </w:trPr>
        <w:tc>
          <w:tcPr>
            <w:tcW w:w="1413" w:type="dxa"/>
          </w:tcPr>
          <w:p w14:paraId="5BC30263" w14:textId="77777777" w:rsidR="00A16C6B" w:rsidRDefault="00C87F98">
            <w:r>
              <w:t>8.2</w:t>
            </w:r>
          </w:p>
        </w:tc>
        <w:tc>
          <w:tcPr>
            <w:tcW w:w="5953" w:type="dxa"/>
          </w:tcPr>
          <w:p w14:paraId="633F6E39" w14:textId="77777777" w:rsidR="00A16C6B" w:rsidRDefault="00C87F98">
            <w:r>
              <w:t>Context Flow Diagram (DFD Level 0)</w:t>
            </w:r>
          </w:p>
        </w:tc>
        <w:tc>
          <w:tcPr>
            <w:tcW w:w="1624" w:type="dxa"/>
          </w:tcPr>
          <w:p w14:paraId="13746DE1" w14:textId="77777777" w:rsidR="00A16C6B" w:rsidRDefault="00C87F98">
            <w:r>
              <w:t>24</w:t>
            </w:r>
          </w:p>
        </w:tc>
      </w:tr>
      <w:tr w:rsidR="00A16C6B" w14:paraId="4F13503D" w14:textId="77777777" w:rsidTr="007532DE">
        <w:trPr>
          <w:jc w:val="center"/>
        </w:trPr>
        <w:tc>
          <w:tcPr>
            <w:tcW w:w="1413" w:type="dxa"/>
          </w:tcPr>
          <w:p w14:paraId="7073B896" w14:textId="77777777" w:rsidR="00A16C6B" w:rsidRDefault="00C87F98">
            <w:r>
              <w:t>8.3</w:t>
            </w:r>
          </w:p>
        </w:tc>
        <w:tc>
          <w:tcPr>
            <w:tcW w:w="5953" w:type="dxa"/>
          </w:tcPr>
          <w:p w14:paraId="227D34BA" w14:textId="77777777" w:rsidR="00A16C6B" w:rsidRDefault="00C87F98">
            <w:r>
              <w:t>DFD Level 1</w:t>
            </w:r>
          </w:p>
        </w:tc>
        <w:tc>
          <w:tcPr>
            <w:tcW w:w="1624" w:type="dxa"/>
          </w:tcPr>
          <w:p w14:paraId="385C7C24" w14:textId="77777777" w:rsidR="00A16C6B" w:rsidRDefault="00C87F98">
            <w:r>
              <w:t>25</w:t>
            </w:r>
          </w:p>
        </w:tc>
      </w:tr>
      <w:tr w:rsidR="00A16C6B" w14:paraId="23B4C0C1" w14:textId="77777777" w:rsidTr="007532DE">
        <w:trPr>
          <w:jc w:val="center"/>
        </w:trPr>
        <w:tc>
          <w:tcPr>
            <w:tcW w:w="1413" w:type="dxa"/>
          </w:tcPr>
          <w:p w14:paraId="32FA01DD" w14:textId="77777777" w:rsidR="00A16C6B" w:rsidRDefault="00C87F98">
            <w:r>
              <w:t>8.4</w:t>
            </w:r>
          </w:p>
        </w:tc>
        <w:tc>
          <w:tcPr>
            <w:tcW w:w="5953" w:type="dxa"/>
          </w:tcPr>
          <w:p w14:paraId="3C263CA0" w14:textId="77777777" w:rsidR="00A16C6B" w:rsidRDefault="00C87F98">
            <w:r>
              <w:t>DFD Level 2</w:t>
            </w:r>
          </w:p>
        </w:tc>
        <w:tc>
          <w:tcPr>
            <w:tcW w:w="1624" w:type="dxa"/>
          </w:tcPr>
          <w:p w14:paraId="21F08897" w14:textId="77777777" w:rsidR="00A16C6B" w:rsidRDefault="00C87F98">
            <w:r>
              <w:t>25</w:t>
            </w:r>
          </w:p>
        </w:tc>
      </w:tr>
      <w:tr w:rsidR="00A16C6B" w14:paraId="4392E407" w14:textId="77777777" w:rsidTr="007532DE">
        <w:trPr>
          <w:jc w:val="center"/>
        </w:trPr>
        <w:tc>
          <w:tcPr>
            <w:tcW w:w="1413" w:type="dxa"/>
          </w:tcPr>
          <w:p w14:paraId="6C54272C" w14:textId="3D14A3D3" w:rsidR="00A16C6B" w:rsidRDefault="00C87F98">
            <w:r>
              <w:t>9.</w:t>
            </w:r>
            <w:r w:rsidR="00711FE3">
              <w:t>1</w:t>
            </w:r>
          </w:p>
        </w:tc>
        <w:tc>
          <w:tcPr>
            <w:tcW w:w="5953" w:type="dxa"/>
          </w:tcPr>
          <w:p w14:paraId="736FC5A8" w14:textId="77777777" w:rsidR="00A16C6B" w:rsidRDefault="00C87F98">
            <w:r>
              <w:t>Use Case Diagram</w:t>
            </w:r>
          </w:p>
        </w:tc>
        <w:tc>
          <w:tcPr>
            <w:tcW w:w="1624" w:type="dxa"/>
          </w:tcPr>
          <w:p w14:paraId="21FEB5D8" w14:textId="77777777" w:rsidR="00A16C6B" w:rsidRDefault="00C87F98">
            <w:r>
              <w:t>28</w:t>
            </w:r>
          </w:p>
        </w:tc>
      </w:tr>
      <w:tr w:rsidR="00A16C6B" w14:paraId="2D1667BD" w14:textId="77777777" w:rsidTr="007532DE">
        <w:trPr>
          <w:jc w:val="center"/>
        </w:trPr>
        <w:tc>
          <w:tcPr>
            <w:tcW w:w="1413" w:type="dxa"/>
          </w:tcPr>
          <w:p w14:paraId="7B08F79A" w14:textId="61D62FA0" w:rsidR="00A16C6B" w:rsidRDefault="00C87F98">
            <w:r>
              <w:t>9.</w:t>
            </w:r>
            <w:r w:rsidR="00711FE3">
              <w:t>2</w:t>
            </w:r>
          </w:p>
        </w:tc>
        <w:tc>
          <w:tcPr>
            <w:tcW w:w="5953" w:type="dxa"/>
          </w:tcPr>
          <w:p w14:paraId="220FCC4D" w14:textId="77777777" w:rsidR="00A16C6B" w:rsidRDefault="00C87F98">
            <w:r>
              <w:t>ER Diagram</w:t>
            </w:r>
          </w:p>
        </w:tc>
        <w:tc>
          <w:tcPr>
            <w:tcW w:w="1624" w:type="dxa"/>
          </w:tcPr>
          <w:p w14:paraId="531D7B77" w14:textId="77777777" w:rsidR="00A16C6B" w:rsidRDefault="00C87F98">
            <w:r>
              <w:t>31</w:t>
            </w:r>
          </w:p>
        </w:tc>
      </w:tr>
      <w:tr w:rsidR="00A16C6B" w14:paraId="41BCDFFE" w14:textId="77777777" w:rsidTr="007532DE">
        <w:trPr>
          <w:jc w:val="center"/>
        </w:trPr>
        <w:tc>
          <w:tcPr>
            <w:tcW w:w="1413" w:type="dxa"/>
          </w:tcPr>
          <w:p w14:paraId="4F967987" w14:textId="77777777" w:rsidR="00A16C6B" w:rsidRDefault="00C87F98">
            <w:r>
              <w:t>10.1</w:t>
            </w:r>
          </w:p>
        </w:tc>
        <w:tc>
          <w:tcPr>
            <w:tcW w:w="5953" w:type="dxa"/>
          </w:tcPr>
          <w:p w14:paraId="5AC10EE7" w14:textId="77777777" w:rsidR="00A16C6B" w:rsidRDefault="00C87F98">
            <w:r>
              <w:t>Landing Page Screenshot</w:t>
            </w:r>
          </w:p>
        </w:tc>
        <w:tc>
          <w:tcPr>
            <w:tcW w:w="1624" w:type="dxa"/>
          </w:tcPr>
          <w:p w14:paraId="3B658C1C" w14:textId="77777777" w:rsidR="00A16C6B" w:rsidRDefault="00C87F98">
            <w:r>
              <w:t>32</w:t>
            </w:r>
          </w:p>
        </w:tc>
      </w:tr>
      <w:tr w:rsidR="00A16C6B" w14:paraId="518CE9BD" w14:textId="77777777" w:rsidTr="007532DE">
        <w:trPr>
          <w:jc w:val="center"/>
        </w:trPr>
        <w:tc>
          <w:tcPr>
            <w:tcW w:w="1413" w:type="dxa"/>
          </w:tcPr>
          <w:p w14:paraId="05E9FA9A" w14:textId="77777777" w:rsidR="00A16C6B" w:rsidRDefault="00C87F98">
            <w:r>
              <w:t>10.2</w:t>
            </w:r>
          </w:p>
        </w:tc>
        <w:tc>
          <w:tcPr>
            <w:tcW w:w="5953" w:type="dxa"/>
          </w:tcPr>
          <w:p w14:paraId="7C3FABED" w14:textId="77777777" w:rsidR="00A16C6B" w:rsidRDefault="00C87F98">
            <w:r>
              <w:t>Login / Registration Page Screenshot</w:t>
            </w:r>
          </w:p>
        </w:tc>
        <w:tc>
          <w:tcPr>
            <w:tcW w:w="1624" w:type="dxa"/>
          </w:tcPr>
          <w:p w14:paraId="31B395F7" w14:textId="77777777" w:rsidR="00A16C6B" w:rsidRDefault="00C87F98">
            <w:r>
              <w:t>33</w:t>
            </w:r>
          </w:p>
        </w:tc>
      </w:tr>
      <w:tr w:rsidR="00A16C6B" w14:paraId="75A4312F" w14:textId="77777777" w:rsidTr="007532DE">
        <w:trPr>
          <w:jc w:val="center"/>
        </w:trPr>
        <w:tc>
          <w:tcPr>
            <w:tcW w:w="1413" w:type="dxa"/>
          </w:tcPr>
          <w:p w14:paraId="620BF1EB" w14:textId="66470D04" w:rsidR="00A16C6B" w:rsidRDefault="00C87F98">
            <w:r>
              <w:t>10.</w:t>
            </w:r>
            <w:r w:rsidR="00711FE3">
              <w:t>3</w:t>
            </w:r>
          </w:p>
        </w:tc>
        <w:tc>
          <w:tcPr>
            <w:tcW w:w="5953" w:type="dxa"/>
          </w:tcPr>
          <w:p w14:paraId="7F4CAD58" w14:textId="77777777" w:rsidR="00A16C6B" w:rsidRDefault="00C87F98">
            <w:r>
              <w:t>AI Code Generator Interface Screenshot</w:t>
            </w:r>
          </w:p>
        </w:tc>
        <w:tc>
          <w:tcPr>
            <w:tcW w:w="1624" w:type="dxa"/>
          </w:tcPr>
          <w:p w14:paraId="3BA2F52A" w14:textId="77777777" w:rsidR="00A16C6B" w:rsidRDefault="00C87F98">
            <w:r>
              <w:t>35</w:t>
            </w:r>
          </w:p>
        </w:tc>
      </w:tr>
      <w:tr w:rsidR="00A16C6B" w14:paraId="0FD4CE81" w14:textId="77777777" w:rsidTr="007532DE">
        <w:trPr>
          <w:jc w:val="center"/>
        </w:trPr>
        <w:tc>
          <w:tcPr>
            <w:tcW w:w="1413" w:type="dxa"/>
          </w:tcPr>
          <w:p w14:paraId="36FFCB9D" w14:textId="693A482F" w:rsidR="00A16C6B" w:rsidRDefault="00C87F98">
            <w:r>
              <w:t>10.</w:t>
            </w:r>
            <w:r w:rsidR="00711FE3">
              <w:t>4</w:t>
            </w:r>
          </w:p>
        </w:tc>
        <w:tc>
          <w:tcPr>
            <w:tcW w:w="5953" w:type="dxa"/>
          </w:tcPr>
          <w:p w14:paraId="0E332379" w14:textId="77777777" w:rsidR="00A16C6B" w:rsidRDefault="00C87F98">
            <w:r>
              <w:t>AI Response Output Panel Screenshot</w:t>
            </w:r>
          </w:p>
        </w:tc>
        <w:tc>
          <w:tcPr>
            <w:tcW w:w="1624" w:type="dxa"/>
          </w:tcPr>
          <w:p w14:paraId="5AE49FD6" w14:textId="77777777" w:rsidR="00A16C6B" w:rsidRDefault="00C87F98">
            <w:r>
              <w:t>36</w:t>
            </w:r>
          </w:p>
        </w:tc>
      </w:tr>
      <w:tr w:rsidR="00A16C6B" w14:paraId="3BFE0C7B" w14:textId="77777777" w:rsidTr="007532DE">
        <w:trPr>
          <w:jc w:val="center"/>
        </w:trPr>
        <w:tc>
          <w:tcPr>
            <w:tcW w:w="1413" w:type="dxa"/>
          </w:tcPr>
          <w:p w14:paraId="7202E4B5" w14:textId="466259B1" w:rsidR="00A16C6B" w:rsidRDefault="00C87F98">
            <w:r>
              <w:t>10.</w:t>
            </w:r>
            <w:r w:rsidR="00711FE3">
              <w:t>5</w:t>
            </w:r>
          </w:p>
        </w:tc>
        <w:tc>
          <w:tcPr>
            <w:tcW w:w="5953" w:type="dxa"/>
          </w:tcPr>
          <w:p w14:paraId="740CD648" w14:textId="77777777" w:rsidR="00A16C6B" w:rsidRDefault="00C87F98">
            <w:r>
              <w:t>Query History Sidebar Screenshot</w:t>
            </w:r>
          </w:p>
        </w:tc>
        <w:tc>
          <w:tcPr>
            <w:tcW w:w="1624" w:type="dxa"/>
          </w:tcPr>
          <w:p w14:paraId="2B8582F7" w14:textId="77777777" w:rsidR="00A16C6B" w:rsidRDefault="00C87F98">
            <w:r>
              <w:t>37</w:t>
            </w:r>
          </w:p>
        </w:tc>
      </w:tr>
    </w:tbl>
    <w:p w14:paraId="6DEB730F" w14:textId="77777777" w:rsidR="00362C10" w:rsidRDefault="00362C10"/>
    <w:p w14:paraId="20B45317" w14:textId="77777777" w:rsidR="00DE74DE" w:rsidRDefault="00DE74DE"/>
    <w:p w14:paraId="15696AC1" w14:textId="77777777" w:rsidR="00DE74DE" w:rsidRDefault="00DE74DE"/>
    <w:p w14:paraId="62F04C59" w14:textId="77777777" w:rsidR="00DE74DE" w:rsidRDefault="00DE74DE"/>
    <w:p w14:paraId="6368BF52" w14:textId="05ADFE8E" w:rsidR="00DE74DE" w:rsidRDefault="00DE74DE">
      <w:pPr>
        <w:sectPr w:rsidR="00DE74DE" w:rsidSect="00F9455D">
          <w:pgSz w:w="12240" w:h="15840"/>
          <w:pgMar w:top="1440" w:right="1440" w:bottom="1440" w:left="1800" w:header="720" w:footer="720" w:gutter="0"/>
          <w:pgBorders w:offsetFrom="page">
            <w:top w:val="thickThinSmallGap" w:sz="24" w:space="24" w:color="000000" w:themeColor="text1"/>
            <w:left w:val="thickThinSmallGap" w:sz="24" w:space="24" w:color="000000" w:themeColor="text1"/>
            <w:bottom w:val="thickThinSmallGap" w:sz="24" w:space="24" w:color="000000" w:themeColor="text1"/>
            <w:right w:val="thickThinSmallGap" w:sz="24" w:space="24" w:color="000000" w:themeColor="text1"/>
          </w:pgBorders>
          <w:cols w:space="720"/>
        </w:sectPr>
      </w:pPr>
    </w:p>
    <w:p w14:paraId="170F85A7" w14:textId="77777777" w:rsidR="00F9455D" w:rsidRDefault="00F9455D" w:rsidP="00111B08">
      <w:pPr>
        <w:spacing w:before="240" w:after="120" w:line="360" w:lineRule="auto"/>
        <w:rPr>
          <w:b/>
          <w:sz w:val="32"/>
          <w:szCs w:val="32"/>
        </w:rPr>
      </w:pPr>
    </w:p>
    <w:p w14:paraId="55E8F90F" w14:textId="59B88692" w:rsidR="00111B08" w:rsidRDefault="00DE74DE" w:rsidP="00111B08">
      <w:pPr>
        <w:spacing w:before="240" w:after="120" w:line="360" w:lineRule="auto"/>
        <w:rPr>
          <w:b/>
          <w:sz w:val="32"/>
          <w:szCs w:val="32"/>
        </w:rPr>
      </w:pPr>
      <w:r>
        <w:rPr>
          <w:b/>
          <w:sz w:val="32"/>
          <w:szCs w:val="32"/>
        </w:rPr>
        <w:t>C</w:t>
      </w:r>
      <w:r w:rsidR="00C87F98" w:rsidRPr="000F1D73">
        <w:rPr>
          <w:b/>
          <w:sz w:val="32"/>
          <w:szCs w:val="32"/>
        </w:rPr>
        <w:t>HAPTER 1</w:t>
      </w:r>
    </w:p>
    <w:p w14:paraId="4403718A" w14:textId="236E1B9F" w:rsidR="00A16C6B" w:rsidRPr="00111B08" w:rsidRDefault="00C87F98" w:rsidP="00111B08">
      <w:pPr>
        <w:spacing w:before="240" w:after="120" w:line="360" w:lineRule="auto"/>
        <w:jc w:val="center"/>
        <w:rPr>
          <w:b/>
          <w:sz w:val="32"/>
          <w:szCs w:val="32"/>
        </w:rPr>
      </w:pPr>
      <w:r w:rsidRPr="000F1D73">
        <w:rPr>
          <w:b/>
          <w:sz w:val="32"/>
          <w:szCs w:val="32"/>
        </w:rPr>
        <w:t>INTRODUCTION</w:t>
      </w:r>
      <w:r w:rsidR="00B7180B">
        <w:rPr>
          <w:b/>
          <w:sz w:val="32"/>
          <w:szCs w:val="32"/>
        </w:rPr>
        <w:t xml:space="preserve"> </w:t>
      </w:r>
    </w:p>
    <w:p w14:paraId="53279592" w14:textId="286CF79D" w:rsidR="00A16C6B" w:rsidRDefault="00A16C6B">
      <w:pPr>
        <w:spacing w:after="120" w:line="360" w:lineRule="auto"/>
      </w:pPr>
    </w:p>
    <w:p w14:paraId="30A1E518" w14:textId="77777777" w:rsidR="00A16C6B" w:rsidRPr="000F1D73" w:rsidRDefault="00C87F98" w:rsidP="00B16949">
      <w:pPr>
        <w:spacing w:before="240" w:after="120" w:line="360" w:lineRule="auto"/>
        <w:jc w:val="both"/>
        <w:rPr>
          <w:sz w:val="28"/>
          <w:szCs w:val="28"/>
        </w:rPr>
      </w:pPr>
      <w:r w:rsidRPr="000F1D73">
        <w:rPr>
          <w:b/>
          <w:sz w:val="28"/>
          <w:szCs w:val="28"/>
        </w:rPr>
        <w:t>1.1 Project Description</w:t>
      </w:r>
    </w:p>
    <w:p w14:paraId="4DDEA881" w14:textId="77777777" w:rsidR="00A16C6B" w:rsidRDefault="00C87F98" w:rsidP="00B16949">
      <w:pPr>
        <w:spacing w:after="120" w:line="360" w:lineRule="auto"/>
        <w:jc w:val="both"/>
      </w:pPr>
      <w:r>
        <w:t>Codify AI is an advanced, AI-driven code synthesis and data engineering assistant built using Python and the Streamlit web framework. The platform is designed to serve as an intelligent pair programmer, capable of generating production-ready code in multiple languages and tools, including Python, SQL, Power BI DAX/M Query, Tableau Calculated Fields, Excel formulas, and Google Sheets formulas. The system draws its inference capabilities from the Meta Llama-3.3-70B large language model, served via the Groq Cloud infrastructure, providing near-instantaneous responses at approximately 500 tokens per second.</w:t>
      </w:r>
    </w:p>
    <w:p w14:paraId="71F32E15" w14:textId="77777777" w:rsidR="00A16C6B" w:rsidRDefault="00C87F98" w:rsidP="00B16949">
      <w:pPr>
        <w:spacing w:after="120" w:line="360" w:lineRule="auto"/>
        <w:jc w:val="both"/>
      </w:pPr>
      <w:r>
        <w:t>The platform exposes a rich, multi-page application architecture: a visually immersive landing page featuring a 3D animated particle sphere and glassmorphism bento-grid cards; a secure login and registration system with SHA-256 hashed credentials stored in an SQLite3 database; a cinematic "boot sequence" HUD transition; and the core AI code generator interface. A persistent query history sidebar provides an at-a-glance audit trail of recent code generations, while the inline dataset ingestion feature allows users to attach CSV, Excel, or SQLite database files for context-aware AI analysis.</w:t>
      </w:r>
    </w:p>
    <w:p w14:paraId="193BD7F0" w14:textId="77777777" w:rsidR="00A16C6B" w:rsidRDefault="00C87F98" w:rsidP="00B16949">
      <w:pPr>
        <w:spacing w:after="120" w:line="360" w:lineRule="auto"/>
        <w:jc w:val="both"/>
      </w:pPr>
      <w:r>
        <w:t>The user interface is distinguished by its neon-cyberpunk aesthetic: a deep navy (#020617) background, crimson-to-purple gradient buttons, Space Grotesk and Fira Code typography, and interactive canvas-based backgrounds. A custom SVG robot mascot (Dexter) provides interactive visual feedback, covering its eyes during password input and watching the user type prompts.</w:t>
      </w:r>
    </w:p>
    <w:p w14:paraId="27D7D2DA" w14:textId="77777777" w:rsidR="00A16C6B" w:rsidRDefault="00C87F98" w:rsidP="00B16949">
      <w:pPr>
        <w:spacing w:after="120" w:line="360" w:lineRule="auto"/>
        <w:jc w:val="both"/>
      </w:pPr>
      <w:r>
        <w:t>The application is deployable both locally via the Streamlit development server and on cloud platforms such as Streamlit Community Cloud and Vercel (via serverless adaptation).</w:t>
      </w:r>
    </w:p>
    <w:p w14:paraId="67470759" w14:textId="77777777" w:rsidR="00111B08" w:rsidRDefault="00111B08">
      <w:pPr>
        <w:spacing w:before="240" w:after="120" w:line="360" w:lineRule="auto"/>
        <w:rPr>
          <w:b/>
          <w:sz w:val="28"/>
          <w:szCs w:val="28"/>
        </w:rPr>
      </w:pPr>
    </w:p>
    <w:p w14:paraId="18558543" w14:textId="77777777" w:rsidR="00111B08" w:rsidRDefault="00111B08">
      <w:pPr>
        <w:spacing w:before="240" w:after="120" w:line="360" w:lineRule="auto"/>
        <w:rPr>
          <w:b/>
          <w:sz w:val="28"/>
          <w:szCs w:val="28"/>
        </w:rPr>
      </w:pPr>
    </w:p>
    <w:p w14:paraId="5789BA2F" w14:textId="77777777" w:rsidR="00F9455D" w:rsidRDefault="00F9455D">
      <w:pPr>
        <w:spacing w:before="240" w:after="120" w:line="360" w:lineRule="auto"/>
        <w:rPr>
          <w:b/>
          <w:sz w:val="28"/>
          <w:szCs w:val="28"/>
        </w:rPr>
      </w:pPr>
    </w:p>
    <w:p w14:paraId="1DC0C5AC" w14:textId="149FF514" w:rsidR="00A16C6B" w:rsidRPr="000F1D73" w:rsidRDefault="00C87F98">
      <w:pPr>
        <w:spacing w:before="240" w:after="120" w:line="360" w:lineRule="auto"/>
        <w:rPr>
          <w:sz w:val="28"/>
          <w:szCs w:val="28"/>
        </w:rPr>
      </w:pPr>
      <w:r w:rsidRPr="000F1D73">
        <w:rPr>
          <w:b/>
          <w:sz w:val="28"/>
          <w:szCs w:val="28"/>
        </w:rPr>
        <w:t>1.2 Purpose</w:t>
      </w:r>
    </w:p>
    <w:p w14:paraId="076C0E1C" w14:textId="77777777" w:rsidR="00A16C6B" w:rsidRDefault="00C87F98" w:rsidP="00B16949">
      <w:pPr>
        <w:spacing w:after="120" w:line="360" w:lineRule="auto"/>
        <w:jc w:val="both"/>
      </w:pPr>
      <w:r>
        <w:t>The primary purpose of Codify AI is to significantly reduce the cognitive overhead and time burden associated with writing repetitive or complex code. In modern software development and data engineering workflows, developers and analysts routinely spend disproportionate amounts of time on "Syntactic Friction" -- the mechanical act of translating well-understood requirements into correctly formatted, syntactically valid code. Codify AI resolves this bottleneck by providing instant, context-aware code generation.</w:t>
      </w:r>
    </w:p>
    <w:p w14:paraId="57660B9B" w14:textId="77777777" w:rsidR="00A16C6B" w:rsidRDefault="00C87F98" w:rsidP="00B16949">
      <w:pPr>
        <w:pStyle w:val="ListBullet"/>
        <w:spacing w:after="80" w:line="360" w:lineRule="auto"/>
        <w:jc w:val="both"/>
      </w:pPr>
      <w:r>
        <w:t>Accelerate development velocity by automating boilerplate and formula generation.</w:t>
      </w:r>
    </w:p>
    <w:p w14:paraId="00D8256F" w14:textId="77777777" w:rsidR="00A16C6B" w:rsidRDefault="00C87F98" w:rsidP="00B16949">
      <w:pPr>
        <w:pStyle w:val="ListBullet"/>
        <w:spacing w:after="80" w:line="360" w:lineRule="auto"/>
        <w:jc w:val="both"/>
      </w:pPr>
      <w:r>
        <w:t>Democratise access to complex data manipulation techniques for non-expert users.</w:t>
      </w:r>
    </w:p>
    <w:p w14:paraId="7F20CAEB" w14:textId="77777777" w:rsidR="00A16C6B" w:rsidRDefault="00C87F98" w:rsidP="00B16949">
      <w:pPr>
        <w:pStyle w:val="ListBullet"/>
        <w:spacing w:after="80" w:line="360" w:lineRule="auto"/>
        <w:jc w:val="both"/>
      </w:pPr>
      <w:r>
        <w:t>Provide a reusable, extensible AI assistant framework for data science workflows.</w:t>
      </w:r>
    </w:p>
    <w:p w14:paraId="28159109" w14:textId="77777777" w:rsidR="00A16C6B" w:rsidRDefault="00C87F98" w:rsidP="00B16949">
      <w:pPr>
        <w:pStyle w:val="ListBullet"/>
        <w:spacing w:after="80" w:line="360" w:lineRule="auto"/>
        <w:jc w:val="both"/>
      </w:pPr>
      <w:r>
        <w:t>Demonstrate a production-grade integration of a Large Language Model (LLM) into a web application.</w:t>
      </w:r>
    </w:p>
    <w:p w14:paraId="5E69C86E" w14:textId="77777777" w:rsidR="00A16C6B" w:rsidRDefault="00C87F98" w:rsidP="00B16949">
      <w:pPr>
        <w:pStyle w:val="ListBullet"/>
        <w:spacing w:after="80" w:line="360" w:lineRule="auto"/>
        <w:jc w:val="both"/>
      </w:pPr>
      <w:r>
        <w:t>Implement secure, ACID-compliant session management with user authentication.</w:t>
      </w:r>
    </w:p>
    <w:p w14:paraId="1B3B0CB7" w14:textId="77777777" w:rsidR="00A16C6B" w:rsidRPr="000F1D73" w:rsidRDefault="00C87F98" w:rsidP="00B16949">
      <w:pPr>
        <w:spacing w:before="240" w:after="120" w:line="360" w:lineRule="auto"/>
        <w:jc w:val="both"/>
        <w:rPr>
          <w:sz w:val="28"/>
          <w:szCs w:val="28"/>
        </w:rPr>
      </w:pPr>
      <w:r w:rsidRPr="000F1D73">
        <w:rPr>
          <w:b/>
          <w:sz w:val="28"/>
          <w:szCs w:val="28"/>
        </w:rPr>
        <w:t>1.3 Scope</w:t>
      </w:r>
    </w:p>
    <w:p w14:paraId="43637969" w14:textId="77777777" w:rsidR="00A16C6B" w:rsidRDefault="00C87F98" w:rsidP="00B16949">
      <w:pPr>
        <w:spacing w:after="120" w:line="360" w:lineRule="auto"/>
        <w:jc w:val="both"/>
      </w:pPr>
      <w:r>
        <w:t>The scope of Codify AI encompasses the following dimensions:</w:t>
      </w:r>
    </w:p>
    <w:p w14:paraId="5A357C12" w14:textId="77777777" w:rsidR="00A16C6B" w:rsidRDefault="00C87F98" w:rsidP="00B16949">
      <w:pPr>
        <w:pStyle w:val="ListBullet"/>
        <w:spacing w:after="80" w:line="360" w:lineRule="auto"/>
        <w:jc w:val="both"/>
      </w:pPr>
      <w:r>
        <w:t>Language Support: Python, SQL, Power BI (DAX/M), Tableau, Excel, Google Sheets.</w:t>
      </w:r>
    </w:p>
    <w:p w14:paraId="50E5B0F4" w14:textId="77777777" w:rsidR="00A16C6B" w:rsidRDefault="00C87F98" w:rsidP="00B16949">
      <w:pPr>
        <w:pStyle w:val="ListBullet"/>
        <w:spacing w:after="80" w:line="360" w:lineRule="auto"/>
        <w:jc w:val="both"/>
      </w:pPr>
      <w:r>
        <w:t>Dataset Ingestion: CSV, XLS, XLSX, SQLite (.db, .sqlite, .sqlite3) file formats.</w:t>
      </w:r>
    </w:p>
    <w:p w14:paraId="16C2687E" w14:textId="77777777" w:rsidR="00A16C6B" w:rsidRDefault="00C87F98" w:rsidP="00B16949">
      <w:pPr>
        <w:pStyle w:val="ListBullet"/>
        <w:spacing w:after="80" w:line="360" w:lineRule="auto"/>
        <w:jc w:val="both"/>
      </w:pPr>
      <w:r>
        <w:t>Authentication: User registration, login, password reset with SHA-256 hashing.</w:t>
      </w:r>
    </w:p>
    <w:p w14:paraId="3B2F7A2C" w14:textId="77777777" w:rsidR="00A16C6B" w:rsidRDefault="00C87F98" w:rsidP="00B16949">
      <w:pPr>
        <w:pStyle w:val="ListBullet"/>
        <w:spacing w:after="80" w:line="360" w:lineRule="auto"/>
        <w:jc w:val="both"/>
      </w:pPr>
      <w:r>
        <w:t>History &amp; Audit: Persistent, per-session query history stored in SQLite.</w:t>
      </w:r>
    </w:p>
    <w:p w14:paraId="276EC001" w14:textId="77777777" w:rsidR="00A16C6B" w:rsidRDefault="00C87F98" w:rsidP="00B16949">
      <w:pPr>
        <w:pStyle w:val="ListBullet"/>
        <w:spacing w:after="80" w:line="360" w:lineRule="auto"/>
        <w:jc w:val="both"/>
      </w:pPr>
      <w:r>
        <w:t>UI/UX: Fully responsive, animated, multi-page web application.</w:t>
      </w:r>
    </w:p>
    <w:p w14:paraId="5EC8ADEB" w14:textId="77777777" w:rsidR="00A16C6B" w:rsidRDefault="00C87F98" w:rsidP="00B16949">
      <w:pPr>
        <w:pStyle w:val="ListBullet"/>
        <w:spacing w:after="80" w:line="360" w:lineRule="auto"/>
        <w:jc w:val="both"/>
      </w:pPr>
      <w:r>
        <w:t>AI Backend: Groq API with Llama-3.3-70B-Versatile model.</w:t>
      </w:r>
    </w:p>
    <w:p w14:paraId="53C4FC1E" w14:textId="77777777" w:rsidR="00A16C6B" w:rsidRDefault="00C87F98" w:rsidP="00B16949">
      <w:pPr>
        <w:spacing w:after="120" w:line="360" w:lineRule="auto"/>
        <w:jc w:val="both"/>
      </w:pPr>
      <w:r>
        <w:t>The system is currently scoped for single-user desktop and lightweight cloud deployment. Enterprise multi-tenancy, RAG (Retrieval-Augmented Generation) with private vector databases, voice commands, and CI/CD pipeline integration are deferred to future versions.</w:t>
      </w:r>
    </w:p>
    <w:p w14:paraId="4708EC61" w14:textId="77777777" w:rsidR="00A16C6B" w:rsidRDefault="00C87F98">
      <w:r>
        <w:br/>
      </w:r>
      <w:r>
        <w:br w:type="page"/>
      </w:r>
    </w:p>
    <w:p w14:paraId="3040802F" w14:textId="77777777" w:rsidR="00FE75D7" w:rsidRDefault="00FE75D7" w:rsidP="007235AF">
      <w:pPr>
        <w:spacing w:before="240" w:after="120" w:line="360" w:lineRule="auto"/>
        <w:rPr>
          <w:b/>
          <w:sz w:val="28"/>
        </w:rPr>
      </w:pPr>
    </w:p>
    <w:p w14:paraId="0DF28A2B" w14:textId="1C31741F" w:rsidR="00E02DC2" w:rsidRDefault="00C87F98" w:rsidP="007235AF">
      <w:pPr>
        <w:spacing w:before="240" w:after="120" w:line="360" w:lineRule="auto"/>
        <w:rPr>
          <w:b/>
          <w:sz w:val="28"/>
        </w:rPr>
      </w:pPr>
      <w:r>
        <w:rPr>
          <w:b/>
          <w:sz w:val="28"/>
        </w:rPr>
        <w:t>CHAPTER 2</w:t>
      </w:r>
    </w:p>
    <w:p w14:paraId="3C612B24" w14:textId="591ECEDB" w:rsidR="00A16C6B" w:rsidRDefault="00C87F98">
      <w:pPr>
        <w:spacing w:before="240" w:after="120" w:line="360" w:lineRule="auto"/>
        <w:jc w:val="center"/>
      </w:pPr>
      <w:r>
        <w:rPr>
          <w:b/>
          <w:sz w:val="28"/>
        </w:rPr>
        <w:t xml:space="preserve"> LITERATURE SURVEY</w:t>
      </w:r>
    </w:p>
    <w:p w14:paraId="76C0DF1D" w14:textId="77777777" w:rsidR="00A16C6B" w:rsidRDefault="00A16C6B" w:rsidP="008E3CFF">
      <w:pPr>
        <w:spacing w:after="120" w:line="360" w:lineRule="auto"/>
        <w:jc w:val="both"/>
      </w:pPr>
    </w:p>
    <w:p w14:paraId="603C4FF9" w14:textId="77777777" w:rsidR="00A16C6B" w:rsidRDefault="00C87F98" w:rsidP="008E3CFF">
      <w:pPr>
        <w:spacing w:after="120" w:line="360" w:lineRule="auto"/>
        <w:jc w:val="both"/>
      </w:pPr>
      <w:r>
        <w:t>The development of Codify AI is informed by a substantial body of research across three adjacent domains: Large Language Models (LLMs) for code generation, human-computer interaction in AI-assisted programming tools, and lightweight web frameworks for AI application deployment.</w:t>
      </w:r>
    </w:p>
    <w:p w14:paraId="5F31B8A2" w14:textId="330B09DA" w:rsidR="007235AF" w:rsidRPr="007235AF" w:rsidRDefault="007235AF" w:rsidP="008E3CFF">
      <w:pPr>
        <w:spacing w:after="120" w:line="360" w:lineRule="auto"/>
        <w:jc w:val="both"/>
        <w:rPr>
          <w:b/>
          <w:bCs/>
          <w:sz w:val="28"/>
          <w:szCs w:val="28"/>
        </w:rPr>
      </w:pPr>
      <w:r w:rsidRPr="007235AF">
        <w:rPr>
          <w:b/>
          <w:bCs/>
          <w:sz w:val="28"/>
          <w:szCs w:val="28"/>
        </w:rPr>
        <w:t>1.Evaluating Large Language Models Trained on Code</w:t>
      </w:r>
    </w:p>
    <w:p w14:paraId="11851B29" w14:textId="77777777" w:rsidR="007235AF" w:rsidRDefault="007235AF" w:rsidP="008E3CFF">
      <w:pPr>
        <w:spacing w:after="120" w:line="360" w:lineRule="auto"/>
        <w:jc w:val="both"/>
      </w:pPr>
      <w:r>
        <w:t>Authors: M. Chen, J. Tworek, H. Jun, Q. Yuan, et al.</w:t>
      </w:r>
    </w:p>
    <w:p w14:paraId="3A6FB47C" w14:textId="77777777" w:rsidR="007235AF" w:rsidRDefault="007235AF" w:rsidP="008E3CFF">
      <w:pPr>
        <w:spacing w:after="120" w:line="360" w:lineRule="auto"/>
        <w:jc w:val="both"/>
      </w:pPr>
      <w:r>
        <w:t>Published in: arXiv 2021</w:t>
      </w:r>
    </w:p>
    <w:p w14:paraId="6A6BC28D" w14:textId="77777777" w:rsidR="007235AF" w:rsidRPr="008E3CFF" w:rsidRDefault="007235AF" w:rsidP="008E3CFF">
      <w:pPr>
        <w:spacing w:after="120" w:line="360" w:lineRule="auto"/>
        <w:jc w:val="both"/>
        <w:rPr>
          <w:color w:val="00B0F0"/>
        </w:rPr>
      </w:pPr>
      <w:r>
        <w:t xml:space="preserve">Link: </w:t>
      </w:r>
      <w:r w:rsidRPr="008E3CFF">
        <w:rPr>
          <w:color w:val="00B0F0"/>
        </w:rPr>
        <w:t>https://arxiv.org/abs/2107.03374</w:t>
      </w:r>
    </w:p>
    <w:p w14:paraId="43137C54" w14:textId="77777777" w:rsidR="007235AF" w:rsidRDefault="007235AF" w:rsidP="008E3CFF">
      <w:pPr>
        <w:spacing w:after="120" w:line="360" w:lineRule="auto"/>
        <w:jc w:val="both"/>
      </w:pPr>
      <w:r>
        <w:t>Summary: OpenAI introduced Codex, a GPT-based model fine-tuned on GitHub repositories, demonstrating that LLMs could solve competitive programming problems with significant accuracy. This work established the baseline for AI code generation and motivated the use of instruction-tuned LLMs as coding assistants.</w:t>
      </w:r>
    </w:p>
    <w:p w14:paraId="5D958BF0" w14:textId="77777777" w:rsidR="007235AF" w:rsidRPr="007235AF" w:rsidRDefault="007235AF" w:rsidP="008E3CFF">
      <w:pPr>
        <w:spacing w:after="120" w:line="360" w:lineRule="auto"/>
        <w:jc w:val="both"/>
        <w:rPr>
          <w:b/>
          <w:bCs/>
          <w:sz w:val="28"/>
          <w:szCs w:val="28"/>
        </w:rPr>
      </w:pPr>
      <w:r w:rsidRPr="007235AF">
        <w:rPr>
          <w:b/>
          <w:bCs/>
          <w:sz w:val="28"/>
          <w:szCs w:val="28"/>
        </w:rPr>
        <w:t>2. CodeGen: An Open Large Language Model for Code with Multi-Turn Program Synthesis</w:t>
      </w:r>
    </w:p>
    <w:p w14:paraId="4D2665D5" w14:textId="77777777" w:rsidR="007235AF" w:rsidRDefault="007235AF" w:rsidP="008E3CFF">
      <w:pPr>
        <w:spacing w:after="120" w:line="360" w:lineRule="auto"/>
        <w:jc w:val="both"/>
      </w:pPr>
      <w:r>
        <w:t>Authors: Erik Nijkamp, Bo Pang, Hiroaki Hayashi, Lifu Tu, et al.</w:t>
      </w:r>
    </w:p>
    <w:p w14:paraId="551D6894" w14:textId="77777777" w:rsidR="007235AF" w:rsidRDefault="007235AF" w:rsidP="008E3CFF">
      <w:pPr>
        <w:spacing w:after="120" w:line="360" w:lineRule="auto"/>
        <w:jc w:val="both"/>
      </w:pPr>
      <w:r>
        <w:t>Published in: arXiv 2022</w:t>
      </w:r>
    </w:p>
    <w:p w14:paraId="6441EB8D" w14:textId="77777777" w:rsidR="007235AF" w:rsidRDefault="007235AF" w:rsidP="008E3CFF">
      <w:pPr>
        <w:spacing w:after="120" w:line="360" w:lineRule="auto"/>
        <w:jc w:val="both"/>
      </w:pPr>
      <w:r>
        <w:t xml:space="preserve">Link: </w:t>
      </w:r>
      <w:r w:rsidRPr="008E3CFF">
        <w:rPr>
          <w:color w:val="00B0F0"/>
        </w:rPr>
        <w:t>https://arxiv.org/abs/2203.13474</w:t>
      </w:r>
    </w:p>
    <w:p w14:paraId="4FF66EBE" w14:textId="77777777" w:rsidR="007235AF" w:rsidRDefault="007235AF" w:rsidP="008E3CFF">
      <w:pPr>
        <w:spacing w:after="120" w:line="360" w:lineRule="auto"/>
        <w:jc w:val="both"/>
      </w:pPr>
      <w:r>
        <w:t>Summary: Salesforce Research proposed CodeGen, a family of open-source models trained on multi-step program synthesis. This research highlighted the importance of conversational, multi-turn interactions in code generation tools, a principle reflected in Codify AI’s prompt enrichment strategy.</w:t>
      </w:r>
    </w:p>
    <w:p w14:paraId="541FB84E" w14:textId="77777777" w:rsidR="00525ED9" w:rsidRDefault="00525ED9" w:rsidP="008E3CFF">
      <w:pPr>
        <w:spacing w:after="120" w:line="360" w:lineRule="auto"/>
        <w:jc w:val="both"/>
        <w:rPr>
          <w:b/>
          <w:bCs/>
          <w:sz w:val="28"/>
          <w:szCs w:val="28"/>
        </w:rPr>
      </w:pPr>
    </w:p>
    <w:p w14:paraId="55BADB38" w14:textId="77777777" w:rsidR="00525ED9" w:rsidRDefault="00525ED9" w:rsidP="008E3CFF">
      <w:pPr>
        <w:spacing w:after="120" w:line="360" w:lineRule="auto"/>
        <w:jc w:val="both"/>
        <w:rPr>
          <w:b/>
          <w:bCs/>
          <w:sz w:val="28"/>
          <w:szCs w:val="28"/>
        </w:rPr>
      </w:pPr>
    </w:p>
    <w:p w14:paraId="42F9A383" w14:textId="77777777" w:rsidR="00525ED9" w:rsidRDefault="00525ED9" w:rsidP="008E3CFF">
      <w:pPr>
        <w:spacing w:after="120" w:line="360" w:lineRule="auto"/>
        <w:jc w:val="both"/>
        <w:rPr>
          <w:b/>
          <w:bCs/>
          <w:sz w:val="28"/>
          <w:szCs w:val="28"/>
        </w:rPr>
      </w:pPr>
    </w:p>
    <w:p w14:paraId="2B199A62" w14:textId="77777777" w:rsidR="00F9455D" w:rsidRDefault="00F9455D" w:rsidP="008E3CFF">
      <w:pPr>
        <w:spacing w:after="120" w:line="360" w:lineRule="auto"/>
        <w:jc w:val="both"/>
        <w:rPr>
          <w:b/>
          <w:bCs/>
          <w:sz w:val="28"/>
          <w:szCs w:val="28"/>
        </w:rPr>
      </w:pPr>
      <w:r>
        <w:rPr>
          <w:b/>
          <w:bCs/>
          <w:sz w:val="28"/>
          <w:szCs w:val="28"/>
        </w:rPr>
        <w:t xml:space="preserve"> </w:t>
      </w:r>
    </w:p>
    <w:p w14:paraId="3C0345CA" w14:textId="580DF916" w:rsidR="007235AF" w:rsidRPr="007235AF" w:rsidRDefault="007235AF" w:rsidP="008E3CFF">
      <w:pPr>
        <w:spacing w:after="120" w:line="360" w:lineRule="auto"/>
        <w:jc w:val="both"/>
        <w:rPr>
          <w:b/>
          <w:bCs/>
          <w:sz w:val="28"/>
          <w:szCs w:val="28"/>
        </w:rPr>
      </w:pPr>
      <w:r w:rsidRPr="007235AF">
        <w:rPr>
          <w:b/>
          <w:bCs/>
          <w:sz w:val="28"/>
          <w:szCs w:val="28"/>
        </w:rPr>
        <w:t>3. Llama 2: Open Foundation and Fine-Tuned Chat Models</w:t>
      </w:r>
    </w:p>
    <w:p w14:paraId="64993D42" w14:textId="77777777" w:rsidR="007235AF" w:rsidRDefault="007235AF" w:rsidP="008E3CFF">
      <w:pPr>
        <w:spacing w:after="120" w:line="360" w:lineRule="auto"/>
        <w:jc w:val="both"/>
      </w:pPr>
      <w:r>
        <w:t>Authors: Hugo Touvron, Louis Martin, Kevin Stone, Peter Albert, et al.</w:t>
      </w:r>
    </w:p>
    <w:p w14:paraId="65CFF5E0" w14:textId="77777777" w:rsidR="007235AF" w:rsidRDefault="007235AF" w:rsidP="008E3CFF">
      <w:pPr>
        <w:spacing w:after="120" w:line="360" w:lineRule="auto"/>
        <w:jc w:val="both"/>
      </w:pPr>
      <w:r>
        <w:t>Published in: arXiv 2023</w:t>
      </w:r>
    </w:p>
    <w:p w14:paraId="7618779A" w14:textId="77777777" w:rsidR="007235AF" w:rsidRDefault="007235AF" w:rsidP="008E3CFF">
      <w:pPr>
        <w:spacing w:after="120" w:line="360" w:lineRule="auto"/>
        <w:jc w:val="both"/>
      </w:pPr>
      <w:r>
        <w:t xml:space="preserve">Link: </w:t>
      </w:r>
      <w:r w:rsidRPr="008E3CFF">
        <w:rPr>
          <w:color w:val="00B0F0"/>
        </w:rPr>
        <w:t>https://arxiv.org/abs/2307.09288</w:t>
      </w:r>
    </w:p>
    <w:p w14:paraId="23B137FF" w14:textId="77777777" w:rsidR="007235AF" w:rsidRDefault="007235AF" w:rsidP="008E3CFF">
      <w:pPr>
        <w:spacing w:after="120" w:line="360" w:lineRule="auto"/>
        <w:jc w:val="both"/>
      </w:pPr>
      <w:r>
        <w:t>Summary: Meta released Llama 2 as a robust, openly available foundational model. The subsequent Llama-3.3-70B-Versatile model employed in Codify AI represents the state-of-the-art of this lineage, demonstrating superior instruction-following capability and code generation quality.</w:t>
      </w:r>
    </w:p>
    <w:p w14:paraId="60BDFE96" w14:textId="77777777" w:rsidR="007235AF" w:rsidRPr="007235AF" w:rsidRDefault="007235AF" w:rsidP="008E3CFF">
      <w:pPr>
        <w:spacing w:after="120" w:line="360" w:lineRule="auto"/>
        <w:jc w:val="both"/>
        <w:rPr>
          <w:b/>
          <w:bCs/>
          <w:sz w:val="28"/>
          <w:szCs w:val="28"/>
        </w:rPr>
      </w:pPr>
      <w:r w:rsidRPr="007235AF">
        <w:rPr>
          <w:b/>
          <w:bCs/>
          <w:sz w:val="28"/>
          <w:szCs w:val="28"/>
        </w:rPr>
        <w:t>4. Program Synthesis with Large Language Models</w:t>
      </w:r>
    </w:p>
    <w:p w14:paraId="73DCAF3C" w14:textId="77777777" w:rsidR="007235AF" w:rsidRDefault="007235AF" w:rsidP="008E3CFF">
      <w:pPr>
        <w:spacing w:after="120" w:line="360" w:lineRule="auto"/>
        <w:jc w:val="both"/>
      </w:pPr>
      <w:r>
        <w:t>Authors: Jacob Austin, Augustus Odena, Maxwell Nye, Maarten Bosma, et al.</w:t>
      </w:r>
    </w:p>
    <w:p w14:paraId="743B7C77" w14:textId="77777777" w:rsidR="007235AF" w:rsidRDefault="007235AF" w:rsidP="008E3CFF">
      <w:pPr>
        <w:spacing w:after="120" w:line="360" w:lineRule="auto"/>
        <w:jc w:val="both"/>
      </w:pPr>
      <w:r>
        <w:t>Published in: arXiv 2021</w:t>
      </w:r>
    </w:p>
    <w:p w14:paraId="2922E22F" w14:textId="77777777" w:rsidR="007235AF" w:rsidRDefault="007235AF" w:rsidP="008E3CFF">
      <w:pPr>
        <w:spacing w:after="120" w:line="360" w:lineRule="auto"/>
        <w:jc w:val="both"/>
      </w:pPr>
      <w:r>
        <w:t xml:space="preserve">Link: </w:t>
      </w:r>
      <w:r w:rsidRPr="008E3CFF">
        <w:rPr>
          <w:color w:val="00B0F0"/>
        </w:rPr>
        <w:t>https://arxiv.org/abs/2108.07732</w:t>
      </w:r>
    </w:p>
    <w:p w14:paraId="3A4BEFC7" w14:textId="77777777" w:rsidR="007235AF" w:rsidRDefault="007235AF" w:rsidP="008E3CFF">
      <w:pPr>
        <w:spacing w:after="120" w:line="360" w:lineRule="auto"/>
        <w:jc w:val="both"/>
      </w:pPr>
      <w:r>
        <w:t>Summary: Google Brain researchers evaluated LLMs on the MBPP benchmark, finding that scaling model size and dataset quality dramatically improved synthesis accuracy. This informed the selection of the 70-billion parameter Llama model for Codify AI over smaller variants.</w:t>
      </w:r>
    </w:p>
    <w:p w14:paraId="0E3A82CF" w14:textId="77777777" w:rsidR="007235AF" w:rsidRPr="007235AF" w:rsidRDefault="007235AF" w:rsidP="008E3CFF">
      <w:pPr>
        <w:spacing w:after="120" w:line="360" w:lineRule="auto"/>
        <w:jc w:val="both"/>
        <w:rPr>
          <w:b/>
          <w:bCs/>
          <w:sz w:val="28"/>
          <w:szCs w:val="28"/>
        </w:rPr>
      </w:pPr>
      <w:r w:rsidRPr="007235AF">
        <w:rPr>
          <w:b/>
          <w:bCs/>
          <w:sz w:val="28"/>
          <w:szCs w:val="28"/>
        </w:rPr>
        <w:t>5. Grounded Copilot: How Programmers Interact with Code-Generating AI Systems</w:t>
      </w:r>
    </w:p>
    <w:p w14:paraId="75B8E6AF" w14:textId="77777777" w:rsidR="007235AF" w:rsidRDefault="007235AF" w:rsidP="008E3CFF">
      <w:pPr>
        <w:spacing w:after="120" w:line="360" w:lineRule="auto"/>
        <w:jc w:val="both"/>
      </w:pPr>
      <w:r>
        <w:t xml:space="preserve">Authors: S. Barke, M.B. James, and N. </w:t>
      </w:r>
      <w:proofErr w:type="spellStart"/>
      <w:r>
        <w:t>Polikarpova</w:t>
      </w:r>
      <w:proofErr w:type="spellEnd"/>
    </w:p>
    <w:p w14:paraId="5176BD36" w14:textId="77777777" w:rsidR="007235AF" w:rsidRDefault="007235AF" w:rsidP="008E3CFF">
      <w:pPr>
        <w:spacing w:after="120" w:line="360" w:lineRule="auto"/>
        <w:jc w:val="both"/>
      </w:pPr>
      <w:r>
        <w:t>Published in: ACM SIGCHI 2023</w:t>
      </w:r>
    </w:p>
    <w:p w14:paraId="5345A159" w14:textId="77777777" w:rsidR="007235AF" w:rsidRDefault="007235AF" w:rsidP="008E3CFF">
      <w:pPr>
        <w:spacing w:after="120" w:line="360" w:lineRule="auto"/>
        <w:jc w:val="both"/>
      </w:pPr>
      <w:r>
        <w:t xml:space="preserve">Link: </w:t>
      </w:r>
      <w:r w:rsidRPr="008E3CFF">
        <w:rPr>
          <w:color w:val="00B0F0"/>
        </w:rPr>
        <w:t>https://doi.org/10.1145/3544548.3581310</w:t>
      </w:r>
    </w:p>
    <w:p w14:paraId="314BC047" w14:textId="77777777" w:rsidR="007235AF" w:rsidRDefault="007235AF" w:rsidP="008E3CFF">
      <w:pPr>
        <w:spacing w:after="120" w:line="360" w:lineRule="auto"/>
        <w:jc w:val="both"/>
      </w:pPr>
      <w:r>
        <w:t>Summary: This empirical study revealed two dominant programming modes: "exploration" and "acceleration." Codify AI addresses both modes through its open-ended prompt interface and structured output with step-by-step execution guides.</w:t>
      </w:r>
    </w:p>
    <w:p w14:paraId="68669412" w14:textId="77777777" w:rsidR="00525ED9" w:rsidRDefault="00525ED9" w:rsidP="008E3CFF">
      <w:pPr>
        <w:spacing w:after="120" w:line="360" w:lineRule="auto"/>
        <w:jc w:val="both"/>
        <w:rPr>
          <w:b/>
          <w:bCs/>
          <w:sz w:val="28"/>
          <w:szCs w:val="28"/>
        </w:rPr>
      </w:pPr>
    </w:p>
    <w:p w14:paraId="5F5A1F45" w14:textId="77777777" w:rsidR="00525ED9" w:rsidRDefault="00525ED9" w:rsidP="008E3CFF">
      <w:pPr>
        <w:spacing w:after="120" w:line="360" w:lineRule="auto"/>
        <w:jc w:val="both"/>
        <w:rPr>
          <w:b/>
          <w:bCs/>
          <w:sz w:val="28"/>
          <w:szCs w:val="28"/>
        </w:rPr>
      </w:pPr>
    </w:p>
    <w:p w14:paraId="6D38C7BE" w14:textId="77777777" w:rsidR="00525ED9" w:rsidRDefault="00525ED9" w:rsidP="008E3CFF">
      <w:pPr>
        <w:spacing w:after="120" w:line="360" w:lineRule="auto"/>
        <w:jc w:val="both"/>
        <w:rPr>
          <w:b/>
          <w:bCs/>
          <w:sz w:val="28"/>
          <w:szCs w:val="28"/>
        </w:rPr>
      </w:pPr>
    </w:p>
    <w:p w14:paraId="42FE2076" w14:textId="77777777" w:rsidR="00525ED9" w:rsidRDefault="00525ED9" w:rsidP="008E3CFF">
      <w:pPr>
        <w:spacing w:after="120" w:line="360" w:lineRule="auto"/>
        <w:jc w:val="both"/>
        <w:rPr>
          <w:b/>
          <w:bCs/>
          <w:sz w:val="28"/>
          <w:szCs w:val="28"/>
        </w:rPr>
      </w:pPr>
    </w:p>
    <w:p w14:paraId="421C41AE" w14:textId="3653AC1A" w:rsidR="007235AF" w:rsidRPr="007235AF" w:rsidRDefault="007235AF" w:rsidP="008E3CFF">
      <w:pPr>
        <w:spacing w:after="120" w:line="360" w:lineRule="auto"/>
        <w:jc w:val="both"/>
        <w:rPr>
          <w:b/>
          <w:bCs/>
          <w:sz w:val="28"/>
          <w:szCs w:val="28"/>
        </w:rPr>
      </w:pPr>
      <w:r w:rsidRPr="007235AF">
        <w:rPr>
          <w:b/>
          <w:bCs/>
          <w:sz w:val="28"/>
          <w:szCs w:val="28"/>
        </w:rPr>
        <w:t>6. Groq LPU Inference Engine Technical Overview</w:t>
      </w:r>
    </w:p>
    <w:p w14:paraId="51107A8A" w14:textId="77777777" w:rsidR="007235AF" w:rsidRDefault="007235AF" w:rsidP="008E3CFF">
      <w:pPr>
        <w:spacing w:after="120" w:line="360" w:lineRule="auto"/>
        <w:jc w:val="both"/>
      </w:pPr>
      <w:r>
        <w:t>Authors: Groq Inc.</w:t>
      </w:r>
    </w:p>
    <w:p w14:paraId="0039E12B" w14:textId="77777777" w:rsidR="007235AF" w:rsidRDefault="007235AF" w:rsidP="008E3CFF">
      <w:pPr>
        <w:spacing w:after="120" w:line="360" w:lineRule="auto"/>
        <w:jc w:val="both"/>
      </w:pPr>
      <w:r>
        <w:t>Published in: White Paper 2024</w:t>
      </w:r>
    </w:p>
    <w:p w14:paraId="477FEAB7" w14:textId="77777777" w:rsidR="007235AF" w:rsidRDefault="007235AF" w:rsidP="008E3CFF">
      <w:pPr>
        <w:spacing w:after="120" w:line="360" w:lineRule="auto"/>
        <w:jc w:val="both"/>
      </w:pPr>
      <w:r>
        <w:t xml:space="preserve">Link: </w:t>
      </w:r>
      <w:r w:rsidRPr="008E3CFF">
        <w:rPr>
          <w:color w:val="00B0F0"/>
        </w:rPr>
        <w:t>https://groq.com/tech-overview/</w:t>
      </w:r>
    </w:p>
    <w:p w14:paraId="11465146" w14:textId="115C3BE3" w:rsidR="007235AF" w:rsidRDefault="007235AF" w:rsidP="008E3CFF">
      <w:pPr>
        <w:spacing w:after="120" w:line="360" w:lineRule="auto"/>
        <w:jc w:val="both"/>
      </w:pPr>
      <w:r>
        <w:t>Summary: The Groq Language Processing Unit (LPU) is a purpose-built architecture optimized for sequential token generation. Delivering deterministic, low-latency streaming at ~500 tokens/second, this throughput advantage enables the "instantaneous" user experience in Codify AI</w:t>
      </w:r>
    </w:p>
    <w:p w14:paraId="479E01FB" w14:textId="77777777" w:rsidR="00525ED9" w:rsidRDefault="00525ED9" w:rsidP="008E3CFF">
      <w:pPr>
        <w:spacing w:before="240" w:after="120" w:line="360" w:lineRule="auto"/>
        <w:rPr>
          <w:b/>
          <w:sz w:val="32"/>
          <w:szCs w:val="32"/>
        </w:rPr>
      </w:pPr>
    </w:p>
    <w:p w14:paraId="18775745" w14:textId="77777777" w:rsidR="00525ED9" w:rsidRDefault="00525ED9" w:rsidP="008E3CFF">
      <w:pPr>
        <w:spacing w:before="240" w:after="120" w:line="360" w:lineRule="auto"/>
        <w:rPr>
          <w:b/>
          <w:sz w:val="32"/>
          <w:szCs w:val="32"/>
        </w:rPr>
      </w:pPr>
    </w:p>
    <w:p w14:paraId="1C4BA4BC" w14:textId="77777777" w:rsidR="00525ED9" w:rsidRDefault="00525ED9" w:rsidP="008E3CFF">
      <w:pPr>
        <w:spacing w:before="240" w:after="120" w:line="360" w:lineRule="auto"/>
        <w:rPr>
          <w:b/>
          <w:sz w:val="32"/>
          <w:szCs w:val="32"/>
        </w:rPr>
      </w:pPr>
    </w:p>
    <w:p w14:paraId="761F3E64" w14:textId="77777777" w:rsidR="00525ED9" w:rsidRDefault="00525ED9" w:rsidP="008E3CFF">
      <w:pPr>
        <w:spacing w:before="240" w:after="120" w:line="360" w:lineRule="auto"/>
        <w:rPr>
          <w:b/>
          <w:sz w:val="32"/>
          <w:szCs w:val="32"/>
        </w:rPr>
      </w:pPr>
    </w:p>
    <w:p w14:paraId="2C0A3847" w14:textId="77777777" w:rsidR="00525ED9" w:rsidRDefault="00525ED9" w:rsidP="008E3CFF">
      <w:pPr>
        <w:spacing w:before="240" w:after="120" w:line="360" w:lineRule="auto"/>
        <w:rPr>
          <w:b/>
          <w:sz w:val="32"/>
          <w:szCs w:val="32"/>
        </w:rPr>
      </w:pPr>
    </w:p>
    <w:p w14:paraId="533280B5" w14:textId="77777777" w:rsidR="00525ED9" w:rsidRDefault="00525ED9" w:rsidP="008E3CFF">
      <w:pPr>
        <w:spacing w:before="240" w:after="120" w:line="360" w:lineRule="auto"/>
        <w:rPr>
          <w:b/>
          <w:sz w:val="32"/>
          <w:szCs w:val="32"/>
        </w:rPr>
      </w:pPr>
    </w:p>
    <w:p w14:paraId="05DC0A54" w14:textId="77777777" w:rsidR="00525ED9" w:rsidRDefault="00525ED9" w:rsidP="008E3CFF">
      <w:pPr>
        <w:spacing w:before="240" w:after="120" w:line="360" w:lineRule="auto"/>
        <w:rPr>
          <w:b/>
          <w:sz w:val="32"/>
          <w:szCs w:val="32"/>
        </w:rPr>
      </w:pPr>
    </w:p>
    <w:p w14:paraId="39F08355" w14:textId="77777777" w:rsidR="00525ED9" w:rsidRDefault="00525ED9" w:rsidP="008E3CFF">
      <w:pPr>
        <w:spacing w:before="240" w:after="120" w:line="360" w:lineRule="auto"/>
        <w:rPr>
          <w:b/>
          <w:sz w:val="32"/>
          <w:szCs w:val="32"/>
        </w:rPr>
      </w:pPr>
    </w:p>
    <w:p w14:paraId="07C20600" w14:textId="77777777" w:rsidR="00525ED9" w:rsidRDefault="00525ED9" w:rsidP="008E3CFF">
      <w:pPr>
        <w:spacing w:before="240" w:after="120" w:line="360" w:lineRule="auto"/>
        <w:rPr>
          <w:b/>
          <w:sz w:val="32"/>
          <w:szCs w:val="32"/>
        </w:rPr>
      </w:pPr>
    </w:p>
    <w:p w14:paraId="1ED6D0BB" w14:textId="77777777" w:rsidR="00525ED9" w:rsidRDefault="00525ED9" w:rsidP="008E3CFF">
      <w:pPr>
        <w:spacing w:before="240" w:after="120" w:line="360" w:lineRule="auto"/>
        <w:rPr>
          <w:b/>
          <w:sz w:val="32"/>
          <w:szCs w:val="32"/>
        </w:rPr>
      </w:pPr>
    </w:p>
    <w:p w14:paraId="1334E956" w14:textId="77777777" w:rsidR="00525ED9" w:rsidRDefault="00525ED9" w:rsidP="008E3CFF">
      <w:pPr>
        <w:spacing w:before="240" w:after="120" w:line="360" w:lineRule="auto"/>
        <w:rPr>
          <w:b/>
          <w:sz w:val="32"/>
          <w:szCs w:val="32"/>
        </w:rPr>
      </w:pPr>
    </w:p>
    <w:p w14:paraId="420CD92B" w14:textId="2A301F7E" w:rsidR="00E02DC2" w:rsidRPr="00830A5A" w:rsidRDefault="00C87F98" w:rsidP="008E3CFF">
      <w:pPr>
        <w:spacing w:before="240" w:after="120" w:line="360" w:lineRule="auto"/>
        <w:rPr>
          <w:b/>
          <w:sz w:val="32"/>
          <w:szCs w:val="32"/>
        </w:rPr>
      </w:pPr>
      <w:r w:rsidRPr="00830A5A">
        <w:rPr>
          <w:b/>
          <w:sz w:val="32"/>
          <w:szCs w:val="32"/>
        </w:rPr>
        <w:t>CHAPTER 3</w:t>
      </w:r>
    </w:p>
    <w:p w14:paraId="60122257" w14:textId="2CAB4899" w:rsidR="00A16C6B" w:rsidRPr="00830A5A" w:rsidRDefault="00C87F98">
      <w:pPr>
        <w:spacing w:before="240" w:after="120" w:line="360" w:lineRule="auto"/>
        <w:jc w:val="center"/>
        <w:rPr>
          <w:sz w:val="32"/>
          <w:szCs w:val="32"/>
        </w:rPr>
      </w:pPr>
      <w:r w:rsidRPr="00830A5A">
        <w:rPr>
          <w:b/>
          <w:sz w:val="32"/>
          <w:szCs w:val="32"/>
        </w:rPr>
        <w:t xml:space="preserve"> EXISTING SYSTEM</w:t>
      </w:r>
    </w:p>
    <w:p w14:paraId="32BC59EB" w14:textId="77777777" w:rsidR="00A16C6B" w:rsidRDefault="00A16C6B">
      <w:pPr>
        <w:spacing w:after="120" w:line="360" w:lineRule="auto"/>
      </w:pPr>
    </w:p>
    <w:p w14:paraId="7ED26A67" w14:textId="77777777" w:rsidR="00A16C6B" w:rsidRDefault="00C87F98" w:rsidP="0026798F">
      <w:pPr>
        <w:spacing w:after="120" w:line="360" w:lineRule="auto"/>
        <w:jc w:val="both"/>
      </w:pPr>
      <w:r>
        <w:t>Several AI-powered coding assistant tools currently exist in the market and academic space. A critical analysis of these systems reveals the specific gaps that Codify AI is designed to address.</w:t>
      </w:r>
    </w:p>
    <w:p w14:paraId="6948F00B" w14:textId="77777777" w:rsidR="00A16C6B" w:rsidRPr="008A0448" w:rsidRDefault="00C87F98" w:rsidP="0026798F">
      <w:pPr>
        <w:spacing w:before="240" w:after="120" w:line="360" w:lineRule="auto"/>
        <w:jc w:val="both"/>
        <w:rPr>
          <w:sz w:val="28"/>
          <w:szCs w:val="28"/>
        </w:rPr>
      </w:pPr>
      <w:r w:rsidRPr="008A0448">
        <w:rPr>
          <w:b/>
          <w:sz w:val="28"/>
          <w:szCs w:val="28"/>
        </w:rPr>
        <w:t>3.1 GitHub Copilot</w:t>
      </w:r>
    </w:p>
    <w:p w14:paraId="2E2DD54D" w14:textId="77777777" w:rsidR="00A16C6B" w:rsidRDefault="00C87F98" w:rsidP="0026798F">
      <w:pPr>
        <w:spacing w:after="120" w:line="360" w:lineRule="auto"/>
        <w:jc w:val="both"/>
      </w:pPr>
      <w:r>
        <w:t>GitHub Copilot, developed by GitHub and OpenAI, is an IDE-integrated AI pair programmer that provides inline code completions and function suggestions directly within Visual Studio Code, JetBrains IDEs, and nvim. It is trained on public repositories from GitHub.</w:t>
      </w:r>
    </w:p>
    <w:p w14:paraId="2F5CB5C1" w14:textId="77777777" w:rsidR="00A16C6B" w:rsidRDefault="00C87F98" w:rsidP="0026798F">
      <w:pPr>
        <w:spacing w:after="120" w:line="360" w:lineRule="auto"/>
        <w:jc w:val="both"/>
      </w:pPr>
      <w:r>
        <w:t>Limitations:</w:t>
      </w:r>
    </w:p>
    <w:p w14:paraId="12B56B3B" w14:textId="77777777" w:rsidR="00A16C6B" w:rsidRDefault="00C87F98" w:rsidP="0026798F">
      <w:pPr>
        <w:pStyle w:val="ListBullet"/>
        <w:spacing w:after="80" w:line="360" w:lineRule="auto"/>
        <w:jc w:val="both"/>
      </w:pPr>
      <w:r>
        <w:t>Requires subscription ($10-$19/month for individuals).</w:t>
      </w:r>
    </w:p>
    <w:p w14:paraId="54DF8029" w14:textId="77777777" w:rsidR="00A16C6B" w:rsidRDefault="00C87F98" w:rsidP="0026798F">
      <w:pPr>
        <w:pStyle w:val="ListBullet"/>
        <w:spacing w:after="80" w:line="360" w:lineRule="auto"/>
        <w:jc w:val="both"/>
      </w:pPr>
      <w:r>
        <w:t>IDE-locked: not accessible as a standalone web interface.</w:t>
      </w:r>
    </w:p>
    <w:p w14:paraId="1D449AE9" w14:textId="77777777" w:rsidR="00A16C6B" w:rsidRDefault="00C87F98" w:rsidP="0026798F">
      <w:pPr>
        <w:pStyle w:val="ListBullet"/>
        <w:spacing w:after="80" w:line="360" w:lineRule="auto"/>
        <w:jc w:val="both"/>
      </w:pPr>
      <w:r>
        <w:t>No native support for data analytics tools (DAX, M Query, Tableau, Excel formulas).</w:t>
      </w:r>
    </w:p>
    <w:p w14:paraId="6BF79357" w14:textId="77777777" w:rsidR="00A16C6B" w:rsidRDefault="00C87F98" w:rsidP="0026798F">
      <w:pPr>
        <w:pStyle w:val="ListBullet"/>
        <w:spacing w:after="80" w:line="360" w:lineRule="auto"/>
        <w:jc w:val="both"/>
      </w:pPr>
      <w:r>
        <w:t>No dataset context ingestion; cannot reason about uploaded CSV or database files.</w:t>
      </w:r>
    </w:p>
    <w:p w14:paraId="13DC6160" w14:textId="77777777" w:rsidR="00A16C6B" w:rsidRDefault="00C87F98" w:rsidP="0026798F">
      <w:pPr>
        <w:pStyle w:val="ListBullet"/>
        <w:spacing w:after="80" w:line="360" w:lineRule="auto"/>
        <w:jc w:val="both"/>
      </w:pPr>
      <w:r>
        <w:t>No user authentication or query history persistence.</w:t>
      </w:r>
    </w:p>
    <w:p w14:paraId="08906197" w14:textId="77777777" w:rsidR="00A16C6B" w:rsidRPr="008A0448" w:rsidRDefault="00C87F98" w:rsidP="0026798F">
      <w:pPr>
        <w:spacing w:before="240" w:after="120" w:line="360" w:lineRule="auto"/>
        <w:jc w:val="both"/>
        <w:rPr>
          <w:sz w:val="28"/>
          <w:szCs w:val="28"/>
        </w:rPr>
      </w:pPr>
      <w:r w:rsidRPr="008A0448">
        <w:rPr>
          <w:b/>
          <w:sz w:val="28"/>
          <w:szCs w:val="28"/>
        </w:rPr>
        <w:t>3.2 Amazon CodeWhisperer</w:t>
      </w:r>
    </w:p>
    <w:p w14:paraId="25FC9CCC" w14:textId="77777777" w:rsidR="00A16C6B" w:rsidRDefault="00C87F98" w:rsidP="0026798F">
      <w:pPr>
        <w:spacing w:after="120" w:line="360" w:lineRule="auto"/>
        <w:jc w:val="both"/>
      </w:pPr>
      <w:r>
        <w:t>Amazon CodeWhisperer is an AI coding companion integrated into popular IDEs. It generates code suggestions in real time and includes security scanning features.</w:t>
      </w:r>
    </w:p>
    <w:p w14:paraId="671807C3" w14:textId="77777777" w:rsidR="00A16C6B" w:rsidRDefault="00C87F98" w:rsidP="0026798F">
      <w:pPr>
        <w:spacing w:after="120" w:line="360" w:lineRule="auto"/>
        <w:jc w:val="both"/>
      </w:pPr>
      <w:r>
        <w:t>Limitations:</w:t>
      </w:r>
    </w:p>
    <w:p w14:paraId="1FEEB2E3" w14:textId="77777777" w:rsidR="00A16C6B" w:rsidRDefault="00C87F98" w:rsidP="0026798F">
      <w:pPr>
        <w:pStyle w:val="ListBullet"/>
        <w:spacing w:after="80" w:line="360" w:lineRule="auto"/>
        <w:jc w:val="both"/>
      </w:pPr>
      <w:r>
        <w:t>Primarily focused on AWS service integration and cloud-specific code patterns.</w:t>
      </w:r>
    </w:p>
    <w:p w14:paraId="23516949" w14:textId="77777777" w:rsidR="00A16C6B" w:rsidRDefault="00C87F98" w:rsidP="0026798F">
      <w:pPr>
        <w:pStyle w:val="ListBullet"/>
        <w:spacing w:after="80" w:line="360" w:lineRule="auto"/>
        <w:jc w:val="both"/>
      </w:pPr>
      <w:r>
        <w:t>Limited support for data engineering languages beyond Python and Java.</w:t>
      </w:r>
    </w:p>
    <w:p w14:paraId="0540DF8D" w14:textId="77777777" w:rsidR="00A16C6B" w:rsidRDefault="00C87F98" w:rsidP="0026798F">
      <w:pPr>
        <w:pStyle w:val="ListBullet"/>
        <w:spacing w:after="80" w:line="360" w:lineRule="auto"/>
        <w:jc w:val="both"/>
      </w:pPr>
      <w:r>
        <w:t>No web-based standalone interface for non-developers.</w:t>
      </w:r>
    </w:p>
    <w:p w14:paraId="24CCE962" w14:textId="77777777" w:rsidR="00A16C6B" w:rsidRDefault="00C87F98" w:rsidP="0026798F">
      <w:pPr>
        <w:pStyle w:val="ListBullet"/>
        <w:spacing w:after="80" w:line="360" w:lineRule="auto"/>
        <w:jc w:val="both"/>
      </w:pPr>
      <w:r>
        <w:t>No dataset ingestion or formula generation capability.</w:t>
      </w:r>
    </w:p>
    <w:p w14:paraId="307CB7F2" w14:textId="77777777" w:rsidR="00EF69E7" w:rsidRDefault="00EF69E7" w:rsidP="0026798F">
      <w:pPr>
        <w:spacing w:before="240" w:after="120" w:line="360" w:lineRule="auto"/>
        <w:jc w:val="both"/>
        <w:rPr>
          <w:b/>
          <w:sz w:val="28"/>
          <w:szCs w:val="28"/>
        </w:rPr>
      </w:pPr>
    </w:p>
    <w:p w14:paraId="6422212D" w14:textId="1494EE0A" w:rsidR="00A16C6B" w:rsidRPr="008A0448" w:rsidRDefault="00C87F98" w:rsidP="0026798F">
      <w:pPr>
        <w:spacing w:before="240" w:after="120" w:line="360" w:lineRule="auto"/>
        <w:jc w:val="both"/>
        <w:rPr>
          <w:sz w:val="28"/>
          <w:szCs w:val="28"/>
        </w:rPr>
      </w:pPr>
      <w:r w:rsidRPr="008A0448">
        <w:rPr>
          <w:b/>
          <w:sz w:val="28"/>
          <w:szCs w:val="28"/>
        </w:rPr>
        <w:t>3.3 ChatGPT (OpenAI)</w:t>
      </w:r>
    </w:p>
    <w:p w14:paraId="0C5FAD9E" w14:textId="77777777" w:rsidR="00A16C6B" w:rsidRDefault="00C87F98" w:rsidP="0026798F">
      <w:pPr>
        <w:spacing w:after="120" w:line="360" w:lineRule="auto"/>
        <w:jc w:val="both"/>
      </w:pPr>
      <w:r>
        <w:t>ChatGPT provides a conversational interface for code generation across virtually all programming languages. It is accessible via a web browser and mobile application.</w:t>
      </w:r>
    </w:p>
    <w:p w14:paraId="4D9439F3" w14:textId="77777777" w:rsidR="00A16C6B" w:rsidRDefault="00C87F98" w:rsidP="0026798F">
      <w:pPr>
        <w:spacing w:after="120" w:line="360" w:lineRule="auto"/>
        <w:jc w:val="both"/>
      </w:pPr>
      <w:r>
        <w:t>Limitations:</w:t>
      </w:r>
    </w:p>
    <w:p w14:paraId="4A7FF7EB" w14:textId="77777777" w:rsidR="00A16C6B" w:rsidRDefault="00C87F98" w:rsidP="0026798F">
      <w:pPr>
        <w:pStyle w:val="ListBullet"/>
        <w:spacing w:after="80" w:line="360" w:lineRule="auto"/>
        <w:jc w:val="both"/>
      </w:pPr>
      <w:r>
        <w:t>Generalised tool: not optimised or role-prompted for specific data tools (Power BI, Tableau).</w:t>
      </w:r>
    </w:p>
    <w:p w14:paraId="2A56C7A4" w14:textId="77777777" w:rsidR="00A16C6B" w:rsidRDefault="00C87F98" w:rsidP="0026798F">
      <w:pPr>
        <w:pStyle w:val="ListBullet"/>
        <w:spacing w:after="80" w:line="360" w:lineRule="auto"/>
        <w:jc w:val="both"/>
      </w:pPr>
      <w:r>
        <w:t>No persistent per-user query history or code generation audit trail.</w:t>
      </w:r>
    </w:p>
    <w:p w14:paraId="5E35AD2D" w14:textId="77777777" w:rsidR="00A16C6B" w:rsidRDefault="00C87F98" w:rsidP="0026798F">
      <w:pPr>
        <w:pStyle w:val="ListBullet"/>
        <w:spacing w:after="80" w:line="360" w:lineRule="auto"/>
        <w:jc w:val="both"/>
      </w:pPr>
      <w:r>
        <w:t>No structured output format (Execution Guide, Explanation, Expected Output).</w:t>
      </w:r>
    </w:p>
    <w:p w14:paraId="4C4185F1" w14:textId="77777777" w:rsidR="00A16C6B" w:rsidRDefault="00C87F98" w:rsidP="0026798F">
      <w:pPr>
        <w:pStyle w:val="ListBullet"/>
        <w:spacing w:after="80" w:line="360" w:lineRule="auto"/>
        <w:jc w:val="both"/>
      </w:pPr>
      <w:r>
        <w:t>No dataset file upload with schema-aware AI analysis (free tier).</w:t>
      </w:r>
    </w:p>
    <w:p w14:paraId="08BC4C4A" w14:textId="77777777" w:rsidR="00A16C6B" w:rsidRDefault="00C87F98" w:rsidP="0026798F">
      <w:pPr>
        <w:pStyle w:val="ListBullet"/>
        <w:spacing w:after="80" w:line="360" w:lineRule="auto"/>
        <w:jc w:val="both"/>
      </w:pPr>
      <w:r>
        <w:t>API response latency (2-5 seconds for GPT-4) versus Codify AI's &lt;1 second Groq LPU response.</w:t>
      </w:r>
    </w:p>
    <w:p w14:paraId="3AC76F47" w14:textId="77777777" w:rsidR="00A16C6B" w:rsidRPr="008A0448" w:rsidRDefault="00C87F98" w:rsidP="0026798F">
      <w:pPr>
        <w:spacing w:before="240" w:after="120" w:line="360" w:lineRule="auto"/>
        <w:jc w:val="both"/>
        <w:rPr>
          <w:sz w:val="28"/>
          <w:szCs w:val="28"/>
        </w:rPr>
      </w:pPr>
      <w:r w:rsidRPr="008A0448">
        <w:rPr>
          <w:b/>
          <w:sz w:val="28"/>
          <w:szCs w:val="28"/>
        </w:rPr>
        <w:t>3.4 Replit Ghostwriter</w:t>
      </w:r>
    </w:p>
    <w:p w14:paraId="1004B9B5" w14:textId="77777777" w:rsidR="00A16C6B" w:rsidRDefault="00C87F98" w:rsidP="0026798F">
      <w:pPr>
        <w:spacing w:after="120" w:line="360" w:lineRule="auto"/>
        <w:jc w:val="both"/>
      </w:pPr>
      <w:r>
        <w:t>Replit Ghostwriter is an AI assistant embedded in the Replit online IDE, focused on web development and Python scripting.</w:t>
      </w:r>
    </w:p>
    <w:p w14:paraId="20551019" w14:textId="77777777" w:rsidR="00A16C6B" w:rsidRDefault="00C87F98" w:rsidP="0026798F">
      <w:pPr>
        <w:spacing w:after="120" w:line="360" w:lineRule="auto"/>
        <w:jc w:val="both"/>
      </w:pPr>
      <w:r>
        <w:t>Limitations:</w:t>
      </w:r>
    </w:p>
    <w:p w14:paraId="7A576386" w14:textId="77777777" w:rsidR="00A16C6B" w:rsidRDefault="00C87F98" w:rsidP="0026798F">
      <w:pPr>
        <w:pStyle w:val="ListBullet"/>
        <w:spacing w:after="80" w:line="360" w:lineRule="auto"/>
        <w:jc w:val="both"/>
      </w:pPr>
      <w:r>
        <w:t>Platform-locked to the Replit ecosystem.</w:t>
      </w:r>
    </w:p>
    <w:p w14:paraId="059200B9" w14:textId="77777777" w:rsidR="00A16C6B" w:rsidRDefault="00C87F98" w:rsidP="0026798F">
      <w:pPr>
        <w:pStyle w:val="ListBullet"/>
        <w:spacing w:after="80" w:line="360" w:lineRule="auto"/>
        <w:jc w:val="both"/>
      </w:pPr>
      <w:r>
        <w:t>No analytical formula generation (DAX, LOD, Excel).</w:t>
      </w:r>
    </w:p>
    <w:p w14:paraId="4D326231" w14:textId="77777777" w:rsidR="00A16C6B" w:rsidRDefault="00C87F98" w:rsidP="0026798F">
      <w:pPr>
        <w:pStyle w:val="ListBullet"/>
        <w:spacing w:after="80" w:line="360" w:lineRule="auto"/>
        <w:jc w:val="both"/>
      </w:pPr>
      <w:r>
        <w:t>No support for structured database ingestion.</w:t>
      </w:r>
    </w:p>
    <w:p w14:paraId="20EDD95B" w14:textId="77777777" w:rsidR="00A16C6B" w:rsidRPr="008A0448" w:rsidRDefault="00C87F98" w:rsidP="0026798F">
      <w:pPr>
        <w:spacing w:before="240" w:after="120" w:line="360" w:lineRule="auto"/>
        <w:jc w:val="both"/>
        <w:rPr>
          <w:sz w:val="28"/>
          <w:szCs w:val="28"/>
        </w:rPr>
      </w:pPr>
      <w:r w:rsidRPr="008A0448">
        <w:rPr>
          <w:b/>
          <w:sz w:val="28"/>
          <w:szCs w:val="28"/>
        </w:rPr>
        <w:t>3.5 Summary of Drawbacks in Existing Systems</w:t>
      </w:r>
    </w:p>
    <w:tbl>
      <w:tblPr>
        <w:tblStyle w:val="TableGrid"/>
        <w:tblW w:w="0" w:type="auto"/>
        <w:jc w:val="center"/>
        <w:tblLook w:val="04A0" w:firstRow="1" w:lastRow="0" w:firstColumn="1" w:lastColumn="0" w:noHBand="0" w:noVBand="1"/>
      </w:tblPr>
      <w:tblGrid>
        <w:gridCol w:w="2250"/>
        <w:gridCol w:w="2250"/>
        <w:gridCol w:w="2250"/>
        <w:gridCol w:w="2250"/>
      </w:tblGrid>
      <w:tr w:rsidR="00A16C6B" w14:paraId="499FBFB6" w14:textId="77777777" w:rsidTr="0026798F">
        <w:trPr>
          <w:jc w:val="center"/>
        </w:trPr>
        <w:tc>
          <w:tcPr>
            <w:tcW w:w="2250" w:type="dxa"/>
          </w:tcPr>
          <w:p w14:paraId="5FB82C95" w14:textId="77777777" w:rsidR="00A16C6B" w:rsidRDefault="00C87F98" w:rsidP="0026798F">
            <w:pPr>
              <w:jc w:val="both"/>
            </w:pPr>
            <w:r>
              <w:rPr>
                <w:b/>
              </w:rPr>
              <w:t>Feature</w:t>
            </w:r>
          </w:p>
        </w:tc>
        <w:tc>
          <w:tcPr>
            <w:tcW w:w="2250" w:type="dxa"/>
          </w:tcPr>
          <w:p w14:paraId="379336A2" w14:textId="77777777" w:rsidR="00A16C6B" w:rsidRDefault="00C87F98" w:rsidP="0026798F">
            <w:pPr>
              <w:jc w:val="both"/>
            </w:pPr>
            <w:r>
              <w:rPr>
                <w:b/>
              </w:rPr>
              <w:t>Copilot</w:t>
            </w:r>
          </w:p>
        </w:tc>
        <w:tc>
          <w:tcPr>
            <w:tcW w:w="2250" w:type="dxa"/>
          </w:tcPr>
          <w:p w14:paraId="25A3AAE9" w14:textId="77777777" w:rsidR="00A16C6B" w:rsidRDefault="00C87F98" w:rsidP="0026798F">
            <w:pPr>
              <w:jc w:val="both"/>
            </w:pPr>
            <w:r>
              <w:rPr>
                <w:b/>
              </w:rPr>
              <w:t>ChatGPT</w:t>
            </w:r>
          </w:p>
        </w:tc>
        <w:tc>
          <w:tcPr>
            <w:tcW w:w="2250" w:type="dxa"/>
          </w:tcPr>
          <w:p w14:paraId="12E0801E" w14:textId="77777777" w:rsidR="00A16C6B" w:rsidRDefault="00C87F98" w:rsidP="0026798F">
            <w:pPr>
              <w:jc w:val="both"/>
            </w:pPr>
            <w:r>
              <w:rPr>
                <w:b/>
              </w:rPr>
              <w:t>Codify AI</w:t>
            </w:r>
          </w:p>
        </w:tc>
      </w:tr>
      <w:tr w:rsidR="00A16C6B" w14:paraId="418D1D3A" w14:textId="77777777" w:rsidTr="0026798F">
        <w:trPr>
          <w:jc w:val="center"/>
        </w:trPr>
        <w:tc>
          <w:tcPr>
            <w:tcW w:w="2250" w:type="dxa"/>
          </w:tcPr>
          <w:p w14:paraId="108A8788" w14:textId="77777777" w:rsidR="00A16C6B" w:rsidRDefault="00C87F98" w:rsidP="0026798F">
            <w:pPr>
              <w:jc w:val="both"/>
            </w:pPr>
            <w:r>
              <w:t>Multi-tool code gen</w:t>
            </w:r>
          </w:p>
        </w:tc>
        <w:tc>
          <w:tcPr>
            <w:tcW w:w="2250" w:type="dxa"/>
          </w:tcPr>
          <w:p w14:paraId="2D7E1ACA" w14:textId="77777777" w:rsidR="00A16C6B" w:rsidRDefault="00C87F98" w:rsidP="0026798F">
            <w:pPr>
              <w:jc w:val="both"/>
            </w:pPr>
            <w:r>
              <w:t>No</w:t>
            </w:r>
          </w:p>
        </w:tc>
        <w:tc>
          <w:tcPr>
            <w:tcW w:w="2250" w:type="dxa"/>
          </w:tcPr>
          <w:p w14:paraId="59D67B91" w14:textId="77777777" w:rsidR="00A16C6B" w:rsidRDefault="00C87F98" w:rsidP="0026798F">
            <w:pPr>
              <w:jc w:val="both"/>
            </w:pPr>
            <w:r>
              <w:t>Partial</w:t>
            </w:r>
          </w:p>
        </w:tc>
        <w:tc>
          <w:tcPr>
            <w:tcW w:w="2250" w:type="dxa"/>
          </w:tcPr>
          <w:p w14:paraId="144F4EC2" w14:textId="77777777" w:rsidR="00A16C6B" w:rsidRDefault="00C87F98" w:rsidP="0026798F">
            <w:pPr>
              <w:jc w:val="both"/>
            </w:pPr>
            <w:r>
              <w:t>Yes</w:t>
            </w:r>
          </w:p>
        </w:tc>
      </w:tr>
      <w:tr w:rsidR="00A16C6B" w14:paraId="702B572C" w14:textId="77777777" w:rsidTr="0026798F">
        <w:trPr>
          <w:jc w:val="center"/>
        </w:trPr>
        <w:tc>
          <w:tcPr>
            <w:tcW w:w="2250" w:type="dxa"/>
          </w:tcPr>
          <w:p w14:paraId="5DA70F1D" w14:textId="77777777" w:rsidR="00A16C6B" w:rsidRDefault="00C87F98" w:rsidP="0026798F">
            <w:pPr>
              <w:jc w:val="both"/>
            </w:pPr>
            <w:r>
              <w:t>Dataset ingestion</w:t>
            </w:r>
          </w:p>
        </w:tc>
        <w:tc>
          <w:tcPr>
            <w:tcW w:w="2250" w:type="dxa"/>
          </w:tcPr>
          <w:p w14:paraId="6CFBAB97" w14:textId="77777777" w:rsidR="00A16C6B" w:rsidRDefault="00C87F98" w:rsidP="0026798F">
            <w:pPr>
              <w:jc w:val="both"/>
            </w:pPr>
            <w:r>
              <w:t>No</w:t>
            </w:r>
          </w:p>
        </w:tc>
        <w:tc>
          <w:tcPr>
            <w:tcW w:w="2250" w:type="dxa"/>
          </w:tcPr>
          <w:p w14:paraId="0DF2BAD1" w14:textId="77777777" w:rsidR="00A16C6B" w:rsidRDefault="00C87F98" w:rsidP="0026798F">
            <w:pPr>
              <w:jc w:val="both"/>
            </w:pPr>
            <w:r>
              <w:t>Partial</w:t>
            </w:r>
          </w:p>
        </w:tc>
        <w:tc>
          <w:tcPr>
            <w:tcW w:w="2250" w:type="dxa"/>
          </w:tcPr>
          <w:p w14:paraId="33F59A40" w14:textId="77777777" w:rsidR="00A16C6B" w:rsidRDefault="00C87F98" w:rsidP="0026798F">
            <w:pPr>
              <w:jc w:val="both"/>
            </w:pPr>
            <w:r>
              <w:t>Yes</w:t>
            </w:r>
          </w:p>
        </w:tc>
      </w:tr>
      <w:tr w:rsidR="00A16C6B" w14:paraId="4EB65760" w14:textId="77777777" w:rsidTr="0026798F">
        <w:trPr>
          <w:jc w:val="center"/>
        </w:trPr>
        <w:tc>
          <w:tcPr>
            <w:tcW w:w="2250" w:type="dxa"/>
          </w:tcPr>
          <w:p w14:paraId="49BC2F97" w14:textId="77777777" w:rsidR="00A16C6B" w:rsidRDefault="00C87F98" w:rsidP="0026798F">
            <w:pPr>
              <w:jc w:val="both"/>
            </w:pPr>
            <w:r>
              <w:t>Role-specific prompts</w:t>
            </w:r>
          </w:p>
        </w:tc>
        <w:tc>
          <w:tcPr>
            <w:tcW w:w="2250" w:type="dxa"/>
          </w:tcPr>
          <w:p w14:paraId="537A9064" w14:textId="77777777" w:rsidR="00A16C6B" w:rsidRDefault="00C87F98" w:rsidP="0026798F">
            <w:pPr>
              <w:jc w:val="both"/>
            </w:pPr>
            <w:r>
              <w:t>No</w:t>
            </w:r>
          </w:p>
        </w:tc>
        <w:tc>
          <w:tcPr>
            <w:tcW w:w="2250" w:type="dxa"/>
          </w:tcPr>
          <w:p w14:paraId="200232AF" w14:textId="77777777" w:rsidR="00A16C6B" w:rsidRDefault="00C87F98" w:rsidP="0026798F">
            <w:pPr>
              <w:jc w:val="both"/>
            </w:pPr>
            <w:r>
              <w:t>No</w:t>
            </w:r>
          </w:p>
        </w:tc>
        <w:tc>
          <w:tcPr>
            <w:tcW w:w="2250" w:type="dxa"/>
          </w:tcPr>
          <w:p w14:paraId="0F5F1BB3" w14:textId="77777777" w:rsidR="00A16C6B" w:rsidRDefault="00C87F98" w:rsidP="0026798F">
            <w:pPr>
              <w:jc w:val="both"/>
            </w:pPr>
            <w:r>
              <w:t>Yes</w:t>
            </w:r>
          </w:p>
        </w:tc>
      </w:tr>
      <w:tr w:rsidR="00A16C6B" w14:paraId="139E6218" w14:textId="77777777" w:rsidTr="0026798F">
        <w:trPr>
          <w:jc w:val="center"/>
        </w:trPr>
        <w:tc>
          <w:tcPr>
            <w:tcW w:w="2250" w:type="dxa"/>
          </w:tcPr>
          <w:p w14:paraId="4442E44D" w14:textId="77777777" w:rsidR="00A16C6B" w:rsidRDefault="00C87F98" w:rsidP="0026798F">
            <w:pPr>
              <w:jc w:val="both"/>
            </w:pPr>
            <w:r>
              <w:t>Query history</w:t>
            </w:r>
          </w:p>
        </w:tc>
        <w:tc>
          <w:tcPr>
            <w:tcW w:w="2250" w:type="dxa"/>
          </w:tcPr>
          <w:p w14:paraId="553D436D" w14:textId="77777777" w:rsidR="00A16C6B" w:rsidRDefault="00C87F98" w:rsidP="0026798F">
            <w:pPr>
              <w:jc w:val="both"/>
            </w:pPr>
            <w:r>
              <w:t>No</w:t>
            </w:r>
          </w:p>
        </w:tc>
        <w:tc>
          <w:tcPr>
            <w:tcW w:w="2250" w:type="dxa"/>
          </w:tcPr>
          <w:p w14:paraId="2A508431" w14:textId="77777777" w:rsidR="00A16C6B" w:rsidRDefault="00C87F98" w:rsidP="0026798F">
            <w:pPr>
              <w:jc w:val="both"/>
            </w:pPr>
            <w:r>
              <w:t>No</w:t>
            </w:r>
          </w:p>
        </w:tc>
        <w:tc>
          <w:tcPr>
            <w:tcW w:w="2250" w:type="dxa"/>
          </w:tcPr>
          <w:p w14:paraId="6DEC0C3D" w14:textId="77777777" w:rsidR="00A16C6B" w:rsidRDefault="00C87F98" w:rsidP="0026798F">
            <w:pPr>
              <w:jc w:val="both"/>
            </w:pPr>
            <w:r>
              <w:t>Yes</w:t>
            </w:r>
          </w:p>
        </w:tc>
      </w:tr>
      <w:tr w:rsidR="00A16C6B" w14:paraId="0ED25846" w14:textId="77777777" w:rsidTr="0026798F">
        <w:trPr>
          <w:jc w:val="center"/>
        </w:trPr>
        <w:tc>
          <w:tcPr>
            <w:tcW w:w="2250" w:type="dxa"/>
          </w:tcPr>
          <w:p w14:paraId="3E25F5C8" w14:textId="77777777" w:rsidR="00A16C6B" w:rsidRDefault="00C87F98" w:rsidP="0026798F">
            <w:pPr>
              <w:jc w:val="both"/>
            </w:pPr>
            <w:r>
              <w:t>User authentication</w:t>
            </w:r>
          </w:p>
        </w:tc>
        <w:tc>
          <w:tcPr>
            <w:tcW w:w="2250" w:type="dxa"/>
          </w:tcPr>
          <w:p w14:paraId="5152C2EF" w14:textId="77777777" w:rsidR="00A16C6B" w:rsidRDefault="00C87F98" w:rsidP="0026798F">
            <w:pPr>
              <w:jc w:val="both"/>
            </w:pPr>
            <w:r>
              <w:t>No</w:t>
            </w:r>
          </w:p>
        </w:tc>
        <w:tc>
          <w:tcPr>
            <w:tcW w:w="2250" w:type="dxa"/>
          </w:tcPr>
          <w:p w14:paraId="6F0D3D63" w14:textId="77777777" w:rsidR="00A16C6B" w:rsidRDefault="00C87F98" w:rsidP="0026798F">
            <w:pPr>
              <w:jc w:val="both"/>
            </w:pPr>
            <w:r>
              <w:t>No</w:t>
            </w:r>
          </w:p>
        </w:tc>
        <w:tc>
          <w:tcPr>
            <w:tcW w:w="2250" w:type="dxa"/>
          </w:tcPr>
          <w:p w14:paraId="69F8F4C0" w14:textId="77777777" w:rsidR="00A16C6B" w:rsidRDefault="00C87F98" w:rsidP="0026798F">
            <w:pPr>
              <w:jc w:val="both"/>
            </w:pPr>
            <w:r>
              <w:t>Yes</w:t>
            </w:r>
          </w:p>
        </w:tc>
      </w:tr>
      <w:tr w:rsidR="00A16C6B" w14:paraId="55898DF9" w14:textId="77777777" w:rsidTr="0026798F">
        <w:trPr>
          <w:jc w:val="center"/>
        </w:trPr>
        <w:tc>
          <w:tcPr>
            <w:tcW w:w="2250" w:type="dxa"/>
          </w:tcPr>
          <w:p w14:paraId="369125D6" w14:textId="77777777" w:rsidR="00A16C6B" w:rsidRDefault="00C87F98" w:rsidP="0026798F">
            <w:pPr>
              <w:jc w:val="both"/>
            </w:pPr>
            <w:r>
              <w:t>Sub-1s latency</w:t>
            </w:r>
          </w:p>
        </w:tc>
        <w:tc>
          <w:tcPr>
            <w:tcW w:w="2250" w:type="dxa"/>
          </w:tcPr>
          <w:p w14:paraId="79654341" w14:textId="77777777" w:rsidR="00A16C6B" w:rsidRDefault="00C87F98" w:rsidP="0026798F">
            <w:pPr>
              <w:jc w:val="both"/>
            </w:pPr>
            <w:r>
              <w:t>Yes</w:t>
            </w:r>
          </w:p>
        </w:tc>
        <w:tc>
          <w:tcPr>
            <w:tcW w:w="2250" w:type="dxa"/>
          </w:tcPr>
          <w:p w14:paraId="3CD1FD83" w14:textId="77777777" w:rsidR="00A16C6B" w:rsidRDefault="00C87F98" w:rsidP="0026798F">
            <w:pPr>
              <w:jc w:val="both"/>
            </w:pPr>
            <w:r>
              <w:t>No</w:t>
            </w:r>
          </w:p>
        </w:tc>
        <w:tc>
          <w:tcPr>
            <w:tcW w:w="2250" w:type="dxa"/>
          </w:tcPr>
          <w:p w14:paraId="5EF76FD1" w14:textId="77777777" w:rsidR="00A16C6B" w:rsidRDefault="00C87F98" w:rsidP="0026798F">
            <w:pPr>
              <w:jc w:val="both"/>
            </w:pPr>
            <w:r>
              <w:t>Yes</w:t>
            </w:r>
          </w:p>
        </w:tc>
      </w:tr>
      <w:tr w:rsidR="00A16C6B" w14:paraId="5D0D4E77" w14:textId="77777777" w:rsidTr="0026798F">
        <w:trPr>
          <w:jc w:val="center"/>
        </w:trPr>
        <w:tc>
          <w:tcPr>
            <w:tcW w:w="2250" w:type="dxa"/>
          </w:tcPr>
          <w:p w14:paraId="19187CA0" w14:textId="77777777" w:rsidR="00A16C6B" w:rsidRDefault="00C87F98" w:rsidP="0026798F">
            <w:pPr>
              <w:jc w:val="both"/>
            </w:pPr>
            <w:r>
              <w:t>Standalone web app</w:t>
            </w:r>
          </w:p>
        </w:tc>
        <w:tc>
          <w:tcPr>
            <w:tcW w:w="2250" w:type="dxa"/>
          </w:tcPr>
          <w:p w14:paraId="5B71C091" w14:textId="77777777" w:rsidR="00A16C6B" w:rsidRDefault="00C87F98" w:rsidP="0026798F">
            <w:pPr>
              <w:jc w:val="both"/>
            </w:pPr>
            <w:r>
              <w:t>No</w:t>
            </w:r>
          </w:p>
        </w:tc>
        <w:tc>
          <w:tcPr>
            <w:tcW w:w="2250" w:type="dxa"/>
          </w:tcPr>
          <w:p w14:paraId="35F56E97" w14:textId="77777777" w:rsidR="00A16C6B" w:rsidRDefault="00C87F98" w:rsidP="0026798F">
            <w:pPr>
              <w:jc w:val="both"/>
            </w:pPr>
            <w:r>
              <w:t>Yes</w:t>
            </w:r>
          </w:p>
        </w:tc>
        <w:tc>
          <w:tcPr>
            <w:tcW w:w="2250" w:type="dxa"/>
          </w:tcPr>
          <w:p w14:paraId="23A0709F" w14:textId="77777777" w:rsidR="00A16C6B" w:rsidRDefault="00C87F98" w:rsidP="0026798F">
            <w:pPr>
              <w:jc w:val="both"/>
            </w:pPr>
            <w:r>
              <w:t>Yes</w:t>
            </w:r>
          </w:p>
        </w:tc>
      </w:tr>
    </w:tbl>
    <w:p w14:paraId="628808BD" w14:textId="77777777" w:rsidR="00A16C6B" w:rsidRDefault="00C87F98">
      <w:r>
        <w:br/>
      </w:r>
      <w:r>
        <w:br w:type="page"/>
      </w:r>
    </w:p>
    <w:p w14:paraId="2C82E3C5" w14:textId="77777777" w:rsidR="00F9455D" w:rsidRDefault="00F9455D" w:rsidP="0026798F">
      <w:pPr>
        <w:spacing w:before="240" w:after="120" w:line="360" w:lineRule="auto"/>
        <w:rPr>
          <w:b/>
          <w:sz w:val="32"/>
          <w:szCs w:val="32"/>
        </w:rPr>
      </w:pPr>
    </w:p>
    <w:p w14:paraId="0CA26B26" w14:textId="10446FD4" w:rsidR="00E02DC2" w:rsidRPr="00830A5A" w:rsidRDefault="00C87F98" w:rsidP="0026798F">
      <w:pPr>
        <w:spacing w:before="240" w:after="120" w:line="360" w:lineRule="auto"/>
        <w:rPr>
          <w:b/>
          <w:sz w:val="32"/>
          <w:szCs w:val="32"/>
        </w:rPr>
      </w:pPr>
      <w:r w:rsidRPr="00830A5A">
        <w:rPr>
          <w:b/>
          <w:sz w:val="32"/>
          <w:szCs w:val="32"/>
        </w:rPr>
        <w:t>CHAPTER 4</w:t>
      </w:r>
    </w:p>
    <w:p w14:paraId="17C42EE0" w14:textId="01F41A52" w:rsidR="00A16C6B" w:rsidRPr="00830A5A" w:rsidRDefault="00C87F98">
      <w:pPr>
        <w:spacing w:before="240" w:after="120" w:line="360" w:lineRule="auto"/>
        <w:jc w:val="center"/>
        <w:rPr>
          <w:sz w:val="32"/>
          <w:szCs w:val="32"/>
        </w:rPr>
      </w:pPr>
      <w:r w:rsidRPr="00830A5A">
        <w:rPr>
          <w:b/>
          <w:sz w:val="32"/>
          <w:szCs w:val="32"/>
        </w:rPr>
        <w:t xml:space="preserve"> PROPOSED SYSTEM</w:t>
      </w:r>
    </w:p>
    <w:p w14:paraId="5C4716A6" w14:textId="77777777" w:rsidR="00A16C6B" w:rsidRDefault="00A16C6B">
      <w:pPr>
        <w:spacing w:after="120" w:line="360" w:lineRule="auto"/>
      </w:pPr>
    </w:p>
    <w:p w14:paraId="2E3CBEE3" w14:textId="77777777" w:rsidR="00A16C6B" w:rsidRDefault="00C87F98" w:rsidP="0026798F">
      <w:pPr>
        <w:spacing w:after="120" w:line="360" w:lineRule="auto"/>
        <w:jc w:val="both"/>
      </w:pPr>
      <w:r>
        <w:t>Codify AI proposes a holistic, web-native AI assistant that directly addresses each limitation identified in the existing system analysis. The proposed system is characterised by the following design pillars:</w:t>
      </w:r>
    </w:p>
    <w:p w14:paraId="6B73E979" w14:textId="77777777" w:rsidR="00A16C6B" w:rsidRPr="008A0448" w:rsidRDefault="00C87F98" w:rsidP="0026798F">
      <w:pPr>
        <w:spacing w:before="240" w:after="120" w:line="360" w:lineRule="auto"/>
        <w:jc w:val="both"/>
        <w:rPr>
          <w:sz w:val="28"/>
          <w:szCs w:val="28"/>
        </w:rPr>
      </w:pPr>
      <w:r w:rsidRPr="008A0448">
        <w:rPr>
          <w:b/>
          <w:sz w:val="28"/>
          <w:szCs w:val="28"/>
        </w:rPr>
        <w:t>4.1 Multi-Tool Intelligence</w:t>
      </w:r>
    </w:p>
    <w:p w14:paraId="58D0AD15" w14:textId="77777777" w:rsidR="00A16C6B" w:rsidRDefault="00C87F98" w:rsidP="0026798F">
      <w:pPr>
        <w:spacing w:after="120" w:line="360" w:lineRule="auto"/>
        <w:jc w:val="both"/>
      </w:pPr>
      <w:r>
        <w:t>Unlike general-purpose LLM wrappers, Codify AI injects carefully engineered, role-specific system prompts for each target language or tool. The system acts as an expert Python data scientist, a Senior SQL DBA, a Certified Power BI developer, a Tableau Server Certified Associate, and an advanced Excel/Google Sheets specialist, depending on the user's selection. This domain expertise injection dramatically improves the quality and correctness of the generated output compared to a generalised prompt.</w:t>
      </w:r>
    </w:p>
    <w:p w14:paraId="588CEEA5" w14:textId="77777777" w:rsidR="00A16C6B" w:rsidRPr="008A0448" w:rsidRDefault="00C87F98" w:rsidP="0026798F">
      <w:pPr>
        <w:spacing w:before="240" w:after="120" w:line="360" w:lineRule="auto"/>
        <w:jc w:val="both"/>
        <w:rPr>
          <w:sz w:val="28"/>
          <w:szCs w:val="28"/>
        </w:rPr>
      </w:pPr>
      <w:r w:rsidRPr="008A0448">
        <w:rPr>
          <w:b/>
          <w:sz w:val="28"/>
          <w:szCs w:val="28"/>
        </w:rPr>
        <w:t>4.2 Contextual Dataset Ingestion</w:t>
      </w:r>
    </w:p>
    <w:p w14:paraId="31AC1EFD" w14:textId="77777777" w:rsidR="00A16C6B" w:rsidRDefault="00C87F98" w:rsidP="0026798F">
      <w:pPr>
        <w:spacing w:after="120" w:line="360" w:lineRule="auto"/>
        <w:jc w:val="both"/>
      </w:pPr>
      <w:r>
        <w:t>The system supports direct upload of CSV, Excel (XLS/XLSX), and SQLite database files. The AI receives the full schema (table names, column names, data types, row counts) and up to 50 preview rows in its context window, enabling it to generate schema-accurate queries and transformations against the user's actual data -- a capability not available in most existing tools.</w:t>
      </w:r>
    </w:p>
    <w:p w14:paraId="332D8ABB" w14:textId="77777777" w:rsidR="00A16C6B" w:rsidRPr="008A0448" w:rsidRDefault="00C87F98" w:rsidP="0026798F">
      <w:pPr>
        <w:spacing w:before="240" w:after="120" w:line="360" w:lineRule="auto"/>
        <w:jc w:val="both"/>
        <w:rPr>
          <w:sz w:val="28"/>
          <w:szCs w:val="28"/>
        </w:rPr>
      </w:pPr>
      <w:r w:rsidRPr="008A0448">
        <w:rPr>
          <w:b/>
          <w:sz w:val="28"/>
          <w:szCs w:val="28"/>
        </w:rPr>
        <w:t>4.3 Structured Output with Execution Guides</w:t>
      </w:r>
    </w:p>
    <w:p w14:paraId="752FF1F6" w14:textId="77777777" w:rsidR="00A16C6B" w:rsidRDefault="00C87F98" w:rsidP="0026798F">
      <w:pPr>
        <w:spacing w:after="120" w:line="360" w:lineRule="auto"/>
        <w:jc w:val="both"/>
      </w:pPr>
      <w:r>
        <w:t>Every AI response is formatted into three mandatory sections: a Step-by-Step Execution Guide with numbered steps, a Code/Formula Explanation in plain English, and an Expected Output description. This structured output significantly reduces the user's time-to-productivity compared to raw code dumps.</w:t>
      </w:r>
    </w:p>
    <w:p w14:paraId="32E25D61" w14:textId="77777777" w:rsidR="00F9455D" w:rsidRDefault="00F9455D" w:rsidP="0026798F">
      <w:pPr>
        <w:spacing w:before="240" w:after="120" w:line="360" w:lineRule="auto"/>
        <w:jc w:val="both"/>
        <w:rPr>
          <w:b/>
          <w:sz w:val="28"/>
          <w:szCs w:val="28"/>
        </w:rPr>
      </w:pPr>
    </w:p>
    <w:p w14:paraId="794CB61E" w14:textId="77777777" w:rsidR="00F9455D" w:rsidRDefault="00F9455D" w:rsidP="0026798F">
      <w:pPr>
        <w:spacing w:before="240" w:after="120" w:line="360" w:lineRule="auto"/>
        <w:jc w:val="both"/>
        <w:rPr>
          <w:b/>
          <w:sz w:val="28"/>
          <w:szCs w:val="28"/>
        </w:rPr>
      </w:pPr>
    </w:p>
    <w:p w14:paraId="30A879BF" w14:textId="77777777" w:rsidR="00F9455D" w:rsidRDefault="00F9455D" w:rsidP="0026798F">
      <w:pPr>
        <w:spacing w:before="240" w:after="120" w:line="360" w:lineRule="auto"/>
        <w:jc w:val="both"/>
        <w:rPr>
          <w:b/>
          <w:sz w:val="28"/>
          <w:szCs w:val="28"/>
        </w:rPr>
      </w:pPr>
    </w:p>
    <w:p w14:paraId="4B6255E4" w14:textId="0EF38E58" w:rsidR="00A16C6B" w:rsidRPr="008A0448" w:rsidRDefault="00C87F98" w:rsidP="0026798F">
      <w:pPr>
        <w:spacing w:before="240" w:after="120" w:line="360" w:lineRule="auto"/>
        <w:jc w:val="both"/>
        <w:rPr>
          <w:sz w:val="28"/>
          <w:szCs w:val="28"/>
        </w:rPr>
      </w:pPr>
      <w:r w:rsidRPr="008A0448">
        <w:rPr>
          <w:b/>
          <w:sz w:val="28"/>
          <w:szCs w:val="28"/>
        </w:rPr>
        <w:t>4.4 Secure Authentication and Persistent History</w:t>
      </w:r>
    </w:p>
    <w:p w14:paraId="1685D87C" w14:textId="77777777" w:rsidR="00A16C6B" w:rsidRDefault="00C87F98" w:rsidP="0026798F">
      <w:pPr>
        <w:spacing w:after="120" w:line="360" w:lineRule="auto"/>
        <w:jc w:val="both"/>
      </w:pPr>
      <w:r>
        <w:t>The proposed system incorporates a complete user lifecycle: registration with SHA-256 hashed passwords, login verification, password reset, and session management via Streamlit's session state. All query history is persisted to a local SQLite3 database, providing a reusable audit trail across sessions.</w:t>
      </w:r>
    </w:p>
    <w:p w14:paraId="27CEB98E" w14:textId="77777777" w:rsidR="00A16C6B" w:rsidRPr="008A0448" w:rsidRDefault="00C87F98" w:rsidP="0026798F">
      <w:pPr>
        <w:spacing w:before="240" w:after="120" w:line="360" w:lineRule="auto"/>
        <w:jc w:val="both"/>
        <w:rPr>
          <w:sz w:val="28"/>
          <w:szCs w:val="28"/>
        </w:rPr>
      </w:pPr>
      <w:r w:rsidRPr="008A0448">
        <w:rPr>
          <w:b/>
          <w:sz w:val="28"/>
          <w:szCs w:val="28"/>
        </w:rPr>
        <w:t>4.5 High-Performance Inference via Groq LPU</w:t>
      </w:r>
    </w:p>
    <w:p w14:paraId="40B15261" w14:textId="77777777" w:rsidR="00A16C6B" w:rsidRDefault="00C87F98" w:rsidP="0026798F">
      <w:pPr>
        <w:spacing w:after="120" w:line="360" w:lineRule="auto"/>
        <w:jc w:val="both"/>
      </w:pPr>
      <w:r>
        <w:t>By routing all LLM inferences through the Groq API, Codify AI achieves sub-0.8 second cold start latency -- compared to 2-5 seconds for GPU-based inference APIs. This performance characteristic is fundamental to the interactive, "instantaneous" user experience.</w:t>
      </w:r>
    </w:p>
    <w:p w14:paraId="6DB22C40" w14:textId="77777777" w:rsidR="00A16C6B" w:rsidRPr="008A0448" w:rsidRDefault="00C87F98" w:rsidP="0026798F">
      <w:pPr>
        <w:spacing w:before="240" w:after="120" w:line="360" w:lineRule="auto"/>
        <w:jc w:val="both"/>
        <w:rPr>
          <w:sz w:val="28"/>
          <w:szCs w:val="28"/>
        </w:rPr>
      </w:pPr>
      <w:r w:rsidRPr="008A0448">
        <w:rPr>
          <w:b/>
          <w:sz w:val="28"/>
          <w:szCs w:val="28"/>
        </w:rPr>
        <w:t>4.6 Advantages of the Proposed System</w:t>
      </w:r>
    </w:p>
    <w:p w14:paraId="67588B5C" w14:textId="77777777" w:rsidR="00A16C6B" w:rsidRDefault="00C87F98" w:rsidP="0026798F">
      <w:pPr>
        <w:pStyle w:val="ListBullet"/>
        <w:spacing w:after="80" w:line="360" w:lineRule="auto"/>
        <w:jc w:val="both"/>
      </w:pPr>
      <w:r>
        <w:t>Cross-platform, browser-accessible web interface -- no IDE installation required.</w:t>
      </w:r>
    </w:p>
    <w:p w14:paraId="4AE728DB" w14:textId="77777777" w:rsidR="00A16C6B" w:rsidRDefault="00C87F98" w:rsidP="0026798F">
      <w:pPr>
        <w:pStyle w:val="ListBullet"/>
        <w:spacing w:after="80" w:line="360" w:lineRule="auto"/>
        <w:jc w:val="both"/>
      </w:pPr>
      <w:r>
        <w:t>Domain-expert AI responses tailored to six different data tools and languages.</w:t>
      </w:r>
    </w:p>
    <w:p w14:paraId="21172AA2" w14:textId="77777777" w:rsidR="00A16C6B" w:rsidRDefault="00C87F98" w:rsidP="0026798F">
      <w:pPr>
        <w:pStyle w:val="ListBullet"/>
        <w:spacing w:after="80" w:line="360" w:lineRule="auto"/>
        <w:jc w:val="both"/>
      </w:pPr>
      <w:r>
        <w:t>Schema-aware code generation from user-uploaded datasets.</w:t>
      </w:r>
    </w:p>
    <w:p w14:paraId="10CB50DC" w14:textId="77777777" w:rsidR="00A16C6B" w:rsidRDefault="00C87F98" w:rsidP="0026798F">
      <w:pPr>
        <w:pStyle w:val="ListBullet"/>
        <w:spacing w:after="80" w:line="360" w:lineRule="auto"/>
        <w:jc w:val="both"/>
      </w:pPr>
      <w:r>
        <w:t>Persistent, searchable query history for knowledge management.</w:t>
      </w:r>
    </w:p>
    <w:p w14:paraId="62E9D0C0" w14:textId="77777777" w:rsidR="00A16C6B" w:rsidRDefault="00C87F98" w:rsidP="0026798F">
      <w:pPr>
        <w:pStyle w:val="ListBullet"/>
        <w:spacing w:after="80" w:line="360" w:lineRule="auto"/>
        <w:jc w:val="both"/>
      </w:pPr>
      <w:r>
        <w:t>Production-class security with hashed credentials and environment variable secret management.</w:t>
      </w:r>
    </w:p>
    <w:p w14:paraId="3EFA44DE" w14:textId="77777777" w:rsidR="00A16C6B" w:rsidRDefault="00C87F98" w:rsidP="0026798F">
      <w:pPr>
        <w:pStyle w:val="ListBullet"/>
        <w:spacing w:after="80" w:line="360" w:lineRule="auto"/>
        <w:jc w:val="both"/>
      </w:pPr>
      <w:r>
        <w:t>Extensible, modular architecture ready for RAG and multi-modal enhancements.</w:t>
      </w:r>
    </w:p>
    <w:p w14:paraId="2230E0CD" w14:textId="77777777" w:rsidR="00A16C6B" w:rsidRDefault="00C87F98" w:rsidP="0026798F">
      <w:pPr>
        <w:jc w:val="both"/>
      </w:pPr>
      <w:r>
        <w:br/>
      </w:r>
      <w:r>
        <w:br w:type="page"/>
      </w:r>
    </w:p>
    <w:p w14:paraId="7AECB8F1" w14:textId="77777777" w:rsidR="00F9455D" w:rsidRDefault="00F9455D" w:rsidP="0026798F">
      <w:pPr>
        <w:spacing w:before="240" w:after="120" w:line="360" w:lineRule="auto"/>
        <w:rPr>
          <w:b/>
          <w:sz w:val="32"/>
          <w:szCs w:val="32"/>
        </w:rPr>
      </w:pPr>
    </w:p>
    <w:p w14:paraId="20A389F4" w14:textId="4A535B91" w:rsidR="00671BC7" w:rsidRPr="00830A5A" w:rsidRDefault="00C87F98" w:rsidP="0026798F">
      <w:pPr>
        <w:spacing w:before="240" w:after="120" w:line="360" w:lineRule="auto"/>
        <w:rPr>
          <w:b/>
          <w:sz w:val="32"/>
          <w:szCs w:val="32"/>
        </w:rPr>
      </w:pPr>
      <w:r w:rsidRPr="00830A5A">
        <w:rPr>
          <w:b/>
          <w:sz w:val="32"/>
          <w:szCs w:val="32"/>
        </w:rPr>
        <w:t>CHAPTER 5</w:t>
      </w:r>
    </w:p>
    <w:p w14:paraId="482CDE61" w14:textId="29C5B452" w:rsidR="00A16C6B" w:rsidRPr="00830A5A" w:rsidRDefault="00C87F98">
      <w:pPr>
        <w:spacing w:before="240" w:after="120" w:line="360" w:lineRule="auto"/>
        <w:jc w:val="center"/>
        <w:rPr>
          <w:sz w:val="32"/>
          <w:szCs w:val="32"/>
        </w:rPr>
      </w:pPr>
      <w:r w:rsidRPr="00830A5A">
        <w:rPr>
          <w:b/>
          <w:sz w:val="32"/>
          <w:szCs w:val="32"/>
        </w:rPr>
        <w:t xml:space="preserve"> MODULES</w:t>
      </w:r>
    </w:p>
    <w:p w14:paraId="7C5C1B22" w14:textId="77777777" w:rsidR="00A16C6B" w:rsidRDefault="00A16C6B">
      <w:pPr>
        <w:spacing w:after="120" w:line="360" w:lineRule="auto"/>
      </w:pPr>
    </w:p>
    <w:p w14:paraId="7489D6C4" w14:textId="77777777" w:rsidR="00A16C6B" w:rsidRDefault="00C87F98" w:rsidP="0026798F">
      <w:pPr>
        <w:spacing w:after="120" w:line="360" w:lineRule="auto"/>
        <w:jc w:val="both"/>
      </w:pPr>
      <w:r>
        <w:t>Codify AI is structured into the following six functional modules:</w:t>
      </w:r>
    </w:p>
    <w:p w14:paraId="6701214D" w14:textId="77777777" w:rsidR="00A16C6B" w:rsidRPr="008A0448" w:rsidRDefault="00C87F98" w:rsidP="0026798F">
      <w:pPr>
        <w:spacing w:before="240" w:after="120" w:line="360" w:lineRule="auto"/>
        <w:jc w:val="both"/>
        <w:rPr>
          <w:sz w:val="28"/>
          <w:szCs w:val="28"/>
        </w:rPr>
      </w:pPr>
      <w:r w:rsidRPr="008A0448">
        <w:rPr>
          <w:b/>
          <w:sz w:val="28"/>
          <w:szCs w:val="28"/>
        </w:rPr>
        <w:t>Module 1: Landing Page Module</w:t>
      </w:r>
    </w:p>
    <w:p w14:paraId="316769CE" w14:textId="77777777" w:rsidR="00A16C6B" w:rsidRDefault="00C87F98" w:rsidP="0026798F">
      <w:pPr>
        <w:spacing w:after="120" w:line="360" w:lineRule="auto"/>
        <w:jc w:val="both"/>
      </w:pPr>
      <w:r>
        <w:t>The landing page is the first point of contact for every user. It renders a full-screen, interactive 3D particle sphere animation built using a custom HTML5 Canvas script injected into the Streamlit host page. The sphere tracks cursor movement and displays 120 colour-coded particles (crimson, amber, white) in a rotating 3D formation alongside 120 twinkling stars with parallax displacement. The bento-grid layout presents six feature cards: Automated Coding, AI Integration (arc-reactor animation), Security &amp; Compliance, Deployment &amp; Scaling, and a "Get Started" CTA. Users navigate to the Explore Features page or directly to login.</w:t>
      </w:r>
    </w:p>
    <w:p w14:paraId="6752CDB7" w14:textId="77777777" w:rsidR="00A16C6B" w:rsidRPr="008A0448" w:rsidRDefault="00C87F98" w:rsidP="0026798F">
      <w:pPr>
        <w:spacing w:before="240" w:after="120" w:line="360" w:lineRule="auto"/>
        <w:jc w:val="both"/>
        <w:rPr>
          <w:sz w:val="28"/>
          <w:szCs w:val="28"/>
        </w:rPr>
      </w:pPr>
      <w:r w:rsidRPr="008A0448">
        <w:rPr>
          <w:b/>
          <w:sz w:val="28"/>
          <w:szCs w:val="28"/>
        </w:rPr>
        <w:t>Module 2: Authentication Module</w:t>
      </w:r>
    </w:p>
    <w:p w14:paraId="6EAAC310" w14:textId="77777777" w:rsidR="00A16C6B" w:rsidRDefault="00C87F98" w:rsidP="0026798F">
      <w:pPr>
        <w:spacing w:after="120" w:line="360" w:lineRule="auto"/>
        <w:jc w:val="both"/>
      </w:pPr>
      <w:r>
        <w:t>The authentication module governs all user identity management operations. It exposes three operational modes via the login_mode session state flag: login, register, and forgot_password. A kinetic dot-matrix canvas background is displayed on the login page. The SVG mascot (Yuji) responds dynamically to user input: the eyes shift when the username field is focused, and the paws cover the eyes when the password field is active. All credentials are stored in the codify_pro.db SQLite database with SHA-256 hashed passwords.</w:t>
      </w:r>
    </w:p>
    <w:p w14:paraId="547FB03E" w14:textId="77777777" w:rsidR="00F9455D" w:rsidRDefault="00F9455D" w:rsidP="0026798F">
      <w:pPr>
        <w:spacing w:before="240" w:after="120" w:line="360" w:lineRule="auto"/>
        <w:jc w:val="both"/>
        <w:rPr>
          <w:b/>
          <w:sz w:val="28"/>
          <w:szCs w:val="28"/>
        </w:rPr>
      </w:pPr>
    </w:p>
    <w:p w14:paraId="2B8084FF" w14:textId="77777777" w:rsidR="00F9455D" w:rsidRDefault="00F9455D" w:rsidP="0026798F">
      <w:pPr>
        <w:spacing w:before="240" w:after="120" w:line="360" w:lineRule="auto"/>
        <w:jc w:val="both"/>
        <w:rPr>
          <w:b/>
          <w:sz w:val="28"/>
          <w:szCs w:val="28"/>
        </w:rPr>
      </w:pPr>
    </w:p>
    <w:p w14:paraId="168CEC50" w14:textId="77777777" w:rsidR="00F9455D" w:rsidRDefault="00F9455D" w:rsidP="0026798F">
      <w:pPr>
        <w:spacing w:before="240" w:after="120" w:line="360" w:lineRule="auto"/>
        <w:jc w:val="both"/>
        <w:rPr>
          <w:b/>
          <w:sz w:val="28"/>
          <w:szCs w:val="28"/>
        </w:rPr>
      </w:pPr>
    </w:p>
    <w:p w14:paraId="7384947D" w14:textId="77777777" w:rsidR="00F9455D" w:rsidRDefault="00F9455D" w:rsidP="0026798F">
      <w:pPr>
        <w:spacing w:before="240" w:after="120" w:line="360" w:lineRule="auto"/>
        <w:jc w:val="both"/>
        <w:rPr>
          <w:b/>
          <w:sz w:val="28"/>
          <w:szCs w:val="28"/>
        </w:rPr>
      </w:pPr>
    </w:p>
    <w:p w14:paraId="280A37FF" w14:textId="37528351" w:rsidR="00A16C6B" w:rsidRPr="008A0448" w:rsidRDefault="00C87F98" w:rsidP="0026798F">
      <w:pPr>
        <w:spacing w:before="240" w:after="120" w:line="360" w:lineRule="auto"/>
        <w:jc w:val="both"/>
        <w:rPr>
          <w:sz w:val="28"/>
          <w:szCs w:val="28"/>
        </w:rPr>
      </w:pPr>
      <w:r w:rsidRPr="008A0448">
        <w:rPr>
          <w:b/>
          <w:sz w:val="28"/>
          <w:szCs w:val="28"/>
        </w:rPr>
        <w:t>Module 3: Boot Sequence Module</w:t>
      </w:r>
    </w:p>
    <w:p w14:paraId="4BEDCFF3" w14:textId="6E237A58" w:rsidR="006979E3" w:rsidRPr="00F9455D" w:rsidRDefault="00C87F98" w:rsidP="00F9455D">
      <w:pPr>
        <w:spacing w:after="120" w:line="360" w:lineRule="auto"/>
        <w:jc w:val="both"/>
      </w:pPr>
      <w:r>
        <w:t>Following successful authentication, a cinematic HUD boot sequence plays four sequential messages: "INITIALISING CORE SYSTEMS", "CALIBRATING NEURAL INTERFACE", "ENGAGING PRIMARY DRIVES", and "HUD ONLINE. WELCOME, BUDDY." Each message appears with a pop-in CSS animation over a dark overlay with CRT-style scanlines. The sequence lasts approximately 3.2 seconds before yielding to the main application.</w:t>
      </w:r>
    </w:p>
    <w:p w14:paraId="1278B258" w14:textId="5A355AEB" w:rsidR="00A16C6B" w:rsidRPr="008A0448" w:rsidRDefault="00C87F98" w:rsidP="0026798F">
      <w:pPr>
        <w:spacing w:before="240" w:after="120" w:line="360" w:lineRule="auto"/>
        <w:jc w:val="both"/>
        <w:rPr>
          <w:sz w:val="28"/>
          <w:szCs w:val="28"/>
        </w:rPr>
      </w:pPr>
      <w:r w:rsidRPr="008A0448">
        <w:rPr>
          <w:b/>
          <w:sz w:val="28"/>
          <w:szCs w:val="28"/>
        </w:rPr>
        <w:t>Module 4: AI Code Generator Module (Core Module)</w:t>
      </w:r>
    </w:p>
    <w:p w14:paraId="3B5E8F18" w14:textId="77777777" w:rsidR="00A16C6B" w:rsidRDefault="00C87F98" w:rsidP="0026798F">
      <w:pPr>
        <w:spacing w:after="120" w:line="360" w:lineRule="auto"/>
        <w:jc w:val="both"/>
      </w:pPr>
      <w:r>
        <w:t>The generator module is the central feature of Codify AI. It comprises:</w:t>
      </w:r>
    </w:p>
    <w:p w14:paraId="35A45D3E" w14:textId="77777777" w:rsidR="00A16C6B" w:rsidRDefault="00C87F98" w:rsidP="0026798F">
      <w:pPr>
        <w:pStyle w:val="ListBullet"/>
        <w:spacing w:after="80" w:line="360" w:lineRule="auto"/>
        <w:jc w:val="both"/>
      </w:pPr>
      <w:r>
        <w:t>A 3D glassmorphism prompt input area with perspective CSS transforms and focus-glow effects.</w:t>
      </w:r>
    </w:p>
    <w:p w14:paraId="7D99DEF9" w14:textId="77777777" w:rsidR="00A16C6B" w:rsidRDefault="00C87F98" w:rsidP="0026798F">
      <w:pPr>
        <w:pStyle w:val="ListBullet"/>
        <w:spacing w:after="80" w:line="360" w:lineRule="auto"/>
        <w:jc w:val="both"/>
      </w:pPr>
      <w:r>
        <w:t>An interactive mascot (Dexter) in "hands-on-cheeks, watching" pose above the prompt.</w:t>
      </w:r>
    </w:p>
    <w:p w14:paraId="130BF34A" w14:textId="77777777" w:rsidR="00A16C6B" w:rsidRDefault="00C87F98" w:rsidP="0026798F">
      <w:pPr>
        <w:pStyle w:val="ListBullet"/>
        <w:spacing w:after="80" w:line="360" w:lineRule="auto"/>
        <w:jc w:val="both"/>
      </w:pPr>
      <w:r>
        <w:t>A multi-format file uploader supporting CSV, Excel, and SQLite files.</w:t>
      </w:r>
    </w:p>
    <w:p w14:paraId="4C812909" w14:textId="77777777" w:rsidR="00A16C6B" w:rsidRDefault="00C87F98" w:rsidP="0026798F">
      <w:pPr>
        <w:pStyle w:val="ListBullet"/>
        <w:spacing w:after="80" w:line="360" w:lineRule="auto"/>
        <w:jc w:val="both"/>
      </w:pPr>
      <w:r>
        <w:t>A language/tool selector supporting six target environments.</w:t>
      </w:r>
    </w:p>
    <w:p w14:paraId="12101F3B" w14:textId="77777777" w:rsidR="00A16C6B" w:rsidRDefault="00C87F98" w:rsidP="0026798F">
      <w:pPr>
        <w:pStyle w:val="ListBullet"/>
        <w:spacing w:after="80" w:line="360" w:lineRule="auto"/>
        <w:jc w:val="both"/>
      </w:pPr>
      <w:r>
        <w:t>A "Synthesize" CTA button that triggers the Groq API call.</w:t>
      </w:r>
    </w:p>
    <w:p w14:paraId="0F8ACF90" w14:textId="77777777" w:rsidR="00A16C6B" w:rsidRDefault="00C87F98" w:rsidP="0026798F">
      <w:pPr>
        <w:pStyle w:val="ListBullet"/>
        <w:spacing w:after="80" w:line="360" w:lineRule="auto"/>
        <w:jc w:val="both"/>
      </w:pPr>
      <w:r>
        <w:t>A rotating cube loading animation during inference.</w:t>
      </w:r>
    </w:p>
    <w:p w14:paraId="5B497278" w14:textId="77777777" w:rsidR="00A16C6B" w:rsidRDefault="00C87F98" w:rsidP="0026798F">
      <w:pPr>
        <w:pStyle w:val="ListBullet"/>
        <w:spacing w:after="80" w:line="360" w:lineRule="auto"/>
        <w:jc w:val="both"/>
      </w:pPr>
      <w:r>
        <w:t>A structured response output panel with the mascot in a "leaning" pose alongside the output.</w:t>
      </w:r>
    </w:p>
    <w:p w14:paraId="2BB95769" w14:textId="77777777" w:rsidR="00A16C6B" w:rsidRDefault="00C87F98" w:rsidP="0026798F">
      <w:pPr>
        <w:spacing w:after="120" w:line="360" w:lineRule="auto"/>
        <w:jc w:val="both"/>
      </w:pPr>
      <w:r>
        <w:t>System prompts are dynamically assembled from tool-specific instruction templates, enriched with the mandatory STEP_GUIDE suffix that enforces the three structured output sections.</w:t>
      </w:r>
    </w:p>
    <w:p w14:paraId="005B2D9E" w14:textId="77777777" w:rsidR="00A16C6B" w:rsidRPr="008A0448" w:rsidRDefault="00C87F98" w:rsidP="0026798F">
      <w:pPr>
        <w:spacing w:before="240" w:after="120" w:line="360" w:lineRule="auto"/>
        <w:jc w:val="both"/>
        <w:rPr>
          <w:sz w:val="28"/>
          <w:szCs w:val="28"/>
        </w:rPr>
      </w:pPr>
      <w:r w:rsidRPr="008A0448">
        <w:rPr>
          <w:b/>
          <w:sz w:val="28"/>
          <w:szCs w:val="28"/>
        </w:rPr>
        <w:t>Module 5: History &amp; Sidebar Module</w:t>
      </w:r>
    </w:p>
    <w:p w14:paraId="44F1AB0A" w14:textId="77777777" w:rsidR="00A16C6B" w:rsidRDefault="00C87F98" w:rsidP="0026798F">
      <w:pPr>
        <w:spacing w:after="120" w:line="360" w:lineRule="auto"/>
        <w:jc w:val="both"/>
      </w:pPr>
      <w:r>
        <w:t>The sidebar module renders the animated Codify AI logo (SVG circuit-flow overlay on a PNG base), navigation buttons (Neural Generator, Tech Manifesto), a "RECENT LOGS" expander showing the three most recent queries from the SQLite history table, and a session termination button. The history display uses st.expander components with embedded st.code blocks for syntax-highlighted code previews.</w:t>
      </w:r>
    </w:p>
    <w:p w14:paraId="27F26803" w14:textId="77777777" w:rsidR="00F9455D" w:rsidRDefault="00F9455D" w:rsidP="0026798F">
      <w:pPr>
        <w:spacing w:before="240" w:after="120" w:line="360" w:lineRule="auto"/>
        <w:jc w:val="both"/>
        <w:rPr>
          <w:b/>
          <w:sz w:val="28"/>
          <w:szCs w:val="28"/>
        </w:rPr>
      </w:pPr>
    </w:p>
    <w:p w14:paraId="30815EED" w14:textId="77777777" w:rsidR="00F9455D" w:rsidRDefault="00F9455D" w:rsidP="0026798F">
      <w:pPr>
        <w:spacing w:before="240" w:after="120" w:line="360" w:lineRule="auto"/>
        <w:jc w:val="both"/>
        <w:rPr>
          <w:b/>
          <w:sz w:val="28"/>
          <w:szCs w:val="28"/>
        </w:rPr>
      </w:pPr>
    </w:p>
    <w:p w14:paraId="04FA6276" w14:textId="77777777" w:rsidR="00F9455D" w:rsidRDefault="00F9455D" w:rsidP="0026798F">
      <w:pPr>
        <w:spacing w:before="240" w:after="120" w:line="360" w:lineRule="auto"/>
        <w:jc w:val="both"/>
        <w:rPr>
          <w:b/>
          <w:sz w:val="28"/>
          <w:szCs w:val="28"/>
        </w:rPr>
      </w:pPr>
    </w:p>
    <w:p w14:paraId="063B71A9" w14:textId="62197069" w:rsidR="00A16C6B" w:rsidRPr="008A0448" w:rsidRDefault="00C87F98" w:rsidP="0026798F">
      <w:pPr>
        <w:spacing w:before="240" w:after="120" w:line="360" w:lineRule="auto"/>
        <w:jc w:val="both"/>
        <w:rPr>
          <w:sz w:val="28"/>
          <w:szCs w:val="28"/>
        </w:rPr>
      </w:pPr>
      <w:r w:rsidRPr="008A0448">
        <w:rPr>
          <w:b/>
          <w:sz w:val="28"/>
          <w:szCs w:val="28"/>
        </w:rPr>
        <w:t>Module 6: Technical Manifesto Module</w:t>
      </w:r>
    </w:p>
    <w:p w14:paraId="318405C9" w14:textId="77777777" w:rsidR="00A16C6B" w:rsidRDefault="00C87F98" w:rsidP="0026798F">
      <w:pPr>
        <w:spacing w:after="120" w:line="360" w:lineRule="auto"/>
        <w:jc w:val="both"/>
      </w:pPr>
      <w:r>
        <w:t>The documentation/manifesto page provides a self-referential technical overview of the Codify AI platform in four glass-card sections: Project Abstract &amp; Vision, 3-Tier Architectural Decoupling, Performance &amp; Development Methodology, and Future Scope: The AI Agent Roadmap. This module serves as an in-app technical reference for developers and evaluators.</w:t>
      </w:r>
    </w:p>
    <w:p w14:paraId="3764D46F" w14:textId="77777777" w:rsidR="0026798F" w:rsidRDefault="00C87F98" w:rsidP="00DC0054">
      <w:pPr>
        <w:jc w:val="center"/>
        <w:rPr>
          <w:b/>
          <w:sz w:val="32"/>
          <w:szCs w:val="32"/>
        </w:rPr>
      </w:pPr>
      <w:r w:rsidRPr="00830A5A">
        <w:rPr>
          <w:sz w:val="32"/>
          <w:szCs w:val="32"/>
        </w:rPr>
        <w:br/>
      </w:r>
    </w:p>
    <w:p w14:paraId="6F41840A" w14:textId="77777777" w:rsidR="0026798F" w:rsidRDefault="0026798F" w:rsidP="00DC0054">
      <w:pPr>
        <w:jc w:val="center"/>
        <w:rPr>
          <w:b/>
          <w:sz w:val="32"/>
          <w:szCs w:val="32"/>
        </w:rPr>
      </w:pPr>
    </w:p>
    <w:p w14:paraId="4A97516B" w14:textId="77777777" w:rsidR="0026798F" w:rsidRDefault="0026798F" w:rsidP="00DC0054">
      <w:pPr>
        <w:jc w:val="center"/>
        <w:rPr>
          <w:b/>
          <w:sz w:val="32"/>
          <w:szCs w:val="32"/>
        </w:rPr>
      </w:pPr>
    </w:p>
    <w:p w14:paraId="37D892DD" w14:textId="77777777" w:rsidR="0026798F" w:rsidRDefault="0026798F" w:rsidP="00DC0054">
      <w:pPr>
        <w:jc w:val="center"/>
        <w:rPr>
          <w:b/>
          <w:sz w:val="32"/>
          <w:szCs w:val="32"/>
        </w:rPr>
      </w:pPr>
    </w:p>
    <w:p w14:paraId="5F610CA2" w14:textId="77777777" w:rsidR="00F9455D" w:rsidRDefault="00F9455D" w:rsidP="00DC0054">
      <w:pPr>
        <w:jc w:val="center"/>
        <w:rPr>
          <w:b/>
          <w:sz w:val="32"/>
          <w:szCs w:val="32"/>
        </w:rPr>
      </w:pPr>
    </w:p>
    <w:p w14:paraId="7BF3101C" w14:textId="77777777" w:rsidR="00F9455D" w:rsidRDefault="00F9455D" w:rsidP="00DC0054">
      <w:pPr>
        <w:jc w:val="center"/>
        <w:rPr>
          <w:b/>
          <w:sz w:val="32"/>
          <w:szCs w:val="32"/>
        </w:rPr>
      </w:pPr>
    </w:p>
    <w:p w14:paraId="31EC9484" w14:textId="77777777" w:rsidR="00F9455D" w:rsidRDefault="00F9455D" w:rsidP="00DC0054">
      <w:pPr>
        <w:jc w:val="center"/>
        <w:rPr>
          <w:b/>
          <w:sz w:val="32"/>
          <w:szCs w:val="32"/>
        </w:rPr>
      </w:pPr>
    </w:p>
    <w:p w14:paraId="17010223" w14:textId="77777777" w:rsidR="00F9455D" w:rsidRDefault="00F9455D" w:rsidP="00DC0054">
      <w:pPr>
        <w:jc w:val="center"/>
        <w:rPr>
          <w:b/>
          <w:sz w:val="32"/>
          <w:szCs w:val="32"/>
        </w:rPr>
      </w:pPr>
    </w:p>
    <w:p w14:paraId="658A93D3" w14:textId="77777777" w:rsidR="00F9455D" w:rsidRDefault="00F9455D" w:rsidP="00DC0054">
      <w:pPr>
        <w:jc w:val="center"/>
        <w:rPr>
          <w:b/>
          <w:sz w:val="32"/>
          <w:szCs w:val="32"/>
        </w:rPr>
      </w:pPr>
    </w:p>
    <w:p w14:paraId="4EAA1A0D" w14:textId="77777777" w:rsidR="00F9455D" w:rsidRDefault="00F9455D" w:rsidP="00DC0054">
      <w:pPr>
        <w:jc w:val="center"/>
        <w:rPr>
          <w:b/>
          <w:sz w:val="32"/>
          <w:szCs w:val="32"/>
        </w:rPr>
      </w:pPr>
    </w:p>
    <w:p w14:paraId="5F8557C0" w14:textId="77777777" w:rsidR="00F9455D" w:rsidRDefault="00F9455D" w:rsidP="00DC0054">
      <w:pPr>
        <w:jc w:val="center"/>
        <w:rPr>
          <w:b/>
          <w:sz w:val="32"/>
          <w:szCs w:val="32"/>
        </w:rPr>
      </w:pPr>
    </w:p>
    <w:p w14:paraId="052F51D6" w14:textId="77777777" w:rsidR="00F9455D" w:rsidRDefault="00F9455D" w:rsidP="00DC0054">
      <w:pPr>
        <w:jc w:val="center"/>
        <w:rPr>
          <w:b/>
          <w:sz w:val="32"/>
          <w:szCs w:val="32"/>
        </w:rPr>
      </w:pPr>
    </w:p>
    <w:p w14:paraId="0ED8280A" w14:textId="77777777" w:rsidR="00F9455D" w:rsidRDefault="00F9455D" w:rsidP="00DC0054">
      <w:pPr>
        <w:jc w:val="center"/>
        <w:rPr>
          <w:b/>
          <w:sz w:val="32"/>
          <w:szCs w:val="32"/>
        </w:rPr>
      </w:pPr>
    </w:p>
    <w:p w14:paraId="1E058A20" w14:textId="77777777" w:rsidR="00F9455D" w:rsidRDefault="00F9455D" w:rsidP="00DC0054">
      <w:pPr>
        <w:jc w:val="center"/>
        <w:rPr>
          <w:b/>
          <w:sz w:val="32"/>
          <w:szCs w:val="32"/>
        </w:rPr>
      </w:pPr>
    </w:p>
    <w:p w14:paraId="2A5E5EA7" w14:textId="77777777" w:rsidR="00F9455D" w:rsidRDefault="00F9455D" w:rsidP="00DC0054">
      <w:pPr>
        <w:jc w:val="center"/>
        <w:rPr>
          <w:b/>
          <w:sz w:val="32"/>
          <w:szCs w:val="32"/>
        </w:rPr>
      </w:pPr>
    </w:p>
    <w:p w14:paraId="72E8E635" w14:textId="5630E2F9" w:rsidR="00EF69E7" w:rsidRDefault="00EF69E7" w:rsidP="00FE75D7">
      <w:pPr>
        <w:tabs>
          <w:tab w:val="left" w:pos="1473"/>
        </w:tabs>
        <w:rPr>
          <w:b/>
          <w:sz w:val="32"/>
          <w:szCs w:val="32"/>
        </w:rPr>
      </w:pPr>
    </w:p>
    <w:p w14:paraId="6201B9E5" w14:textId="3BA98F3D" w:rsidR="00671BC7" w:rsidRPr="00830A5A" w:rsidRDefault="00C87F98" w:rsidP="0026798F">
      <w:pPr>
        <w:rPr>
          <w:b/>
          <w:sz w:val="32"/>
          <w:szCs w:val="32"/>
        </w:rPr>
      </w:pPr>
      <w:r w:rsidRPr="00830A5A">
        <w:rPr>
          <w:b/>
          <w:sz w:val="32"/>
          <w:szCs w:val="32"/>
        </w:rPr>
        <w:t>CHAPTER 6</w:t>
      </w:r>
    </w:p>
    <w:p w14:paraId="6BDF0684" w14:textId="3CF01927" w:rsidR="00A16C6B" w:rsidRPr="00830A5A" w:rsidRDefault="00C87F98">
      <w:pPr>
        <w:spacing w:before="240" w:after="120" w:line="360" w:lineRule="auto"/>
        <w:jc w:val="center"/>
        <w:rPr>
          <w:sz w:val="32"/>
          <w:szCs w:val="32"/>
        </w:rPr>
      </w:pPr>
      <w:r w:rsidRPr="00830A5A">
        <w:rPr>
          <w:b/>
          <w:sz w:val="32"/>
          <w:szCs w:val="32"/>
        </w:rPr>
        <w:t xml:space="preserve"> HARDWARE AND SOFTWARE REQUIREMENTS</w:t>
      </w:r>
    </w:p>
    <w:p w14:paraId="6609F0D5" w14:textId="77777777" w:rsidR="00A16C6B" w:rsidRDefault="00A16C6B">
      <w:pPr>
        <w:spacing w:after="120" w:line="360" w:lineRule="auto"/>
      </w:pPr>
    </w:p>
    <w:p w14:paraId="737F3500" w14:textId="52491545" w:rsidR="00833BCF" w:rsidRPr="008A0448" w:rsidRDefault="00C87F98">
      <w:pPr>
        <w:spacing w:before="240" w:after="120" w:line="360" w:lineRule="auto"/>
        <w:rPr>
          <w:b/>
          <w:sz w:val="28"/>
          <w:szCs w:val="28"/>
        </w:rPr>
      </w:pPr>
      <w:r w:rsidRPr="008A0448">
        <w:rPr>
          <w:b/>
          <w:sz w:val="28"/>
          <w:szCs w:val="28"/>
        </w:rPr>
        <w:t>6.1 Hardware Requirements</w:t>
      </w:r>
    </w:p>
    <w:tbl>
      <w:tblPr>
        <w:tblStyle w:val="TableGrid"/>
        <w:tblW w:w="0" w:type="auto"/>
        <w:jc w:val="center"/>
        <w:tblLook w:val="04A0" w:firstRow="1" w:lastRow="0" w:firstColumn="1" w:lastColumn="0" w:noHBand="0" w:noVBand="1"/>
      </w:tblPr>
      <w:tblGrid>
        <w:gridCol w:w="3000"/>
        <w:gridCol w:w="3000"/>
        <w:gridCol w:w="3000"/>
      </w:tblGrid>
      <w:tr w:rsidR="00A16C6B" w14:paraId="082DA9AF" w14:textId="77777777" w:rsidTr="0026798F">
        <w:trPr>
          <w:jc w:val="center"/>
        </w:trPr>
        <w:tc>
          <w:tcPr>
            <w:tcW w:w="3000" w:type="dxa"/>
          </w:tcPr>
          <w:p w14:paraId="28B2FC0B" w14:textId="77777777" w:rsidR="00A16C6B" w:rsidRDefault="00C87F98">
            <w:r>
              <w:rPr>
                <w:b/>
              </w:rPr>
              <w:t>Component</w:t>
            </w:r>
          </w:p>
        </w:tc>
        <w:tc>
          <w:tcPr>
            <w:tcW w:w="3000" w:type="dxa"/>
          </w:tcPr>
          <w:p w14:paraId="757C0BFB" w14:textId="77777777" w:rsidR="00A16C6B" w:rsidRDefault="00C87F98">
            <w:r>
              <w:rPr>
                <w:b/>
              </w:rPr>
              <w:t>Minimum Specification</w:t>
            </w:r>
          </w:p>
        </w:tc>
        <w:tc>
          <w:tcPr>
            <w:tcW w:w="3000" w:type="dxa"/>
          </w:tcPr>
          <w:p w14:paraId="32E4A228" w14:textId="77777777" w:rsidR="00A16C6B" w:rsidRDefault="00C87F98">
            <w:r>
              <w:rPr>
                <w:b/>
              </w:rPr>
              <w:t>Recommended Specification</w:t>
            </w:r>
          </w:p>
        </w:tc>
      </w:tr>
      <w:tr w:rsidR="00A16C6B" w14:paraId="12E59075" w14:textId="77777777" w:rsidTr="0026798F">
        <w:trPr>
          <w:jc w:val="center"/>
        </w:trPr>
        <w:tc>
          <w:tcPr>
            <w:tcW w:w="3000" w:type="dxa"/>
          </w:tcPr>
          <w:p w14:paraId="5AD3472F" w14:textId="77777777" w:rsidR="00A16C6B" w:rsidRDefault="00C87F98">
            <w:r>
              <w:t>Processor</w:t>
            </w:r>
          </w:p>
        </w:tc>
        <w:tc>
          <w:tcPr>
            <w:tcW w:w="3000" w:type="dxa"/>
          </w:tcPr>
          <w:p w14:paraId="765EC125" w14:textId="77777777" w:rsidR="00A16C6B" w:rsidRDefault="00C87F98">
            <w:r>
              <w:t>Intel Core i3 / AMD Ryzen 3 (2.0 GHz dual-core)</w:t>
            </w:r>
          </w:p>
        </w:tc>
        <w:tc>
          <w:tcPr>
            <w:tcW w:w="3000" w:type="dxa"/>
          </w:tcPr>
          <w:p w14:paraId="2C2497F0" w14:textId="77777777" w:rsidR="00A16C6B" w:rsidRDefault="00C87F98">
            <w:r>
              <w:t>Intel Core i5/i7 / AMD Ryzen 5/7 (3.0 GHz quad-core)</w:t>
            </w:r>
          </w:p>
        </w:tc>
      </w:tr>
      <w:tr w:rsidR="00A16C6B" w14:paraId="1B36F9A0" w14:textId="77777777" w:rsidTr="0026798F">
        <w:trPr>
          <w:jc w:val="center"/>
        </w:trPr>
        <w:tc>
          <w:tcPr>
            <w:tcW w:w="3000" w:type="dxa"/>
          </w:tcPr>
          <w:p w14:paraId="0BE389CF" w14:textId="77777777" w:rsidR="00A16C6B" w:rsidRDefault="00C87F98">
            <w:r>
              <w:t>RAM</w:t>
            </w:r>
          </w:p>
        </w:tc>
        <w:tc>
          <w:tcPr>
            <w:tcW w:w="3000" w:type="dxa"/>
          </w:tcPr>
          <w:p w14:paraId="332A919B" w14:textId="77777777" w:rsidR="00A16C6B" w:rsidRDefault="00C87F98">
            <w:r>
              <w:t>4 GB DDR4</w:t>
            </w:r>
          </w:p>
        </w:tc>
        <w:tc>
          <w:tcPr>
            <w:tcW w:w="3000" w:type="dxa"/>
          </w:tcPr>
          <w:p w14:paraId="0320C51F" w14:textId="77777777" w:rsidR="00A16C6B" w:rsidRDefault="00C87F98">
            <w:r>
              <w:t>8 GB DDR4 or higher</w:t>
            </w:r>
          </w:p>
        </w:tc>
      </w:tr>
      <w:tr w:rsidR="00A16C6B" w14:paraId="79F783A8" w14:textId="77777777" w:rsidTr="0026798F">
        <w:trPr>
          <w:jc w:val="center"/>
        </w:trPr>
        <w:tc>
          <w:tcPr>
            <w:tcW w:w="3000" w:type="dxa"/>
          </w:tcPr>
          <w:p w14:paraId="27132DEB" w14:textId="77777777" w:rsidR="00A16C6B" w:rsidRDefault="00C87F98">
            <w:r>
              <w:t>Storage</w:t>
            </w:r>
          </w:p>
        </w:tc>
        <w:tc>
          <w:tcPr>
            <w:tcW w:w="3000" w:type="dxa"/>
          </w:tcPr>
          <w:p w14:paraId="25D56318" w14:textId="77777777" w:rsidR="00A16C6B" w:rsidRDefault="00C87F98">
            <w:r>
              <w:t>500 MB free disk space</w:t>
            </w:r>
          </w:p>
        </w:tc>
        <w:tc>
          <w:tcPr>
            <w:tcW w:w="3000" w:type="dxa"/>
          </w:tcPr>
          <w:p w14:paraId="06475794" w14:textId="77777777" w:rsidR="00A16C6B" w:rsidRDefault="00C87F98">
            <w:r>
              <w:t>2 GB SSD (for virtual environment &amp; DB)</w:t>
            </w:r>
          </w:p>
        </w:tc>
      </w:tr>
      <w:tr w:rsidR="00A16C6B" w14:paraId="3B9762BD" w14:textId="77777777" w:rsidTr="0026798F">
        <w:trPr>
          <w:jc w:val="center"/>
        </w:trPr>
        <w:tc>
          <w:tcPr>
            <w:tcW w:w="3000" w:type="dxa"/>
          </w:tcPr>
          <w:p w14:paraId="2782BB65" w14:textId="77777777" w:rsidR="00A16C6B" w:rsidRDefault="00C87F98">
            <w:r>
              <w:t>Network</w:t>
            </w:r>
          </w:p>
        </w:tc>
        <w:tc>
          <w:tcPr>
            <w:tcW w:w="3000" w:type="dxa"/>
          </w:tcPr>
          <w:p w14:paraId="5D5BD2CD" w14:textId="77777777" w:rsidR="00A16C6B" w:rsidRDefault="00C87F98">
            <w:r>
              <w:t>2 Mbps internet connection</w:t>
            </w:r>
          </w:p>
        </w:tc>
        <w:tc>
          <w:tcPr>
            <w:tcW w:w="3000" w:type="dxa"/>
          </w:tcPr>
          <w:p w14:paraId="26B2FCC2" w14:textId="77777777" w:rsidR="00A16C6B" w:rsidRDefault="00C87F98">
            <w:r>
              <w:t>10 Mbps broadband (for Groq API low latency)</w:t>
            </w:r>
          </w:p>
        </w:tc>
      </w:tr>
      <w:tr w:rsidR="00A16C6B" w14:paraId="0E13D58F" w14:textId="77777777" w:rsidTr="0026798F">
        <w:trPr>
          <w:jc w:val="center"/>
        </w:trPr>
        <w:tc>
          <w:tcPr>
            <w:tcW w:w="3000" w:type="dxa"/>
          </w:tcPr>
          <w:p w14:paraId="39B3B258" w14:textId="77777777" w:rsidR="00A16C6B" w:rsidRDefault="00C87F98">
            <w:r>
              <w:t>Display</w:t>
            </w:r>
          </w:p>
        </w:tc>
        <w:tc>
          <w:tcPr>
            <w:tcW w:w="3000" w:type="dxa"/>
          </w:tcPr>
          <w:p w14:paraId="3DCDB0F6" w14:textId="77777777" w:rsidR="00A16C6B" w:rsidRDefault="00C87F98">
            <w:r>
              <w:t>1280 x 720 px</w:t>
            </w:r>
          </w:p>
        </w:tc>
        <w:tc>
          <w:tcPr>
            <w:tcW w:w="3000" w:type="dxa"/>
          </w:tcPr>
          <w:p w14:paraId="170AA2CA" w14:textId="77777777" w:rsidR="00A16C6B" w:rsidRDefault="00C87F98">
            <w:r>
              <w:t>1920 x 1080 px (Full HD)</w:t>
            </w:r>
          </w:p>
        </w:tc>
      </w:tr>
      <w:tr w:rsidR="00A16C6B" w14:paraId="70784197" w14:textId="77777777" w:rsidTr="0026798F">
        <w:trPr>
          <w:jc w:val="center"/>
        </w:trPr>
        <w:tc>
          <w:tcPr>
            <w:tcW w:w="3000" w:type="dxa"/>
          </w:tcPr>
          <w:p w14:paraId="29F48EF1" w14:textId="77777777" w:rsidR="00A16C6B" w:rsidRDefault="00C87F98">
            <w:r>
              <w:t>GPU</w:t>
            </w:r>
          </w:p>
        </w:tc>
        <w:tc>
          <w:tcPr>
            <w:tcW w:w="3000" w:type="dxa"/>
          </w:tcPr>
          <w:p w14:paraId="261C6BAD" w14:textId="77777777" w:rsidR="00A16C6B" w:rsidRDefault="00C87F98">
            <w:r>
              <w:t>Not required</w:t>
            </w:r>
          </w:p>
        </w:tc>
        <w:tc>
          <w:tcPr>
            <w:tcW w:w="3000" w:type="dxa"/>
          </w:tcPr>
          <w:p w14:paraId="2B5B8133" w14:textId="77777777" w:rsidR="00A16C6B" w:rsidRDefault="00C87F98">
            <w:r>
              <w:t>Not required (inference is cloud-side via Groq)</w:t>
            </w:r>
          </w:p>
        </w:tc>
      </w:tr>
      <w:tr w:rsidR="00A16C6B" w14:paraId="3E85254A" w14:textId="77777777" w:rsidTr="0026798F">
        <w:trPr>
          <w:jc w:val="center"/>
        </w:trPr>
        <w:tc>
          <w:tcPr>
            <w:tcW w:w="3000" w:type="dxa"/>
          </w:tcPr>
          <w:p w14:paraId="5079234F" w14:textId="77777777" w:rsidR="00A16C6B" w:rsidRDefault="00C87F98">
            <w:r>
              <w:t>Input Device</w:t>
            </w:r>
          </w:p>
        </w:tc>
        <w:tc>
          <w:tcPr>
            <w:tcW w:w="3000" w:type="dxa"/>
          </w:tcPr>
          <w:p w14:paraId="524C6571" w14:textId="77777777" w:rsidR="00A16C6B" w:rsidRDefault="00C87F98">
            <w:r>
              <w:t>Standard keyboard &amp; mouse</w:t>
            </w:r>
          </w:p>
        </w:tc>
        <w:tc>
          <w:tcPr>
            <w:tcW w:w="3000" w:type="dxa"/>
          </w:tcPr>
          <w:p w14:paraId="57DC6E6D" w14:textId="77777777" w:rsidR="00A16C6B" w:rsidRDefault="00C87F98">
            <w:r>
              <w:t>Standard keyboard &amp; mouse</w:t>
            </w:r>
          </w:p>
        </w:tc>
      </w:tr>
    </w:tbl>
    <w:p w14:paraId="0DF3471B" w14:textId="77777777" w:rsidR="00833BCF" w:rsidRDefault="00833BCF">
      <w:pPr>
        <w:spacing w:before="240" w:after="120" w:line="360" w:lineRule="auto"/>
        <w:rPr>
          <w:b/>
          <w:sz w:val="26"/>
        </w:rPr>
      </w:pPr>
    </w:p>
    <w:p w14:paraId="704A36E0" w14:textId="77777777" w:rsidR="0026798F" w:rsidRDefault="0026798F">
      <w:pPr>
        <w:spacing w:before="240" w:after="120" w:line="360" w:lineRule="auto"/>
        <w:rPr>
          <w:b/>
          <w:sz w:val="28"/>
          <w:szCs w:val="28"/>
        </w:rPr>
      </w:pPr>
    </w:p>
    <w:p w14:paraId="218B1FF7" w14:textId="77777777" w:rsidR="0026798F" w:rsidRDefault="0026798F">
      <w:pPr>
        <w:spacing w:before="240" w:after="120" w:line="360" w:lineRule="auto"/>
        <w:rPr>
          <w:b/>
          <w:sz w:val="28"/>
          <w:szCs w:val="28"/>
        </w:rPr>
      </w:pPr>
    </w:p>
    <w:p w14:paraId="0C639E4C" w14:textId="77777777" w:rsidR="0026798F" w:rsidRDefault="0026798F">
      <w:pPr>
        <w:spacing w:before="240" w:after="120" w:line="360" w:lineRule="auto"/>
        <w:rPr>
          <w:b/>
          <w:sz w:val="28"/>
          <w:szCs w:val="28"/>
        </w:rPr>
      </w:pPr>
    </w:p>
    <w:p w14:paraId="2F3139FE" w14:textId="77777777" w:rsidR="0026798F" w:rsidRDefault="0026798F">
      <w:pPr>
        <w:spacing w:before="240" w:after="120" w:line="360" w:lineRule="auto"/>
        <w:rPr>
          <w:b/>
          <w:sz w:val="28"/>
          <w:szCs w:val="28"/>
        </w:rPr>
      </w:pPr>
    </w:p>
    <w:p w14:paraId="73ED90E6" w14:textId="77777777" w:rsidR="0026798F" w:rsidRDefault="0026798F">
      <w:pPr>
        <w:spacing w:before="240" w:after="120" w:line="360" w:lineRule="auto"/>
        <w:rPr>
          <w:b/>
          <w:sz w:val="28"/>
          <w:szCs w:val="28"/>
        </w:rPr>
      </w:pPr>
    </w:p>
    <w:p w14:paraId="5DD18747" w14:textId="77777777" w:rsidR="0026798F" w:rsidRDefault="0026798F">
      <w:pPr>
        <w:spacing w:before="240" w:after="120" w:line="360" w:lineRule="auto"/>
        <w:rPr>
          <w:b/>
          <w:sz w:val="28"/>
          <w:szCs w:val="28"/>
        </w:rPr>
      </w:pPr>
    </w:p>
    <w:p w14:paraId="0349B671" w14:textId="77777777" w:rsidR="0026798F" w:rsidRDefault="0026798F">
      <w:pPr>
        <w:spacing w:before="240" w:after="120" w:line="360" w:lineRule="auto"/>
        <w:rPr>
          <w:b/>
          <w:sz w:val="28"/>
          <w:szCs w:val="28"/>
        </w:rPr>
      </w:pPr>
    </w:p>
    <w:p w14:paraId="22EFE696" w14:textId="77777777" w:rsidR="0026798F" w:rsidRDefault="0026798F">
      <w:pPr>
        <w:spacing w:before="240" w:after="120" w:line="360" w:lineRule="auto"/>
        <w:rPr>
          <w:b/>
          <w:sz w:val="28"/>
          <w:szCs w:val="28"/>
        </w:rPr>
      </w:pPr>
    </w:p>
    <w:p w14:paraId="14F44B9F" w14:textId="3DE8B18B" w:rsidR="00A16C6B" w:rsidRPr="008A0448" w:rsidRDefault="00C87F98">
      <w:pPr>
        <w:spacing w:before="240" w:after="120" w:line="360" w:lineRule="auto"/>
        <w:rPr>
          <w:sz w:val="28"/>
          <w:szCs w:val="28"/>
        </w:rPr>
      </w:pPr>
      <w:r w:rsidRPr="008A0448">
        <w:rPr>
          <w:b/>
          <w:sz w:val="28"/>
          <w:szCs w:val="28"/>
        </w:rPr>
        <w:t>6.2 Software Requirements</w:t>
      </w:r>
    </w:p>
    <w:tbl>
      <w:tblPr>
        <w:tblStyle w:val="TableGrid"/>
        <w:tblpPr w:leftFromText="180" w:rightFromText="180" w:vertAnchor="page" w:tblpXSpec="center" w:tblpY="2581"/>
        <w:tblW w:w="0" w:type="auto"/>
        <w:tblLook w:val="04A0" w:firstRow="1" w:lastRow="0" w:firstColumn="1" w:lastColumn="0" w:noHBand="0" w:noVBand="1"/>
      </w:tblPr>
      <w:tblGrid>
        <w:gridCol w:w="3000"/>
        <w:gridCol w:w="3000"/>
        <w:gridCol w:w="3000"/>
      </w:tblGrid>
      <w:tr w:rsidR="00A16C6B" w14:paraId="5777179F" w14:textId="77777777" w:rsidTr="00EF69E7">
        <w:tc>
          <w:tcPr>
            <w:tcW w:w="3000" w:type="dxa"/>
          </w:tcPr>
          <w:p w14:paraId="7B05CE07" w14:textId="77777777" w:rsidR="00A16C6B" w:rsidRDefault="00C87F98" w:rsidP="00EF69E7">
            <w:r>
              <w:rPr>
                <w:b/>
              </w:rPr>
              <w:t>Software</w:t>
            </w:r>
          </w:p>
        </w:tc>
        <w:tc>
          <w:tcPr>
            <w:tcW w:w="3000" w:type="dxa"/>
          </w:tcPr>
          <w:p w14:paraId="28BDD662" w14:textId="77777777" w:rsidR="00A16C6B" w:rsidRDefault="00C87F98" w:rsidP="00EF69E7">
            <w:r>
              <w:rPr>
                <w:b/>
              </w:rPr>
              <w:t>Version</w:t>
            </w:r>
          </w:p>
        </w:tc>
        <w:tc>
          <w:tcPr>
            <w:tcW w:w="3000" w:type="dxa"/>
          </w:tcPr>
          <w:p w14:paraId="15D6408D" w14:textId="77777777" w:rsidR="00A16C6B" w:rsidRDefault="00C87F98" w:rsidP="00EF69E7">
            <w:r>
              <w:rPr>
                <w:b/>
              </w:rPr>
              <w:t>Purpose</w:t>
            </w:r>
          </w:p>
        </w:tc>
      </w:tr>
      <w:tr w:rsidR="00A16C6B" w14:paraId="2C41093A" w14:textId="77777777" w:rsidTr="00EF69E7">
        <w:tc>
          <w:tcPr>
            <w:tcW w:w="3000" w:type="dxa"/>
          </w:tcPr>
          <w:p w14:paraId="0ED203A9" w14:textId="77777777" w:rsidR="00A16C6B" w:rsidRDefault="00C87F98" w:rsidP="00EF69E7">
            <w:r>
              <w:t>Operating System</w:t>
            </w:r>
          </w:p>
        </w:tc>
        <w:tc>
          <w:tcPr>
            <w:tcW w:w="3000" w:type="dxa"/>
          </w:tcPr>
          <w:p w14:paraId="29E31628" w14:textId="77777777" w:rsidR="00A16C6B" w:rsidRDefault="00C87F98" w:rsidP="00EF69E7">
            <w:r>
              <w:t>Windows 10/11 / Ubuntu 22.04 / macOS 13+</w:t>
            </w:r>
          </w:p>
        </w:tc>
        <w:tc>
          <w:tcPr>
            <w:tcW w:w="3000" w:type="dxa"/>
          </w:tcPr>
          <w:p w14:paraId="07D5B302" w14:textId="77777777" w:rsidR="00A16C6B" w:rsidRDefault="00C87F98" w:rsidP="00EF69E7">
            <w:r>
              <w:t>Host platform</w:t>
            </w:r>
          </w:p>
        </w:tc>
      </w:tr>
      <w:tr w:rsidR="00A16C6B" w14:paraId="7EC7D31C" w14:textId="77777777" w:rsidTr="00EF69E7">
        <w:tc>
          <w:tcPr>
            <w:tcW w:w="3000" w:type="dxa"/>
          </w:tcPr>
          <w:p w14:paraId="560BC412" w14:textId="77777777" w:rsidR="00A16C6B" w:rsidRDefault="00C87F98" w:rsidP="00EF69E7">
            <w:r>
              <w:t>Python</w:t>
            </w:r>
          </w:p>
        </w:tc>
        <w:tc>
          <w:tcPr>
            <w:tcW w:w="3000" w:type="dxa"/>
          </w:tcPr>
          <w:p w14:paraId="1C6DC3C1" w14:textId="77777777" w:rsidR="00A16C6B" w:rsidRDefault="00C87F98" w:rsidP="00EF69E7">
            <w:r>
              <w:t>3.9 - 3.12</w:t>
            </w:r>
          </w:p>
        </w:tc>
        <w:tc>
          <w:tcPr>
            <w:tcW w:w="3000" w:type="dxa"/>
          </w:tcPr>
          <w:p w14:paraId="39FB7517" w14:textId="77777777" w:rsidR="00A16C6B" w:rsidRDefault="00C87F98" w:rsidP="00EF69E7">
            <w:r>
              <w:t>Core runtime language</w:t>
            </w:r>
          </w:p>
        </w:tc>
      </w:tr>
      <w:tr w:rsidR="00A16C6B" w14:paraId="6E2AD28F" w14:textId="77777777" w:rsidTr="00EF69E7">
        <w:tc>
          <w:tcPr>
            <w:tcW w:w="3000" w:type="dxa"/>
          </w:tcPr>
          <w:p w14:paraId="52FADE9E" w14:textId="77777777" w:rsidR="00A16C6B" w:rsidRDefault="00C87F98" w:rsidP="00EF69E7">
            <w:r>
              <w:t>Streamlit</w:t>
            </w:r>
          </w:p>
        </w:tc>
        <w:tc>
          <w:tcPr>
            <w:tcW w:w="3000" w:type="dxa"/>
          </w:tcPr>
          <w:p w14:paraId="7D3B4091" w14:textId="77777777" w:rsidR="00A16C6B" w:rsidRDefault="00C87F98" w:rsidP="00EF69E7">
            <w:r>
              <w:t>&gt;= 1.32.0</w:t>
            </w:r>
          </w:p>
        </w:tc>
        <w:tc>
          <w:tcPr>
            <w:tcW w:w="3000" w:type="dxa"/>
          </w:tcPr>
          <w:p w14:paraId="6528ED77" w14:textId="77777777" w:rsidR="00A16C6B" w:rsidRDefault="00C87F98" w:rsidP="00EF69E7">
            <w:r>
              <w:t>Web application framework</w:t>
            </w:r>
          </w:p>
        </w:tc>
      </w:tr>
      <w:tr w:rsidR="00A16C6B" w14:paraId="7F865EB3" w14:textId="77777777" w:rsidTr="00EF69E7">
        <w:tc>
          <w:tcPr>
            <w:tcW w:w="3000" w:type="dxa"/>
          </w:tcPr>
          <w:p w14:paraId="7BDC9A1A" w14:textId="77777777" w:rsidR="00A16C6B" w:rsidRDefault="00C87F98" w:rsidP="00EF69E7">
            <w:r>
              <w:t>Groq Python SDK</w:t>
            </w:r>
          </w:p>
        </w:tc>
        <w:tc>
          <w:tcPr>
            <w:tcW w:w="3000" w:type="dxa"/>
          </w:tcPr>
          <w:p w14:paraId="5910D5D9" w14:textId="77777777" w:rsidR="00A16C6B" w:rsidRDefault="00C87F98" w:rsidP="00EF69E7">
            <w:r>
              <w:t>&gt;= 0.5.0</w:t>
            </w:r>
          </w:p>
        </w:tc>
        <w:tc>
          <w:tcPr>
            <w:tcW w:w="3000" w:type="dxa"/>
          </w:tcPr>
          <w:p w14:paraId="75E8D027" w14:textId="77777777" w:rsidR="00A16C6B" w:rsidRDefault="00C87F98" w:rsidP="00EF69E7">
            <w:r>
              <w:t>Groq LPU API client</w:t>
            </w:r>
          </w:p>
        </w:tc>
      </w:tr>
      <w:tr w:rsidR="00A16C6B" w14:paraId="124040F5" w14:textId="77777777" w:rsidTr="00EF69E7">
        <w:tc>
          <w:tcPr>
            <w:tcW w:w="3000" w:type="dxa"/>
          </w:tcPr>
          <w:p w14:paraId="60EC0704" w14:textId="77777777" w:rsidR="00A16C6B" w:rsidRDefault="00C87F98" w:rsidP="00EF69E7">
            <w:r>
              <w:t>python-dotenv</w:t>
            </w:r>
          </w:p>
        </w:tc>
        <w:tc>
          <w:tcPr>
            <w:tcW w:w="3000" w:type="dxa"/>
          </w:tcPr>
          <w:p w14:paraId="59D60662" w14:textId="77777777" w:rsidR="00A16C6B" w:rsidRDefault="00C87F98" w:rsidP="00EF69E7">
            <w:r>
              <w:t>&gt;= 1.0.0</w:t>
            </w:r>
          </w:p>
        </w:tc>
        <w:tc>
          <w:tcPr>
            <w:tcW w:w="3000" w:type="dxa"/>
          </w:tcPr>
          <w:p w14:paraId="02BFC6F4" w14:textId="77777777" w:rsidR="00A16C6B" w:rsidRDefault="00C87F98" w:rsidP="00EF69E7">
            <w:r>
              <w:t>Environment variable management</w:t>
            </w:r>
          </w:p>
        </w:tc>
      </w:tr>
      <w:tr w:rsidR="00A16C6B" w14:paraId="5C7EDAAF" w14:textId="77777777" w:rsidTr="00EF69E7">
        <w:tc>
          <w:tcPr>
            <w:tcW w:w="3000" w:type="dxa"/>
          </w:tcPr>
          <w:p w14:paraId="4608A0F7" w14:textId="77777777" w:rsidR="00A16C6B" w:rsidRDefault="00C87F98" w:rsidP="00EF69E7">
            <w:r>
              <w:t>Pandas</w:t>
            </w:r>
          </w:p>
        </w:tc>
        <w:tc>
          <w:tcPr>
            <w:tcW w:w="3000" w:type="dxa"/>
          </w:tcPr>
          <w:p w14:paraId="541409C8" w14:textId="77777777" w:rsidR="00A16C6B" w:rsidRDefault="00C87F98" w:rsidP="00EF69E7">
            <w:r>
              <w:t>&gt;= 2.0.0</w:t>
            </w:r>
          </w:p>
        </w:tc>
        <w:tc>
          <w:tcPr>
            <w:tcW w:w="3000" w:type="dxa"/>
          </w:tcPr>
          <w:p w14:paraId="1FC826A2" w14:textId="77777777" w:rsidR="00A16C6B" w:rsidRDefault="00C87F98" w:rsidP="00EF69E7">
            <w:r>
              <w:t>Dataset ingestion &amp; transformation</w:t>
            </w:r>
          </w:p>
        </w:tc>
      </w:tr>
      <w:tr w:rsidR="00A16C6B" w14:paraId="12DDC4AF" w14:textId="77777777" w:rsidTr="00EF69E7">
        <w:tc>
          <w:tcPr>
            <w:tcW w:w="3000" w:type="dxa"/>
          </w:tcPr>
          <w:p w14:paraId="09985082" w14:textId="77777777" w:rsidR="00A16C6B" w:rsidRDefault="00C87F98" w:rsidP="00EF69E7">
            <w:r>
              <w:t>openpyxl</w:t>
            </w:r>
          </w:p>
        </w:tc>
        <w:tc>
          <w:tcPr>
            <w:tcW w:w="3000" w:type="dxa"/>
          </w:tcPr>
          <w:p w14:paraId="3355320A" w14:textId="77777777" w:rsidR="00A16C6B" w:rsidRDefault="00C87F98" w:rsidP="00EF69E7">
            <w:r>
              <w:t>&gt;= 3.1.0</w:t>
            </w:r>
          </w:p>
        </w:tc>
        <w:tc>
          <w:tcPr>
            <w:tcW w:w="3000" w:type="dxa"/>
          </w:tcPr>
          <w:p w14:paraId="666D86EB" w14:textId="77777777" w:rsidR="00A16C6B" w:rsidRDefault="00C87F98" w:rsidP="00EF69E7">
            <w:r>
              <w:t>Excel file read/write</w:t>
            </w:r>
          </w:p>
        </w:tc>
      </w:tr>
      <w:tr w:rsidR="00A16C6B" w14:paraId="34E98DB9" w14:textId="77777777" w:rsidTr="00EF69E7">
        <w:tc>
          <w:tcPr>
            <w:tcW w:w="3000" w:type="dxa"/>
          </w:tcPr>
          <w:p w14:paraId="60CF22D9" w14:textId="77777777" w:rsidR="00A16C6B" w:rsidRDefault="00C87F98" w:rsidP="00EF69E7">
            <w:r>
              <w:t>SQLite3</w:t>
            </w:r>
          </w:p>
        </w:tc>
        <w:tc>
          <w:tcPr>
            <w:tcW w:w="3000" w:type="dxa"/>
          </w:tcPr>
          <w:p w14:paraId="0578BE4B" w14:textId="77777777" w:rsidR="00A16C6B" w:rsidRDefault="00C87F98" w:rsidP="00EF69E7">
            <w:r>
              <w:t>Built-in (Python stdlib)</w:t>
            </w:r>
          </w:p>
        </w:tc>
        <w:tc>
          <w:tcPr>
            <w:tcW w:w="3000" w:type="dxa"/>
          </w:tcPr>
          <w:p w14:paraId="04290676" w14:textId="77777777" w:rsidR="00A16C6B" w:rsidRDefault="00C87F98" w:rsidP="00EF69E7">
            <w:r>
              <w:t>Persistence layer (users &amp; history)</w:t>
            </w:r>
          </w:p>
        </w:tc>
      </w:tr>
      <w:tr w:rsidR="00A16C6B" w14:paraId="5B1EDC5E" w14:textId="77777777" w:rsidTr="00EF69E7">
        <w:tc>
          <w:tcPr>
            <w:tcW w:w="3000" w:type="dxa"/>
          </w:tcPr>
          <w:p w14:paraId="7EEEB62A" w14:textId="77777777" w:rsidR="00A16C6B" w:rsidRDefault="00C87F98" w:rsidP="00EF69E7">
            <w:r>
              <w:t>Web Browser</w:t>
            </w:r>
          </w:p>
        </w:tc>
        <w:tc>
          <w:tcPr>
            <w:tcW w:w="3000" w:type="dxa"/>
          </w:tcPr>
          <w:p w14:paraId="26CF5FCC" w14:textId="77777777" w:rsidR="00A16C6B" w:rsidRDefault="00C87F98" w:rsidP="00EF69E7">
            <w:r>
              <w:t>Chrome 120+ / Firefox 115+ / Edge 120+</w:t>
            </w:r>
          </w:p>
        </w:tc>
        <w:tc>
          <w:tcPr>
            <w:tcW w:w="3000" w:type="dxa"/>
          </w:tcPr>
          <w:p w14:paraId="7C9AD65E" w14:textId="77777777" w:rsidR="00A16C6B" w:rsidRDefault="00C87F98" w:rsidP="00EF69E7">
            <w:r>
              <w:t>Client-side application rendering</w:t>
            </w:r>
          </w:p>
        </w:tc>
      </w:tr>
      <w:tr w:rsidR="00A16C6B" w14:paraId="60028723" w14:textId="77777777" w:rsidTr="00EF69E7">
        <w:tc>
          <w:tcPr>
            <w:tcW w:w="3000" w:type="dxa"/>
          </w:tcPr>
          <w:p w14:paraId="49F8E4AE" w14:textId="77777777" w:rsidR="00A16C6B" w:rsidRDefault="00C87F98" w:rsidP="00EF69E7">
            <w:r>
              <w:t>VS Code / PyCharm</w:t>
            </w:r>
          </w:p>
        </w:tc>
        <w:tc>
          <w:tcPr>
            <w:tcW w:w="3000" w:type="dxa"/>
          </w:tcPr>
          <w:p w14:paraId="6C69BB94" w14:textId="77777777" w:rsidR="00A16C6B" w:rsidRDefault="00C87F98" w:rsidP="00EF69E7">
            <w:r>
              <w:t>Any recent version</w:t>
            </w:r>
          </w:p>
        </w:tc>
        <w:tc>
          <w:tcPr>
            <w:tcW w:w="3000" w:type="dxa"/>
          </w:tcPr>
          <w:p w14:paraId="2F4E0AD6" w14:textId="77777777" w:rsidR="00A16C6B" w:rsidRDefault="00C87F98" w:rsidP="00EF69E7">
            <w:r>
              <w:t>Development IDE</w:t>
            </w:r>
          </w:p>
        </w:tc>
      </w:tr>
      <w:tr w:rsidR="00A16C6B" w14:paraId="44787E9C" w14:textId="77777777" w:rsidTr="00EF69E7">
        <w:tc>
          <w:tcPr>
            <w:tcW w:w="3000" w:type="dxa"/>
          </w:tcPr>
          <w:p w14:paraId="5C0729EC" w14:textId="77777777" w:rsidR="00A16C6B" w:rsidRDefault="00C87F98" w:rsidP="00EF69E7">
            <w:r>
              <w:t>Git</w:t>
            </w:r>
          </w:p>
        </w:tc>
        <w:tc>
          <w:tcPr>
            <w:tcW w:w="3000" w:type="dxa"/>
          </w:tcPr>
          <w:p w14:paraId="19E02545" w14:textId="77777777" w:rsidR="00A16C6B" w:rsidRDefault="00C87F98" w:rsidP="00EF69E7">
            <w:r>
              <w:t>&gt;= 2.40</w:t>
            </w:r>
          </w:p>
        </w:tc>
        <w:tc>
          <w:tcPr>
            <w:tcW w:w="3000" w:type="dxa"/>
          </w:tcPr>
          <w:p w14:paraId="47027613" w14:textId="77777777" w:rsidR="00A16C6B" w:rsidRDefault="00C87F98" w:rsidP="00EF69E7">
            <w:r>
              <w:t>Version control</w:t>
            </w:r>
          </w:p>
        </w:tc>
      </w:tr>
      <w:tr w:rsidR="00A16C6B" w14:paraId="0BB35486" w14:textId="77777777" w:rsidTr="00EF69E7">
        <w:tc>
          <w:tcPr>
            <w:tcW w:w="3000" w:type="dxa"/>
          </w:tcPr>
          <w:p w14:paraId="5D9DF9FE" w14:textId="77777777" w:rsidR="00A16C6B" w:rsidRDefault="00C87F98" w:rsidP="00EF69E7">
            <w:r>
              <w:t>Groq API Account</w:t>
            </w:r>
          </w:p>
        </w:tc>
        <w:tc>
          <w:tcPr>
            <w:tcW w:w="3000" w:type="dxa"/>
          </w:tcPr>
          <w:p w14:paraId="108C5E84" w14:textId="77777777" w:rsidR="00A16C6B" w:rsidRDefault="00C87F98" w:rsidP="00EF69E7">
            <w:r>
              <w:t>Cloud service (groq.com)</w:t>
            </w:r>
          </w:p>
        </w:tc>
        <w:tc>
          <w:tcPr>
            <w:tcW w:w="3000" w:type="dxa"/>
          </w:tcPr>
          <w:p w14:paraId="7412AE3D" w14:textId="77777777" w:rsidR="00A16C6B" w:rsidRDefault="00C87F98" w:rsidP="00EF69E7">
            <w:r>
              <w:t>LLM inference endpoint</w:t>
            </w:r>
          </w:p>
        </w:tc>
      </w:tr>
    </w:tbl>
    <w:p w14:paraId="04A0C7FC" w14:textId="77777777" w:rsidR="002C6B5A" w:rsidRDefault="00C87F98" w:rsidP="00DC0054">
      <w:pPr>
        <w:jc w:val="center"/>
        <w:rPr>
          <w:sz w:val="32"/>
          <w:szCs w:val="32"/>
        </w:rPr>
      </w:pPr>
      <w:r w:rsidRPr="00830A5A">
        <w:rPr>
          <w:sz w:val="32"/>
          <w:szCs w:val="32"/>
        </w:rPr>
        <w:br/>
      </w:r>
    </w:p>
    <w:p w14:paraId="47934497" w14:textId="77777777" w:rsidR="002C6B5A" w:rsidRDefault="002C6B5A" w:rsidP="00DC0054">
      <w:pPr>
        <w:jc w:val="center"/>
        <w:rPr>
          <w:sz w:val="32"/>
          <w:szCs w:val="32"/>
        </w:rPr>
      </w:pPr>
    </w:p>
    <w:p w14:paraId="640DB805" w14:textId="77777777" w:rsidR="002C6B5A" w:rsidRDefault="002C6B5A" w:rsidP="00DC0054">
      <w:pPr>
        <w:jc w:val="center"/>
        <w:rPr>
          <w:sz w:val="32"/>
          <w:szCs w:val="32"/>
        </w:rPr>
      </w:pPr>
    </w:p>
    <w:p w14:paraId="70215562" w14:textId="77777777" w:rsidR="002C6B5A" w:rsidRDefault="002C6B5A" w:rsidP="00DC0054">
      <w:pPr>
        <w:jc w:val="center"/>
        <w:rPr>
          <w:sz w:val="32"/>
          <w:szCs w:val="32"/>
        </w:rPr>
      </w:pPr>
    </w:p>
    <w:p w14:paraId="206908DD" w14:textId="77777777" w:rsidR="002C6B5A" w:rsidRDefault="002C6B5A" w:rsidP="00DC0054">
      <w:pPr>
        <w:jc w:val="center"/>
        <w:rPr>
          <w:sz w:val="32"/>
          <w:szCs w:val="32"/>
        </w:rPr>
      </w:pPr>
    </w:p>
    <w:p w14:paraId="3D765C8A" w14:textId="77777777" w:rsidR="002C6B5A" w:rsidRDefault="002C6B5A" w:rsidP="00DC0054">
      <w:pPr>
        <w:jc w:val="center"/>
        <w:rPr>
          <w:sz w:val="32"/>
          <w:szCs w:val="32"/>
        </w:rPr>
      </w:pPr>
    </w:p>
    <w:p w14:paraId="358148F2" w14:textId="77777777" w:rsidR="002C6B5A" w:rsidRDefault="002C6B5A" w:rsidP="00DC0054">
      <w:pPr>
        <w:jc w:val="center"/>
        <w:rPr>
          <w:sz w:val="32"/>
          <w:szCs w:val="32"/>
        </w:rPr>
      </w:pPr>
    </w:p>
    <w:p w14:paraId="6F9A810B" w14:textId="77777777" w:rsidR="002C6B5A" w:rsidRDefault="002C6B5A" w:rsidP="00DC0054">
      <w:pPr>
        <w:jc w:val="center"/>
        <w:rPr>
          <w:sz w:val="32"/>
          <w:szCs w:val="32"/>
        </w:rPr>
      </w:pPr>
    </w:p>
    <w:p w14:paraId="0C9FACF7" w14:textId="77777777" w:rsidR="002C6B5A" w:rsidRDefault="002C6B5A" w:rsidP="00DC0054">
      <w:pPr>
        <w:jc w:val="center"/>
        <w:rPr>
          <w:sz w:val="32"/>
          <w:szCs w:val="32"/>
        </w:rPr>
      </w:pPr>
    </w:p>
    <w:p w14:paraId="7CD367FC" w14:textId="77777777" w:rsidR="002C6B5A" w:rsidRDefault="002C6B5A" w:rsidP="00DC0054">
      <w:pPr>
        <w:jc w:val="center"/>
        <w:rPr>
          <w:sz w:val="32"/>
          <w:szCs w:val="32"/>
        </w:rPr>
      </w:pPr>
    </w:p>
    <w:p w14:paraId="6021DD14" w14:textId="77777777" w:rsidR="002C6B5A" w:rsidRDefault="002C6B5A" w:rsidP="00DC0054">
      <w:pPr>
        <w:jc w:val="center"/>
        <w:rPr>
          <w:sz w:val="32"/>
          <w:szCs w:val="32"/>
        </w:rPr>
      </w:pPr>
    </w:p>
    <w:p w14:paraId="3BA4930C" w14:textId="77777777" w:rsidR="002C6B5A" w:rsidRDefault="00C87F98" w:rsidP="002C6B5A">
      <w:pPr>
        <w:rPr>
          <w:b/>
          <w:sz w:val="32"/>
          <w:szCs w:val="32"/>
        </w:rPr>
      </w:pPr>
      <w:r w:rsidRPr="00830A5A">
        <w:rPr>
          <w:b/>
          <w:sz w:val="32"/>
          <w:szCs w:val="32"/>
        </w:rPr>
        <w:t>CHAPTER 7</w:t>
      </w:r>
    </w:p>
    <w:p w14:paraId="124EC54C" w14:textId="33AA1A03" w:rsidR="00A16C6B" w:rsidRPr="00830A5A" w:rsidRDefault="00C87F98" w:rsidP="002C6B5A">
      <w:pPr>
        <w:jc w:val="center"/>
        <w:rPr>
          <w:sz w:val="32"/>
          <w:szCs w:val="32"/>
        </w:rPr>
      </w:pPr>
      <w:r w:rsidRPr="00830A5A">
        <w:rPr>
          <w:b/>
          <w:sz w:val="32"/>
          <w:szCs w:val="32"/>
        </w:rPr>
        <w:t>SOFTWARE REQUIREMENTS SPECIFICATION</w:t>
      </w:r>
    </w:p>
    <w:p w14:paraId="72F3A17D" w14:textId="77777777" w:rsidR="00A16C6B" w:rsidRDefault="00A16C6B">
      <w:pPr>
        <w:spacing w:after="120" w:line="360" w:lineRule="auto"/>
      </w:pPr>
    </w:p>
    <w:p w14:paraId="0787310C" w14:textId="77777777" w:rsidR="00A16C6B" w:rsidRPr="008A0448" w:rsidRDefault="00C87F98" w:rsidP="002C6B5A">
      <w:pPr>
        <w:spacing w:before="240" w:after="120" w:line="360" w:lineRule="auto"/>
        <w:jc w:val="both"/>
        <w:rPr>
          <w:sz w:val="28"/>
          <w:szCs w:val="28"/>
        </w:rPr>
      </w:pPr>
      <w:r w:rsidRPr="008A0448">
        <w:rPr>
          <w:b/>
          <w:sz w:val="28"/>
          <w:szCs w:val="28"/>
        </w:rPr>
        <w:t>7.1 Users</w:t>
      </w:r>
    </w:p>
    <w:p w14:paraId="68715DEB" w14:textId="77777777" w:rsidR="00A16C6B" w:rsidRDefault="00C87F98" w:rsidP="002C6B5A">
      <w:pPr>
        <w:spacing w:after="120" w:line="360" w:lineRule="auto"/>
        <w:jc w:val="both"/>
      </w:pPr>
      <w:r>
        <w:t>Codify AI serves the following distinct user categories:</w:t>
      </w:r>
    </w:p>
    <w:p w14:paraId="602CE1ED" w14:textId="77777777" w:rsidR="00A16C6B" w:rsidRDefault="00C87F98" w:rsidP="002C6B5A">
      <w:pPr>
        <w:pStyle w:val="ListBullet"/>
        <w:spacing w:after="80" w:line="360" w:lineRule="auto"/>
        <w:jc w:val="both"/>
      </w:pPr>
      <w:r>
        <w:t>End User (Developer / Data Analyst): Authenticated user who submits natural language code generation requests, uploads datasets, and retrieves query history. Primary persona.</w:t>
      </w:r>
    </w:p>
    <w:p w14:paraId="34E42DF8" w14:textId="77777777" w:rsidR="00A16C6B" w:rsidRDefault="00C87F98" w:rsidP="002C6B5A">
      <w:pPr>
        <w:pStyle w:val="ListBullet"/>
        <w:spacing w:after="80" w:line="360" w:lineRule="auto"/>
        <w:jc w:val="both"/>
      </w:pPr>
      <w:r>
        <w:t>System Administrator: Personnel responsible for database management, API key rotation, and server monitoring. Not exposed via the web UI.</w:t>
      </w:r>
    </w:p>
    <w:p w14:paraId="30C45A03" w14:textId="77777777" w:rsidR="00A16C6B" w:rsidRDefault="00C87F98" w:rsidP="002C6B5A">
      <w:pPr>
        <w:pStyle w:val="ListBullet"/>
        <w:spacing w:after="80" w:line="360" w:lineRule="auto"/>
        <w:jc w:val="both"/>
      </w:pPr>
      <w:r>
        <w:t>Guest / Unauthenticated User: Visitors who access the landing page and features page but cannot access the AI generator without registering and logging in.</w:t>
      </w:r>
    </w:p>
    <w:p w14:paraId="77BDF389" w14:textId="77777777" w:rsidR="00A16C6B" w:rsidRPr="008A0448" w:rsidRDefault="00C87F98" w:rsidP="002C6B5A">
      <w:pPr>
        <w:spacing w:before="240" w:after="120" w:line="360" w:lineRule="auto"/>
        <w:jc w:val="both"/>
        <w:rPr>
          <w:sz w:val="28"/>
          <w:szCs w:val="28"/>
        </w:rPr>
      </w:pPr>
      <w:r w:rsidRPr="008A0448">
        <w:rPr>
          <w:b/>
          <w:sz w:val="28"/>
          <w:szCs w:val="28"/>
        </w:rPr>
        <w:t>7.2 Functional Requirements</w:t>
      </w:r>
    </w:p>
    <w:p w14:paraId="4D34D5CA" w14:textId="77777777" w:rsidR="00A16C6B" w:rsidRPr="002C6B5A" w:rsidRDefault="00C87F98" w:rsidP="002C6B5A">
      <w:pPr>
        <w:spacing w:after="120" w:line="360" w:lineRule="auto"/>
        <w:jc w:val="both"/>
        <w:rPr>
          <w:b/>
          <w:bCs/>
        </w:rPr>
      </w:pPr>
      <w:r w:rsidRPr="002C6B5A">
        <w:rPr>
          <w:b/>
          <w:bCs/>
        </w:rPr>
        <w:t>FR-01: User Registration</w:t>
      </w:r>
    </w:p>
    <w:p w14:paraId="7EFA8C82" w14:textId="77777777" w:rsidR="00A16C6B" w:rsidRDefault="00C87F98" w:rsidP="002C6B5A">
      <w:pPr>
        <w:spacing w:after="120" w:line="360" w:lineRule="auto"/>
        <w:jc w:val="both"/>
      </w:pPr>
      <w:r>
        <w:t>The system shall allow new users to register with a unique username and password. The password shall be hashed using SHA-256 before storage. Duplicate usernames shall be rejected with an informative error message.</w:t>
      </w:r>
    </w:p>
    <w:p w14:paraId="6CED472B" w14:textId="77777777" w:rsidR="00A16C6B" w:rsidRPr="002C6B5A" w:rsidRDefault="00C87F98" w:rsidP="002C6B5A">
      <w:pPr>
        <w:spacing w:after="120" w:line="360" w:lineRule="auto"/>
        <w:jc w:val="both"/>
        <w:rPr>
          <w:b/>
          <w:bCs/>
        </w:rPr>
      </w:pPr>
      <w:r w:rsidRPr="002C6B5A">
        <w:rPr>
          <w:b/>
          <w:bCs/>
        </w:rPr>
        <w:t>FR-02: User Authentication</w:t>
      </w:r>
    </w:p>
    <w:p w14:paraId="65D024D8" w14:textId="77777777" w:rsidR="00A16C6B" w:rsidRDefault="00C87F98" w:rsidP="002C6B5A">
      <w:pPr>
        <w:spacing w:after="120" w:line="360" w:lineRule="auto"/>
        <w:jc w:val="both"/>
      </w:pPr>
      <w:r>
        <w:t>The system shall verify user credentials against the stored hashed password. Successful verification shall set the logged_in session flag and trigger the boot sequence. Failed verification shall display an error without revealing which credential was incorrect.</w:t>
      </w:r>
    </w:p>
    <w:p w14:paraId="7D2265C8" w14:textId="77777777" w:rsidR="00A16C6B" w:rsidRPr="002C6B5A" w:rsidRDefault="00C87F98" w:rsidP="002C6B5A">
      <w:pPr>
        <w:spacing w:after="120" w:line="360" w:lineRule="auto"/>
        <w:jc w:val="both"/>
        <w:rPr>
          <w:b/>
          <w:bCs/>
        </w:rPr>
      </w:pPr>
      <w:r w:rsidRPr="002C6B5A">
        <w:rPr>
          <w:b/>
          <w:bCs/>
        </w:rPr>
        <w:t>FR-03: Password Reset</w:t>
      </w:r>
    </w:p>
    <w:p w14:paraId="2BA79867" w14:textId="77777777" w:rsidR="00A16C6B" w:rsidRDefault="00C87F98" w:rsidP="002C6B5A">
      <w:pPr>
        <w:spacing w:after="120" w:line="360" w:lineRule="auto"/>
        <w:jc w:val="both"/>
      </w:pPr>
      <w:r>
        <w:t>The system shall allow users to reset their password by providing their username and a new password. The system shall verify the username exists before updating.</w:t>
      </w:r>
    </w:p>
    <w:p w14:paraId="732D4C38" w14:textId="77777777" w:rsidR="002C6B5A" w:rsidRDefault="002C6B5A" w:rsidP="002C6B5A">
      <w:pPr>
        <w:spacing w:after="120" w:line="360" w:lineRule="auto"/>
        <w:jc w:val="both"/>
        <w:rPr>
          <w:b/>
          <w:bCs/>
        </w:rPr>
      </w:pPr>
    </w:p>
    <w:p w14:paraId="2EC87682" w14:textId="77777777" w:rsidR="002C6B5A" w:rsidRDefault="002C6B5A" w:rsidP="002C6B5A">
      <w:pPr>
        <w:spacing w:after="120" w:line="360" w:lineRule="auto"/>
        <w:jc w:val="both"/>
        <w:rPr>
          <w:b/>
          <w:bCs/>
        </w:rPr>
      </w:pPr>
    </w:p>
    <w:p w14:paraId="578E6CE0" w14:textId="2BD1E845" w:rsidR="00A16C6B" w:rsidRPr="002C6B5A" w:rsidRDefault="00C87F98" w:rsidP="002C6B5A">
      <w:pPr>
        <w:spacing w:after="120" w:line="360" w:lineRule="auto"/>
        <w:jc w:val="both"/>
        <w:rPr>
          <w:b/>
          <w:bCs/>
        </w:rPr>
      </w:pPr>
      <w:r w:rsidRPr="002C6B5A">
        <w:rPr>
          <w:b/>
          <w:bCs/>
        </w:rPr>
        <w:t>FR-04: AI Code Generation</w:t>
      </w:r>
    </w:p>
    <w:p w14:paraId="0DF3B5D4" w14:textId="77777777" w:rsidR="00A16C6B" w:rsidRDefault="00C87F98" w:rsidP="002C6B5A">
      <w:pPr>
        <w:spacing w:after="120" w:line="360" w:lineRule="auto"/>
        <w:jc w:val="both"/>
      </w:pPr>
      <w:r>
        <w:t>The system shall accept a natural language prompt from the authenticated user, combine it with a role-specific system prompt for the selected language/tool, and return a structured AI response via the Groq API. The response shall include execution guide, explanation, and expected output sections.</w:t>
      </w:r>
    </w:p>
    <w:p w14:paraId="5993416F" w14:textId="77777777" w:rsidR="00A16C6B" w:rsidRPr="002C6B5A" w:rsidRDefault="00C87F98" w:rsidP="002C6B5A">
      <w:pPr>
        <w:spacing w:after="120" w:line="360" w:lineRule="auto"/>
        <w:jc w:val="both"/>
        <w:rPr>
          <w:b/>
          <w:bCs/>
        </w:rPr>
      </w:pPr>
      <w:r w:rsidRPr="002C6B5A">
        <w:rPr>
          <w:b/>
          <w:bCs/>
        </w:rPr>
        <w:t>FR-05: Dataset Ingestion</w:t>
      </w:r>
    </w:p>
    <w:p w14:paraId="01421ABE" w14:textId="77777777" w:rsidR="00A16C6B" w:rsidRDefault="00C87F98" w:rsidP="002C6B5A">
      <w:pPr>
        <w:spacing w:after="120" w:line="360" w:lineRule="auto"/>
        <w:jc w:val="both"/>
      </w:pPr>
      <w:r>
        <w:t>The system shall accept CSV, XLS, XLSX, and SQLite file uploads. For tabular files, the system shall extract shape, column names, and first 50 rows for AI context. For SQLite files, the system shall extract all table schemas, row counts, and 5-row samples.</w:t>
      </w:r>
    </w:p>
    <w:p w14:paraId="60088F36" w14:textId="77777777" w:rsidR="00A16C6B" w:rsidRPr="002C6B5A" w:rsidRDefault="00C87F98" w:rsidP="002C6B5A">
      <w:pPr>
        <w:spacing w:after="120" w:line="360" w:lineRule="auto"/>
        <w:jc w:val="both"/>
        <w:rPr>
          <w:b/>
          <w:bCs/>
        </w:rPr>
      </w:pPr>
      <w:r w:rsidRPr="002C6B5A">
        <w:rPr>
          <w:b/>
          <w:bCs/>
        </w:rPr>
        <w:t>FR-06: Query History</w:t>
      </w:r>
    </w:p>
    <w:p w14:paraId="436B008E" w14:textId="77777777" w:rsidR="00A16C6B" w:rsidRDefault="00C87F98" w:rsidP="002C6B5A">
      <w:pPr>
        <w:spacing w:after="120" w:line="360" w:lineRule="auto"/>
        <w:jc w:val="both"/>
      </w:pPr>
      <w:r>
        <w:t>The system shall persist every successful code generation (query, code, language) to the SQLite history table. The sidebar shall display the three most recent queries with expandable syntax-highlighted code previews.</w:t>
      </w:r>
    </w:p>
    <w:p w14:paraId="7B012924" w14:textId="77777777" w:rsidR="00A16C6B" w:rsidRPr="002C6B5A" w:rsidRDefault="00C87F98" w:rsidP="002C6B5A">
      <w:pPr>
        <w:spacing w:after="120" w:line="360" w:lineRule="auto"/>
        <w:jc w:val="both"/>
        <w:rPr>
          <w:b/>
          <w:bCs/>
        </w:rPr>
      </w:pPr>
      <w:r w:rsidRPr="002C6B5A">
        <w:rPr>
          <w:b/>
          <w:bCs/>
        </w:rPr>
        <w:t>FR-07: Session Management</w:t>
      </w:r>
    </w:p>
    <w:p w14:paraId="769436F2" w14:textId="77777777" w:rsidR="00A16C6B" w:rsidRDefault="00C87F98" w:rsidP="002C6B5A">
      <w:pPr>
        <w:spacing w:after="120" w:line="360" w:lineRule="auto"/>
        <w:jc w:val="both"/>
      </w:pPr>
      <w:r>
        <w:t>The system shall maintain authenticated session state via Streamlit session_state. Session termination shall clear all session keys and redirect to the landing page.</w:t>
      </w:r>
    </w:p>
    <w:p w14:paraId="2F0CDF45" w14:textId="77777777" w:rsidR="00A16C6B" w:rsidRPr="002C6B5A" w:rsidRDefault="00C87F98" w:rsidP="002C6B5A">
      <w:pPr>
        <w:spacing w:after="120" w:line="360" w:lineRule="auto"/>
        <w:jc w:val="both"/>
        <w:rPr>
          <w:b/>
          <w:bCs/>
        </w:rPr>
      </w:pPr>
      <w:r w:rsidRPr="002C6B5A">
        <w:rPr>
          <w:b/>
          <w:bCs/>
        </w:rPr>
        <w:t>FR-08: Multi-Page Navigation</w:t>
      </w:r>
    </w:p>
    <w:p w14:paraId="1BDE2F90" w14:textId="77777777" w:rsidR="00A16C6B" w:rsidRDefault="00C87F98" w:rsidP="002C6B5A">
      <w:pPr>
        <w:spacing w:after="120" w:line="360" w:lineRule="auto"/>
        <w:jc w:val="both"/>
      </w:pPr>
      <w:r>
        <w:t>The system shall provide navigation between the Landing Page, Features Page, Login Page, Code Generator, and Technical Manifesto pages via session state flags.</w:t>
      </w:r>
    </w:p>
    <w:p w14:paraId="35D36474" w14:textId="77777777" w:rsidR="00A16C6B" w:rsidRPr="008A0448" w:rsidRDefault="00C87F98" w:rsidP="002C6B5A">
      <w:pPr>
        <w:spacing w:before="240" w:after="120" w:line="360" w:lineRule="auto"/>
        <w:jc w:val="both"/>
        <w:rPr>
          <w:sz w:val="28"/>
          <w:szCs w:val="28"/>
        </w:rPr>
      </w:pPr>
      <w:r w:rsidRPr="008A0448">
        <w:rPr>
          <w:b/>
          <w:sz w:val="28"/>
          <w:szCs w:val="28"/>
        </w:rPr>
        <w:t>7.3 Non-Functional Requirements</w:t>
      </w:r>
    </w:p>
    <w:p w14:paraId="09C19860" w14:textId="77777777" w:rsidR="00A16C6B" w:rsidRPr="002C6B5A" w:rsidRDefault="00C87F98" w:rsidP="002C6B5A">
      <w:pPr>
        <w:spacing w:after="120" w:line="360" w:lineRule="auto"/>
        <w:jc w:val="both"/>
        <w:rPr>
          <w:b/>
          <w:bCs/>
        </w:rPr>
      </w:pPr>
      <w:r w:rsidRPr="002C6B5A">
        <w:rPr>
          <w:b/>
          <w:bCs/>
        </w:rPr>
        <w:t>NFR-01: Performance</w:t>
      </w:r>
    </w:p>
    <w:p w14:paraId="62FF535E" w14:textId="77777777" w:rsidR="00A16C6B" w:rsidRDefault="00C87F98" w:rsidP="002C6B5A">
      <w:pPr>
        <w:pStyle w:val="ListBullet"/>
        <w:spacing w:after="80" w:line="360" w:lineRule="auto"/>
        <w:jc w:val="both"/>
      </w:pPr>
      <w:r>
        <w:t>AI inference response time: &lt; 0.8 seconds first token (via Groq LPU).</w:t>
      </w:r>
    </w:p>
    <w:p w14:paraId="782E3BB3" w14:textId="77777777" w:rsidR="00A16C6B" w:rsidRDefault="00C87F98" w:rsidP="002C6B5A">
      <w:pPr>
        <w:pStyle w:val="ListBullet"/>
        <w:spacing w:after="80" w:line="360" w:lineRule="auto"/>
        <w:jc w:val="both"/>
      </w:pPr>
      <w:r>
        <w:t>Page load time: &lt; 3 seconds on a 10 Mbps connection.</w:t>
      </w:r>
    </w:p>
    <w:p w14:paraId="20B53A37" w14:textId="77777777" w:rsidR="00A16C6B" w:rsidRDefault="00C87F98" w:rsidP="002C6B5A">
      <w:pPr>
        <w:pStyle w:val="ListBullet"/>
        <w:spacing w:after="80" w:line="360" w:lineRule="auto"/>
        <w:jc w:val="both"/>
      </w:pPr>
      <w:r>
        <w:t>Concurrent session support: &gt;= 10 users on the development server.</w:t>
      </w:r>
    </w:p>
    <w:p w14:paraId="568BA00B" w14:textId="77777777" w:rsidR="00F9455D" w:rsidRDefault="00F9455D" w:rsidP="002C6B5A">
      <w:pPr>
        <w:spacing w:after="120" w:line="360" w:lineRule="auto"/>
        <w:jc w:val="both"/>
        <w:rPr>
          <w:b/>
          <w:bCs/>
        </w:rPr>
      </w:pPr>
    </w:p>
    <w:p w14:paraId="02E70A08" w14:textId="77777777" w:rsidR="00F9455D" w:rsidRDefault="00F9455D" w:rsidP="002C6B5A">
      <w:pPr>
        <w:spacing w:after="120" w:line="360" w:lineRule="auto"/>
        <w:jc w:val="both"/>
        <w:rPr>
          <w:b/>
          <w:bCs/>
        </w:rPr>
      </w:pPr>
    </w:p>
    <w:p w14:paraId="501D5D61" w14:textId="77777777" w:rsidR="00F9455D" w:rsidRDefault="00F9455D" w:rsidP="002C6B5A">
      <w:pPr>
        <w:spacing w:after="120" w:line="360" w:lineRule="auto"/>
        <w:jc w:val="both"/>
        <w:rPr>
          <w:b/>
          <w:bCs/>
        </w:rPr>
      </w:pPr>
    </w:p>
    <w:p w14:paraId="638710F1" w14:textId="74788F46" w:rsidR="00A16C6B" w:rsidRPr="002C6B5A" w:rsidRDefault="00C87F98" w:rsidP="002C6B5A">
      <w:pPr>
        <w:spacing w:after="120" w:line="360" w:lineRule="auto"/>
        <w:jc w:val="both"/>
        <w:rPr>
          <w:b/>
          <w:bCs/>
        </w:rPr>
      </w:pPr>
      <w:r w:rsidRPr="002C6B5A">
        <w:rPr>
          <w:b/>
          <w:bCs/>
        </w:rPr>
        <w:t>NFR-02: Security</w:t>
      </w:r>
    </w:p>
    <w:p w14:paraId="4FA1D9E5" w14:textId="77777777" w:rsidR="00A16C6B" w:rsidRDefault="00C87F98" w:rsidP="002C6B5A">
      <w:pPr>
        <w:pStyle w:val="ListBullet"/>
        <w:spacing w:after="80" w:line="360" w:lineRule="auto"/>
        <w:jc w:val="both"/>
      </w:pPr>
      <w:r>
        <w:t>All passwords shall be stored as SHA-256 hashes; plaintext storage is prohibited.</w:t>
      </w:r>
    </w:p>
    <w:p w14:paraId="0F31190F" w14:textId="77777777" w:rsidR="00A16C6B" w:rsidRDefault="00C87F98" w:rsidP="002C6B5A">
      <w:pPr>
        <w:pStyle w:val="ListBullet"/>
        <w:spacing w:after="80" w:line="360" w:lineRule="auto"/>
        <w:jc w:val="both"/>
      </w:pPr>
      <w:r>
        <w:t>API keys shall be stored as environment variables; hardcoded secrets are prohibited.</w:t>
      </w:r>
    </w:p>
    <w:p w14:paraId="699B1962" w14:textId="77777777" w:rsidR="00A16C6B" w:rsidRDefault="00C87F98" w:rsidP="002C6B5A">
      <w:pPr>
        <w:pStyle w:val="ListBullet"/>
        <w:spacing w:after="80" w:line="360" w:lineRule="auto"/>
        <w:jc w:val="both"/>
      </w:pPr>
      <w:r>
        <w:t>SQL queries shall use parameterised placeholders to prevent SQL injection.</w:t>
      </w:r>
    </w:p>
    <w:p w14:paraId="63E9A3DA" w14:textId="77777777" w:rsidR="002F6450" w:rsidRDefault="002F6450" w:rsidP="002C6B5A">
      <w:pPr>
        <w:spacing w:after="120" w:line="360" w:lineRule="auto"/>
        <w:jc w:val="both"/>
      </w:pPr>
    </w:p>
    <w:p w14:paraId="7E29A2A2" w14:textId="10A9FA07" w:rsidR="00A16C6B" w:rsidRPr="002C6B5A" w:rsidRDefault="00C87F98" w:rsidP="002C6B5A">
      <w:pPr>
        <w:spacing w:after="120" w:line="360" w:lineRule="auto"/>
        <w:jc w:val="both"/>
        <w:rPr>
          <w:b/>
          <w:bCs/>
        </w:rPr>
      </w:pPr>
      <w:r w:rsidRPr="002C6B5A">
        <w:rPr>
          <w:b/>
          <w:bCs/>
        </w:rPr>
        <w:t>NFR-03: Usability</w:t>
      </w:r>
    </w:p>
    <w:p w14:paraId="1E511F7C" w14:textId="77777777" w:rsidR="00A16C6B" w:rsidRDefault="00C87F98" w:rsidP="002C6B5A">
      <w:pPr>
        <w:pStyle w:val="ListBullet"/>
        <w:spacing w:after="80" w:line="360" w:lineRule="auto"/>
        <w:jc w:val="both"/>
      </w:pPr>
      <w:r>
        <w:t>The UI shall be operable without prior technical training for the core code generation workflow.</w:t>
      </w:r>
    </w:p>
    <w:p w14:paraId="29318AA0" w14:textId="77777777" w:rsidR="00A16C6B" w:rsidRDefault="00C87F98" w:rsidP="002C6B5A">
      <w:pPr>
        <w:pStyle w:val="ListBullet"/>
        <w:spacing w:after="80" w:line="360" w:lineRule="auto"/>
        <w:jc w:val="both"/>
      </w:pPr>
      <w:r>
        <w:t>All interactive elements shall have visual feedback (hover states, animations).</w:t>
      </w:r>
    </w:p>
    <w:p w14:paraId="6C9FE6E7" w14:textId="77777777" w:rsidR="00A16C6B" w:rsidRPr="002C6B5A" w:rsidRDefault="00C87F98" w:rsidP="002C6B5A">
      <w:pPr>
        <w:spacing w:after="120" w:line="360" w:lineRule="auto"/>
        <w:jc w:val="both"/>
        <w:rPr>
          <w:b/>
          <w:bCs/>
        </w:rPr>
      </w:pPr>
      <w:r w:rsidRPr="002C6B5A">
        <w:rPr>
          <w:b/>
          <w:bCs/>
        </w:rPr>
        <w:t>NFR-04: Reliability</w:t>
      </w:r>
    </w:p>
    <w:p w14:paraId="4D6A1065" w14:textId="77777777" w:rsidR="00A16C6B" w:rsidRDefault="00C87F98" w:rsidP="002C6B5A">
      <w:pPr>
        <w:pStyle w:val="ListBullet"/>
        <w:spacing w:after="80" w:line="360" w:lineRule="auto"/>
        <w:jc w:val="both"/>
      </w:pPr>
      <w:r>
        <w:t>The system shall handle Groq API timeouts gracefully with a visible error message.</w:t>
      </w:r>
    </w:p>
    <w:p w14:paraId="7903E2DB" w14:textId="77777777" w:rsidR="00A16C6B" w:rsidRDefault="00C87F98" w:rsidP="002C6B5A">
      <w:pPr>
        <w:pStyle w:val="ListBullet"/>
        <w:spacing w:after="80" w:line="360" w:lineRule="auto"/>
        <w:jc w:val="both"/>
      </w:pPr>
      <w:r>
        <w:t>SQLite connections shall use check_same_thread=False for Streamlit's multi-threaded model.</w:t>
      </w:r>
    </w:p>
    <w:p w14:paraId="2522E88A" w14:textId="77777777" w:rsidR="00A16C6B" w:rsidRDefault="00C87F98" w:rsidP="002C6B5A">
      <w:pPr>
        <w:pStyle w:val="ListBullet"/>
        <w:spacing w:after="80" w:line="360" w:lineRule="auto"/>
        <w:jc w:val="both"/>
      </w:pPr>
      <w:r>
        <w:t>The system shall not crash on malformed or empty file uploads.</w:t>
      </w:r>
    </w:p>
    <w:p w14:paraId="473FCF13" w14:textId="77777777" w:rsidR="00A16C6B" w:rsidRPr="002C6B5A" w:rsidRDefault="00C87F98" w:rsidP="002C6B5A">
      <w:pPr>
        <w:spacing w:after="120" w:line="360" w:lineRule="auto"/>
        <w:jc w:val="both"/>
        <w:rPr>
          <w:b/>
          <w:bCs/>
        </w:rPr>
      </w:pPr>
      <w:r w:rsidRPr="002C6B5A">
        <w:rPr>
          <w:b/>
          <w:bCs/>
        </w:rPr>
        <w:t>NFR-05: Maintainability</w:t>
      </w:r>
    </w:p>
    <w:p w14:paraId="75F7D6AE" w14:textId="77777777" w:rsidR="00A16C6B" w:rsidRDefault="00C87F98" w:rsidP="002C6B5A">
      <w:pPr>
        <w:pStyle w:val="ListBullet"/>
        <w:spacing w:after="80" w:line="360" w:lineRule="auto"/>
        <w:jc w:val="both"/>
      </w:pPr>
      <w:r>
        <w:t>All CSS injections shall be isolated to their respective page-rendering functions.</w:t>
      </w:r>
    </w:p>
    <w:p w14:paraId="3FF3B5B1" w14:textId="77777777" w:rsidR="00A16C6B" w:rsidRDefault="00C87F98" w:rsidP="002C6B5A">
      <w:pPr>
        <w:pStyle w:val="ListBullet"/>
        <w:spacing w:after="80" w:line="360" w:lineRule="auto"/>
        <w:jc w:val="both"/>
      </w:pPr>
      <w:r>
        <w:t>Database interactions shall be encapsulated in dedicated helper functions.</w:t>
      </w:r>
    </w:p>
    <w:p w14:paraId="038E111C" w14:textId="77777777" w:rsidR="00A16C6B" w:rsidRPr="002C6B5A" w:rsidRDefault="00C87F98" w:rsidP="002C6B5A">
      <w:pPr>
        <w:pStyle w:val="ListBullet"/>
        <w:spacing w:after="80" w:line="360" w:lineRule="auto"/>
        <w:jc w:val="both"/>
      </w:pPr>
      <w:r w:rsidRPr="002C6B5A">
        <w:t>Environment configuration shall be managed via python-dotenv.</w:t>
      </w:r>
    </w:p>
    <w:p w14:paraId="7C330F6C" w14:textId="77777777" w:rsidR="00A16C6B" w:rsidRPr="002C6B5A" w:rsidRDefault="00C87F98" w:rsidP="002C6B5A">
      <w:pPr>
        <w:spacing w:after="120" w:line="360" w:lineRule="auto"/>
        <w:jc w:val="both"/>
        <w:rPr>
          <w:b/>
          <w:bCs/>
        </w:rPr>
      </w:pPr>
      <w:r w:rsidRPr="002C6B5A">
        <w:rPr>
          <w:b/>
          <w:bCs/>
        </w:rPr>
        <w:t>NFR-06: Portability</w:t>
      </w:r>
    </w:p>
    <w:p w14:paraId="4DE3A189" w14:textId="77777777" w:rsidR="00A16C6B" w:rsidRDefault="00C87F98" w:rsidP="002C6B5A">
      <w:pPr>
        <w:pStyle w:val="ListBullet"/>
        <w:spacing w:after="80" w:line="360" w:lineRule="auto"/>
        <w:jc w:val="both"/>
      </w:pPr>
      <w:r>
        <w:t>The application shall run on Windows, macOS, and Linux without code modification.</w:t>
      </w:r>
    </w:p>
    <w:p w14:paraId="30B8F5FD" w14:textId="77777777" w:rsidR="00A16C6B" w:rsidRDefault="00C87F98" w:rsidP="002C6B5A">
      <w:pPr>
        <w:pStyle w:val="ListBullet"/>
        <w:spacing w:after="80" w:line="360" w:lineRule="auto"/>
        <w:jc w:val="both"/>
      </w:pPr>
      <w:r>
        <w:t>Dependencies shall be fully declared in requirements.txt.</w:t>
      </w:r>
    </w:p>
    <w:p w14:paraId="42C1AFFF" w14:textId="77777777" w:rsidR="00A16C6B" w:rsidRDefault="00C87F98">
      <w:r>
        <w:br/>
      </w:r>
      <w:r>
        <w:br w:type="page"/>
      </w:r>
    </w:p>
    <w:p w14:paraId="6777DFE5" w14:textId="77777777" w:rsidR="00547773" w:rsidRDefault="00547773" w:rsidP="00950DE2">
      <w:pPr>
        <w:spacing w:before="240" w:after="120" w:line="360" w:lineRule="auto"/>
        <w:rPr>
          <w:b/>
          <w:sz w:val="32"/>
          <w:szCs w:val="32"/>
        </w:rPr>
      </w:pPr>
    </w:p>
    <w:p w14:paraId="3D8F3EC8" w14:textId="5A46C171" w:rsidR="00DC0054" w:rsidRPr="00830A5A" w:rsidRDefault="00C87F98" w:rsidP="00950DE2">
      <w:pPr>
        <w:spacing w:before="240" w:after="120" w:line="360" w:lineRule="auto"/>
        <w:rPr>
          <w:b/>
          <w:sz w:val="32"/>
          <w:szCs w:val="32"/>
        </w:rPr>
      </w:pPr>
      <w:r w:rsidRPr="00830A5A">
        <w:rPr>
          <w:b/>
          <w:sz w:val="32"/>
          <w:szCs w:val="32"/>
        </w:rPr>
        <w:t>CHAPTER 8</w:t>
      </w:r>
    </w:p>
    <w:p w14:paraId="1B898F3F" w14:textId="65E92DCF" w:rsidR="00A16C6B" w:rsidRPr="00830A5A" w:rsidRDefault="00C87F98">
      <w:pPr>
        <w:spacing w:before="240" w:after="120" w:line="360" w:lineRule="auto"/>
        <w:jc w:val="center"/>
        <w:rPr>
          <w:sz w:val="32"/>
          <w:szCs w:val="32"/>
        </w:rPr>
      </w:pPr>
      <w:r w:rsidRPr="00830A5A">
        <w:rPr>
          <w:b/>
          <w:sz w:val="32"/>
          <w:szCs w:val="32"/>
        </w:rPr>
        <w:t xml:space="preserve"> SYSTEM DESIGN</w:t>
      </w:r>
    </w:p>
    <w:p w14:paraId="074933EA" w14:textId="77777777" w:rsidR="00A16C6B" w:rsidRDefault="00A16C6B">
      <w:pPr>
        <w:spacing w:after="120" w:line="360" w:lineRule="auto"/>
      </w:pPr>
    </w:p>
    <w:p w14:paraId="1E594B30" w14:textId="77777777" w:rsidR="00A16C6B" w:rsidRPr="008A0448" w:rsidRDefault="00C87F98" w:rsidP="00B91204">
      <w:pPr>
        <w:spacing w:before="240" w:after="120" w:line="360" w:lineRule="auto"/>
        <w:jc w:val="both"/>
        <w:rPr>
          <w:sz w:val="28"/>
          <w:szCs w:val="28"/>
        </w:rPr>
      </w:pPr>
      <w:r w:rsidRPr="008A0448">
        <w:rPr>
          <w:b/>
          <w:sz w:val="28"/>
          <w:szCs w:val="28"/>
        </w:rPr>
        <w:t>8.1 Architecture Diagram</w:t>
      </w:r>
    </w:p>
    <w:p w14:paraId="62A6263C" w14:textId="77777777" w:rsidR="00A16C6B" w:rsidRDefault="00C87F98" w:rsidP="00B91204">
      <w:pPr>
        <w:spacing w:after="120" w:line="360" w:lineRule="auto"/>
        <w:jc w:val="both"/>
      </w:pPr>
      <w:r>
        <w:t>The following diagram illustrates the 3-Tier Architecture of Codify AI, showing the separation between the Presentation Layer (Streamlit Web UI), Logic Layer (Groq LLM API), and Data Layer (SQLite3 Database).</w:t>
      </w:r>
    </w:p>
    <w:p w14:paraId="1B15B5AC" w14:textId="0FBFC4C2" w:rsidR="00A16C6B" w:rsidRDefault="00B40A98">
      <w:pPr>
        <w:jc w:val="center"/>
      </w:pPr>
      <w:r w:rsidRPr="00B40A98">
        <w:rPr>
          <w:noProof/>
        </w:rPr>
        <w:drawing>
          <wp:inline distT="0" distB="0" distL="0" distR="0" wp14:anchorId="4AEBEFE9" wp14:editId="7AD86D62">
            <wp:extent cx="6400800" cy="4287520"/>
            <wp:effectExtent l="0" t="0" r="0" b="0"/>
            <wp:docPr id="8" name="Content Placeholder 7">
              <a:extLst xmlns:a="http://schemas.openxmlformats.org/drawingml/2006/main">
                <a:ext uri="{FF2B5EF4-FFF2-40B4-BE49-F238E27FC236}">
                  <a16:creationId xmlns:a16="http://schemas.microsoft.com/office/drawing/2014/main" id="{FFD0429A-D41E-0A18-9632-AF9E2ACBAB2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FFD0429A-D41E-0A18-9632-AF9E2ACBAB2D}"/>
                        </a:ext>
                      </a:extLst>
                    </pic:cNvPr>
                    <pic:cNvPicPr>
                      <a:picLocks noGrp="1"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400800" cy="4287520"/>
                    </a:xfrm>
                    <a:prstGeom prst="rect">
                      <a:avLst/>
                    </a:prstGeom>
                  </pic:spPr>
                </pic:pic>
              </a:graphicData>
            </a:graphic>
          </wp:inline>
        </w:drawing>
      </w:r>
    </w:p>
    <w:p w14:paraId="2AE75436" w14:textId="77777777" w:rsidR="00A16C6B" w:rsidRDefault="00C87F98">
      <w:pPr>
        <w:spacing w:after="120" w:line="360" w:lineRule="auto"/>
        <w:jc w:val="center"/>
      </w:pPr>
      <w:r>
        <w:rPr>
          <w:i/>
          <w:sz w:val="22"/>
        </w:rPr>
        <w:t>Figure: Architecture</w:t>
      </w:r>
    </w:p>
    <w:p w14:paraId="6B1C7839" w14:textId="77777777" w:rsidR="00950DE2" w:rsidRDefault="00950DE2" w:rsidP="00B91204">
      <w:pPr>
        <w:spacing w:after="120" w:line="360" w:lineRule="auto"/>
        <w:jc w:val="both"/>
      </w:pPr>
    </w:p>
    <w:p w14:paraId="47E493AC" w14:textId="77777777" w:rsidR="00950DE2" w:rsidRDefault="00950DE2" w:rsidP="00B91204">
      <w:pPr>
        <w:spacing w:after="120" w:line="360" w:lineRule="auto"/>
        <w:jc w:val="both"/>
      </w:pPr>
    </w:p>
    <w:p w14:paraId="1604D420" w14:textId="77777777" w:rsidR="00950DE2" w:rsidRDefault="00950DE2" w:rsidP="00B91204">
      <w:pPr>
        <w:spacing w:after="120" w:line="360" w:lineRule="auto"/>
        <w:jc w:val="both"/>
      </w:pPr>
    </w:p>
    <w:p w14:paraId="07967576" w14:textId="270215A3" w:rsidR="00A16C6B" w:rsidRDefault="00C87F98" w:rsidP="00B91204">
      <w:pPr>
        <w:spacing w:after="120" w:line="360" w:lineRule="auto"/>
        <w:jc w:val="both"/>
      </w:pPr>
      <w:r>
        <w:t>The architecture follows a classic 3-tier client-server pattern:</w:t>
      </w:r>
    </w:p>
    <w:p w14:paraId="3224DB2D" w14:textId="77777777" w:rsidR="00A16C6B" w:rsidRDefault="00C87F98" w:rsidP="00B91204">
      <w:pPr>
        <w:pStyle w:val="ListBullet"/>
        <w:spacing w:after="80" w:line="360" w:lineRule="auto"/>
        <w:jc w:val="both"/>
      </w:pPr>
      <w:r>
        <w:t>Presentation Tier: Streamlit Python framework rendering HTML/CSS/JS in the user's browser.</w:t>
      </w:r>
    </w:p>
    <w:p w14:paraId="4AF926BD" w14:textId="77777777" w:rsidR="00A16C6B" w:rsidRDefault="00C87F98" w:rsidP="00B91204">
      <w:pPr>
        <w:pStyle w:val="ListBullet"/>
        <w:spacing w:after="80" w:line="360" w:lineRule="auto"/>
        <w:jc w:val="both"/>
      </w:pPr>
      <w:r>
        <w:t>Logic Tier: Python application layer handling authentication, prompt assembly, and API orchestration.</w:t>
      </w:r>
    </w:p>
    <w:p w14:paraId="534FEEE2" w14:textId="77777777" w:rsidR="00A16C6B" w:rsidRDefault="00C87F98" w:rsidP="00B91204">
      <w:pPr>
        <w:pStyle w:val="ListBullet"/>
        <w:spacing w:after="80" w:line="360" w:lineRule="auto"/>
        <w:jc w:val="both"/>
      </w:pPr>
      <w:r>
        <w:t>Data Tier: SQLite3 database storing user credentials (users table) and query history (history table).</w:t>
      </w:r>
    </w:p>
    <w:p w14:paraId="3C8C4638" w14:textId="77777777" w:rsidR="00A16C6B" w:rsidRDefault="00C87F98" w:rsidP="00B91204">
      <w:pPr>
        <w:pStyle w:val="ListBullet"/>
        <w:spacing w:after="80" w:line="360" w:lineRule="auto"/>
        <w:jc w:val="both"/>
      </w:pPr>
      <w:r>
        <w:t>External AI Service: Groq Cloud API serving the Llama-3.3-70B-Versatile model over HTTPS.</w:t>
      </w:r>
    </w:p>
    <w:p w14:paraId="6C6E9E52" w14:textId="77777777" w:rsidR="00A16C6B" w:rsidRPr="008A0448" w:rsidRDefault="00C87F98" w:rsidP="00B91204">
      <w:pPr>
        <w:spacing w:before="240" w:after="120" w:line="360" w:lineRule="auto"/>
        <w:jc w:val="both"/>
        <w:rPr>
          <w:sz w:val="28"/>
          <w:szCs w:val="28"/>
        </w:rPr>
      </w:pPr>
      <w:r w:rsidRPr="008A0448">
        <w:rPr>
          <w:b/>
          <w:sz w:val="28"/>
          <w:szCs w:val="28"/>
        </w:rPr>
        <w:t>8.2 Context Flow Diagram (DFD Level 0)</w:t>
      </w:r>
    </w:p>
    <w:p w14:paraId="6ABC90AB" w14:textId="77777777" w:rsidR="00A16C6B" w:rsidRDefault="00C87F98" w:rsidP="00B91204">
      <w:pPr>
        <w:spacing w:after="120" w:line="360" w:lineRule="auto"/>
        <w:jc w:val="both"/>
      </w:pPr>
      <w:r>
        <w:t>The Context Flow Diagram provides a top-level data flow view of Codify AI, showing the primary external entities (User, Groq API, File System) and the data flows between them and the system boundary.</w:t>
      </w:r>
    </w:p>
    <w:p w14:paraId="5F06EB14" w14:textId="46738263" w:rsidR="00A16C6B" w:rsidRDefault="005D3345">
      <w:pPr>
        <w:jc w:val="center"/>
      </w:pPr>
      <w:r w:rsidRPr="005D3345">
        <w:rPr>
          <w:noProof/>
        </w:rPr>
        <w:drawing>
          <wp:inline distT="0" distB="0" distL="0" distR="0" wp14:anchorId="585DE3BC" wp14:editId="1F2EBCA3">
            <wp:extent cx="6400800" cy="2743835"/>
            <wp:effectExtent l="0" t="0" r="0" b="0"/>
            <wp:docPr id="1801573800" name="Picture 3">
              <a:extLst xmlns:a="http://schemas.openxmlformats.org/drawingml/2006/main">
                <a:ext uri="{FF2B5EF4-FFF2-40B4-BE49-F238E27FC236}">
                  <a16:creationId xmlns:a16="http://schemas.microsoft.com/office/drawing/2014/main" id="{A7DEE140-2050-3ED8-629A-B7BFDE7A5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7DEE140-2050-3ED8-629A-B7BFDE7A55A4}"/>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400800" cy="2743835"/>
                    </a:xfrm>
                    <a:prstGeom prst="rect">
                      <a:avLst/>
                    </a:prstGeom>
                  </pic:spPr>
                </pic:pic>
              </a:graphicData>
            </a:graphic>
          </wp:inline>
        </w:drawing>
      </w:r>
    </w:p>
    <w:p w14:paraId="27753AE1" w14:textId="0E1188BC" w:rsidR="00A16C6B" w:rsidRDefault="00C87F98">
      <w:pPr>
        <w:spacing w:after="120" w:line="360" w:lineRule="auto"/>
        <w:jc w:val="center"/>
      </w:pPr>
      <w:r>
        <w:rPr>
          <w:i/>
          <w:sz w:val="22"/>
        </w:rPr>
        <w:t>Figure: D</w:t>
      </w:r>
      <w:r w:rsidR="00427C1A">
        <w:rPr>
          <w:i/>
          <w:sz w:val="22"/>
        </w:rPr>
        <w:t>FD</w:t>
      </w:r>
      <w:r>
        <w:rPr>
          <w:i/>
          <w:sz w:val="22"/>
        </w:rPr>
        <w:t>0</w:t>
      </w:r>
    </w:p>
    <w:p w14:paraId="576090B2" w14:textId="77777777" w:rsidR="00A16C6B" w:rsidRDefault="00C87F98" w:rsidP="00B91204">
      <w:pPr>
        <w:spacing w:after="120" w:line="360" w:lineRule="auto"/>
        <w:jc w:val="both"/>
      </w:pPr>
      <w:r>
        <w:t>Primary data flows:</w:t>
      </w:r>
    </w:p>
    <w:p w14:paraId="2E9BD707" w14:textId="77777777" w:rsidR="00A16C6B" w:rsidRDefault="00C87F98" w:rsidP="00B91204">
      <w:pPr>
        <w:pStyle w:val="ListBullet"/>
        <w:spacing w:after="80" w:line="360" w:lineRule="auto"/>
        <w:jc w:val="both"/>
      </w:pPr>
      <w:r>
        <w:t>User → System: Login credentials, natural language prompt, file upload, language selection.</w:t>
      </w:r>
    </w:p>
    <w:p w14:paraId="2B9503A2" w14:textId="77777777" w:rsidR="00A16C6B" w:rsidRDefault="00C87F98" w:rsidP="00B91204">
      <w:pPr>
        <w:pStyle w:val="ListBullet"/>
        <w:spacing w:after="80" w:line="360" w:lineRule="auto"/>
        <w:jc w:val="both"/>
      </w:pPr>
      <w:r>
        <w:t>System → Groq API: Assembled system prompt + user query.</w:t>
      </w:r>
    </w:p>
    <w:p w14:paraId="0EB91A66" w14:textId="77777777" w:rsidR="00A16C6B" w:rsidRDefault="00C87F98" w:rsidP="00B91204">
      <w:pPr>
        <w:pStyle w:val="ListBullet"/>
        <w:spacing w:after="80" w:line="360" w:lineRule="auto"/>
        <w:jc w:val="both"/>
      </w:pPr>
      <w:r>
        <w:t>Groq API → System: Generated code/formula + structured markdown response.</w:t>
      </w:r>
    </w:p>
    <w:p w14:paraId="6E366589" w14:textId="77777777" w:rsidR="00A16C6B" w:rsidRDefault="00C87F98" w:rsidP="00B91204">
      <w:pPr>
        <w:pStyle w:val="ListBullet"/>
        <w:spacing w:after="80" w:line="360" w:lineRule="auto"/>
        <w:jc w:val="both"/>
      </w:pPr>
      <w:r>
        <w:t>System → User: Rendered AI response, history sidebar, authentication feedback.</w:t>
      </w:r>
    </w:p>
    <w:p w14:paraId="37E23899" w14:textId="77777777" w:rsidR="00A16C6B" w:rsidRDefault="00C87F98" w:rsidP="00B91204">
      <w:pPr>
        <w:pStyle w:val="ListBullet"/>
        <w:spacing w:after="80" w:line="360" w:lineRule="auto"/>
        <w:jc w:val="both"/>
      </w:pPr>
      <w:r>
        <w:t>System ↔ SQLite: Read/write of user credentials and query history records.</w:t>
      </w:r>
    </w:p>
    <w:p w14:paraId="756DCE34" w14:textId="77777777" w:rsidR="005D3345" w:rsidRDefault="005D3345" w:rsidP="00B91204">
      <w:pPr>
        <w:spacing w:after="120" w:line="360" w:lineRule="auto"/>
        <w:jc w:val="both"/>
      </w:pPr>
    </w:p>
    <w:p w14:paraId="7CF8F3E1" w14:textId="77777777" w:rsidR="005D3345" w:rsidRDefault="005D3345" w:rsidP="00B91204">
      <w:pPr>
        <w:spacing w:after="120" w:line="360" w:lineRule="auto"/>
        <w:jc w:val="both"/>
      </w:pPr>
    </w:p>
    <w:p w14:paraId="71EFCBAA" w14:textId="279899A8" w:rsidR="00A16C6B" w:rsidRPr="00B91204" w:rsidRDefault="00C87F98" w:rsidP="00B91204">
      <w:pPr>
        <w:spacing w:after="120" w:line="360" w:lineRule="auto"/>
        <w:rPr>
          <w:b/>
          <w:bCs/>
        </w:rPr>
      </w:pPr>
      <w:r w:rsidRPr="00B91204">
        <w:rPr>
          <w:b/>
          <w:bCs/>
        </w:rPr>
        <w:t>DFD Level 1</w:t>
      </w:r>
      <w:r w:rsidR="005D3345" w:rsidRPr="005D3345">
        <w:rPr>
          <w:noProof/>
        </w:rPr>
        <w:drawing>
          <wp:anchor distT="0" distB="0" distL="114300" distR="114300" simplePos="0" relativeHeight="251655680" behindDoc="1" locked="0" layoutInCell="1" allowOverlap="1" wp14:anchorId="653A5492" wp14:editId="09CB47F3">
            <wp:simplePos x="0" y="0"/>
            <wp:positionH relativeFrom="column">
              <wp:posOffset>0</wp:posOffset>
            </wp:positionH>
            <wp:positionV relativeFrom="paragraph">
              <wp:posOffset>330200</wp:posOffset>
            </wp:positionV>
            <wp:extent cx="6400800" cy="4369435"/>
            <wp:effectExtent l="0" t="0" r="0" b="0"/>
            <wp:wrapTight wrapText="bothSides">
              <wp:wrapPolygon edited="0">
                <wp:start x="0" y="0"/>
                <wp:lineTo x="0" y="21471"/>
                <wp:lineTo x="21536" y="21471"/>
                <wp:lineTo x="21536" y="0"/>
                <wp:lineTo x="0" y="0"/>
              </wp:wrapPolygon>
            </wp:wrapTight>
            <wp:docPr id="2076791856" name="Picture 3">
              <a:extLst xmlns:a="http://schemas.openxmlformats.org/drawingml/2006/main">
                <a:ext uri="{FF2B5EF4-FFF2-40B4-BE49-F238E27FC236}">
                  <a16:creationId xmlns:a16="http://schemas.microsoft.com/office/drawing/2014/main" id="{6EB848C6-4B8E-5634-8A11-DF02E86905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EB848C6-4B8E-5634-8A11-DF02E8690560}"/>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400800" cy="4369435"/>
                    </a:xfrm>
                    <a:prstGeom prst="rect">
                      <a:avLst/>
                    </a:prstGeom>
                  </pic:spPr>
                </pic:pic>
              </a:graphicData>
            </a:graphic>
          </wp:anchor>
        </w:drawing>
      </w:r>
    </w:p>
    <w:p w14:paraId="4F023F85" w14:textId="43E0C7ED" w:rsidR="005D3345" w:rsidRDefault="00C87F98" w:rsidP="00EF69E7">
      <w:pPr>
        <w:spacing w:after="120" w:line="360" w:lineRule="auto"/>
        <w:jc w:val="center"/>
      </w:pPr>
      <w:r>
        <w:rPr>
          <w:i/>
          <w:sz w:val="22"/>
        </w:rPr>
        <w:t>Figure: D</w:t>
      </w:r>
      <w:r w:rsidR="00427C1A">
        <w:rPr>
          <w:i/>
          <w:sz w:val="22"/>
        </w:rPr>
        <w:t>FD</w:t>
      </w:r>
      <w:r>
        <w:rPr>
          <w:i/>
          <w:sz w:val="22"/>
        </w:rPr>
        <w:t>1</w:t>
      </w:r>
    </w:p>
    <w:p w14:paraId="12490EF4" w14:textId="77777777" w:rsidR="00950DE2" w:rsidRDefault="00950DE2">
      <w:pPr>
        <w:spacing w:after="120" w:line="360" w:lineRule="auto"/>
        <w:rPr>
          <w:b/>
          <w:bCs/>
        </w:rPr>
      </w:pPr>
    </w:p>
    <w:p w14:paraId="61484D3D" w14:textId="77777777" w:rsidR="00EF69E7" w:rsidRDefault="00EF69E7">
      <w:pPr>
        <w:spacing w:after="120" w:line="360" w:lineRule="auto"/>
        <w:rPr>
          <w:b/>
          <w:bCs/>
        </w:rPr>
      </w:pPr>
    </w:p>
    <w:p w14:paraId="6B3ECDF6" w14:textId="77777777" w:rsidR="00EF69E7" w:rsidRDefault="00EF69E7">
      <w:pPr>
        <w:spacing w:after="120" w:line="360" w:lineRule="auto"/>
        <w:rPr>
          <w:b/>
          <w:bCs/>
        </w:rPr>
      </w:pPr>
    </w:p>
    <w:p w14:paraId="6811ECA5" w14:textId="77777777" w:rsidR="00EF69E7" w:rsidRDefault="00EF69E7">
      <w:pPr>
        <w:spacing w:after="120" w:line="360" w:lineRule="auto"/>
        <w:rPr>
          <w:b/>
          <w:bCs/>
        </w:rPr>
      </w:pPr>
    </w:p>
    <w:p w14:paraId="15276CD5" w14:textId="77777777" w:rsidR="00EF69E7" w:rsidRDefault="00EF69E7">
      <w:pPr>
        <w:spacing w:after="120" w:line="360" w:lineRule="auto"/>
        <w:rPr>
          <w:b/>
          <w:bCs/>
        </w:rPr>
      </w:pPr>
    </w:p>
    <w:p w14:paraId="6894868B" w14:textId="77777777" w:rsidR="00EF69E7" w:rsidRDefault="00EF69E7">
      <w:pPr>
        <w:spacing w:after="120" w:line="360" w:lineRule="auto"/>
        <w:rPr>
          <w:b/>
          <w:bCs/>
        </w:rPr>
      </w:pPr>
    </w:p>
    <w:p w14:paraId="34E8B314" w14:textId="77777777" w:rsidR="00EF69E7" w:rsidRDefault="00EF69E7">
      <w:pPr>
        <w:spacing w:after="120" w:line="360" w:lineRule="auto"/>
        <w:rPr>
          <w:b/>
          <w:bCs/>
        </w:rPr>
      </w:pPr>
    </w:p>
    <w:p w14:paraId="2AFBBEFA" w14:textId="77777777" w:rsidR="00EF69E7" w:rsidRDefault="00EF69E7">
      <w:pPr>
        <w:spacing w:after="120" w:line="360" w:lineRule="auto"/>
        <w:rPr>
          <w:b/>
          <w:bCs/>
        </w:rPr>
      </w:pPr>
    </w:p>
    <w:p w14:paraId="50248F9C" w14:textId="77777777" w:rsidR="00EF69E7" w:rsidRDefault="00EF69E7">
      <w:pPr>
        <w:spacing w:after="120" w:line="360" w:lineRule="auto"/>
        <w:rPr>
          <w:b/>
          <w:bCs/>
        </w:rPr>
      </w:pPr>
    </w:p>
    <w:p w14:paraId="0CCA61EF" w14:textId="77777777" w:rsidR="00EF69E7" w:rsidRDefault="00EF69E7">
      <w:pPr>
        <w:spacing w:after="120" w:line="360" w:lineRule="auto"/>
        <w:rPr>
          <w:b/>
          <w:bCs/>
        </w:rPr>
      </w:pPr>
    </w:p>
    <w:p w14:paraId="1E0B2C5D" w14:textId="0C860715" w:rsidR="00A16C6B" w:rsidRPr="00B91204" w:rsidRDefault="00C87F98">
      <w:pPr>
        <w:spacing w:after="120" w:line="360" w:lineRule="auto"/>
        <w:rPr>
          <w:b/>
          <w:bCs/>
        </w:rPr>
      </w:pPr>
      <w:r w:rsidRPr="00B91204">
        <w:rPr>
          <w:b/>
          <w:bCs/>
        </w:rPr>
        <w:t>DFD Level 2</w:t>
      </w:r>
    </w:p>
    <w:p w14:paraId="2DB1A362" w14:textId="5A0BEE97" w:rsidR="00A16C6B" w:rsidRDefault="00B91204">
      <w:pPr>
        <w:jc w:val="center"/>
      </w:pPr>
      <w:r w:rsidRPr="00B91204">
        <w:rPr>
          <w:noProof/>
        </w:rPr>
        <w:drawing>
          <wp:inline distT="0" distB="0" distL="0" distR="0" wp14:anchorId="16CCFCC3" wp14:editId="0652CD9C">
            <wp:extent cx="6400800" cy="4265930"/>
            <wp:effectExtent l="0" t="0" r="0" b="1270"/>
            <wp:docPr id="7" name="Picture 6">
              <a:extLst xmlns:a="http://schemas.openxmlformats.org/drawingml/2006/main">
                <a:ext uri="{FF2B5EF4-FFF2-40B4-BE49-F238E27FC236}">
                  <a16:creationId xmlns:a16="http://schemas.microsoft.com/office/drawing/2014/main" id="{2C4EB791-8CFC-8284-A6FB-66750A0AD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C4EB791-8CFC-8284-A6FB-66750A0AD08C}"/>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400800" cy="4265930"/>
                    </a:xfrm>
                    <a:prstGeom prst="rect">
                      <a:avLst/>
                    </a:prstGeom>
                  </pic:spPr>
                </pic:pic>
              </a:graphicData>
            </a:graphic>
          </wp:inline>
        </w:drawing>
      </w:r>
    </w:p>
    <w:p w14:paraId="12D5B7E7" w14:textId="61F8DDF1" w:rsidR="00A16C6B" w:rsidRDefault="00C87F98">
      <w:pPr>
        <w:spacing w:after="120" w:line="360" w:lineRule="auto"/>
        <w:jc w:val="center"/>
      </w:pPr>
      <w:r>
        <w:rPr>
          <w:i/>
          <w:sz w:val="22"/>
        </w:rPr>
        <w:t>Figure: D</w:t>
      </w:r>
      <w:r w:rsidR="00427C1A">
        <w:rPr>
          <w:i/>
          <w:sz w:val="22"/>
        </w:rPr>
        <w:t>FD</w:t>
      </w:r>
      <w:r>
        <w:rPr>
          <w:i/>
          <w:sz w:val="22"/>
        </w:rPr>
        <w:t>2</w:t>
      </w:r>
    </w:p>
    <w:p w14:paraId="2BFCCF78" w14:textId="77777777" w:rsidR="00A16C6B" w:rsidRDefault="00C87F98">
      <w:r>
        <w:br/>
      </w:r>
      <w:r>
        <w:br w:type="page"/>
      </w:r>
    </w:p>
    <w:p w14:paraId="1ACC49A4" w14:textId="77777777" w:rsidR="00547773" w:rsidRDefault="00547773" w:rsidP="00950DE2">
      <w:pPr>
        <w:spacing w:before="240" w:after="120" w:line="360" w:lineRule="auto"/>
        <w:rPr>
          <w:b/>
          <w:sz w:val="32"/>
          <w:szCs w:val="32"/>
        </w:rPr>
      </w:pPr>
    </w:p>
    <w:p w14:paraId="2DDE28E3" w14:textId="7CD537D8" w:rsidR="00DC0054" w:rsidRPr="00830A5A" w:rsidRDefault="00C87F98" w:rsidP="00950DE2">
      <w:pPr>
        <w:spacing w:before="240" w:after="120" w:line="360" w:lineRule="auto"/>
        <w:rPr>
          <w:b/>
          <w:sz w:val="32"/>
          <w:szCs w:val="32"/>
        </w:rPr>
      </w:pPr>
      <w:r w:rsidRPr="00830A5A">
        <w:rPr>
          <w:b/>
          <w:sz w:val="32"/>
          <w:szCs w:val="32"/>
        </w:rPr>
        <w:t>CHAPTER 9</w:t>
      </w:r>
    </w:p>
    <w:p w14:paraId="1CAFEB10" w14:textId="3B685DAA" w:rsidR="00A16C6B" w:rsidRPr="00830A5A" w:rsidRDefault="00C87F98">
      <w:pPr>
        <w:spacing w:before="240" w:after="120" w:line="360" w:lineRule="auto"/>
        <w:jc w:val="center"/>
        <w:rPr>
          <w:sz w:val="32"/>
          <w:szCs w:val="32"/>
        </w:rPr>
      </w:pPr>
      <w:r w:rsidRPr="00830A5A">
        <w:rPr>
          <w:b/>
          <w:sz w:val="32"/>
          <w:szCs w:val="32"/>
        </w:rPr>
        <w:t>DETAILED DESIGN</w:t>
      </w:r>
    </w:p>
    <w:p w14:paraId="23D98EB2" w14:textId="77777777" w:rsidR="00A16C6B" w:rsidRDefault="00A16C6B">
      <w:pPr>
        <w:spacing w:after="120" w:line="360" w:lineRule="auto"/>
      </w:pPr>
    </w:p>
    <w:p w14:paraId="4060D471" w14:textId="09539BFA" w:rsidR="00A16C6B" w:rsidRPr="008A0448" w:rsidRDefault="00C87F98" w:rsidP="0002510A">
      <w:pPr>
        <w:spacing w:before="240" w:after="120" w:line="360" w:lineRule="auto"/>
        <w:jc w:val="both"/>
        <w:rPr>
          <w:sz w:val="28"/>
          <w:szCs w:val="28"/>
        </w:rPr>
      </w:pPr>
      <w:r w:rsidRPr="008A0448">
        <w:rPr>
          <w:b/>
          <w:sz w:val="28"/>
          <w:szCs w:val="28"/>
        </w:rPr>
        <w:t>9.</w:t>
      </w:r>
      <w:r w:rsidR="00950DE2">
        <w:rPr>
          <w:b/>
          <w:sz w:val="28"/>
          <w:szCs w:val="28"/>
        </w:rPr>
        <w:t>1</w:t>
      </w:r>
      <w:r w:rsidRPr="008A0448">
        <w:rPr>
          <w:b/>
          <w:sz w:val="28"/>
          <w:szCs w:val="28"/>
        </w:rPr>
        <w:t xml:space="preserve"> Use Case Diagram</w:t>
      </w:r>
    </w:p>
    <w:p w14:paraId="5DC2CE89" w14:textId="77777777" w:rsidR="00A16C6B" w:rsidRDefault="00C87F98" w:rsidP="0002510A">
      <w:pPr>
        <w:spacing w:after="120" w:line="360" w:lineRule="auto"/>
        <w:jc w:val="both"/>
      </w:pPr>
      <w:r>
        <w:t>The Use Case Diagram identifies the primary actors -- End User and AI System -- and maps their interactions with the system's core functional use cases.</w:t>
      </w:r>
    </w:p>
    <w:p w14:paraId="157A55A8" w14:textId="13E8D31F" w:rsidR="00A16C6B" w:rsidRDefault="006714E4">
      <w:pPr>
        <w:jc w:val="center"/>
      </w:pPr>
      <w:r w:rsidRPr="00DE19BC">
        <w:rPr>
          <w:noProof/>
        </w:rPr>
        <w:drawing>
          <wp:inline distT="0" distB="0" distL="0" distR="0" wp14:anchorId="65F80F3F" wp14:editId="5BF1919D">
            <wp:extent cx="4241988" cy="4406900"/>
            <wp:effectExtent l="0" t="0" r="6350" b="0"/>
            <wp:docPr id="1701906364" name="Picture 2">
              <a:extLst xmlns:a="http://schemas.openxmlformats.org/drawingml/2006/main">
                <a:ext uri="{FF2B5EF4-FFF2-40B4-BE49-F238E27FC236}">
                  <a16:creationId xmlns:a16="http://schemas.microsoft.com/office/drawing/2014/main" id="{E6B4F41F-0055-A1F4-ADB3-C7C0B8AB90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6B4F41F-0055-A1F4-ADB3-C7C0B8AB90D0}"/>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252923" cy="4418261"/>
                    </a:xfrm>
                    <a:prstGeom prst="rect">
                      <a:avLst/>
                    </a:prstGeom>
                  </pic:spPr>
                </pic:pic>
              </a:graphicData>
            </a:graphic>
          </wp:inline>
        </w:drawing>
      </w:r>
    </w:p>
    <w:p w14:paraId="1134D97D" w14:textId="77777777" w:rsidR="00A16C6B" w:rsidRDefault="00C87F98">
      <w:pPr>
        <w:spacing w:after="120" w:line="360" w:lineRule="auto"/>
        <w:jc w:val="center"/>
      </w:pPr>
      <w:r>
        <w:rPr>
          <w:i/>
          <w:sz w:val="22"/>
        </w:rPr>
        <w:t>Figure: Usecase</w:t>
      </w:r>
    </w:p>
    <w:p w14:paraId="1679AF3F" w14:textId="77777777" w:rsidR="00F9455D" w:rsidRDefault="00F9455D" w:rsidP="0002510A">
      <w:pPr>
        <w:spacing w:after="120" w:line="360" w:lineRule="auto"/>
        <w:jc w:val="both"/>
      </w:pPr>
    </w:p>
    <w:p w14:paraId="4A43850C" w14:textId="77777777" w:rsidR="00F9455D" w:rsidRDefault="00F9455D" w:rsidP="0002510A">
      <w:pPr>
        <w:spacing w:after="120" w:line="360" w:lineRule="auto"/>
        <w:jc w:val="both"/>
      </w:pPr>
    </w:p>
    <w:p w14:paraId="02612D1F" w14:textId="77777777" w:rsidR="00F9455D" w:rsidRDefault="00F9455D" w:rsidP="0002510A">
      <w:pPr>
        <w:spacing w:after="120" w:line="360" w:lineRule="auto"/>
        <w:jc w:val="both"/>
      </w:pPr>
    </w:p>
    <w:p w14:paraId="33884084" w14:textId="1B540C1B" w:rsidR="00A16C6B" w:rsidRDefault="00C87F98" w:rsidP="0002510A">
      <w:pPr>
        <w:spacing w:after="120" w:line="360" w:lineRule="auto"/>
        <w:jc w:val="both"/>
      </w:pPr>
      <w:r>
        <w:t>Primary use cases:</w:t>
      </w:r>
    </w:p>
    <w:p w14:paraId="0D1FD2F6" w14:textId="77777777" w:rsidR="00A16C6B" w:rsidRDefault="00C87F98" w:rsidP="0002510A">
      <w:pPr>
        <w:pStyle w:val="ListBullet"/>
        <w:spacing w:after="80" w:line="360" w:lineRule="auto"/>
        <w:jc w:val="both"/>
      </w:pPr>
      <w:r>
        <w:t>UC-01: Register Account -- End User registers a new account.</w:t>
      </w:r>
    </w:p>
    <w:p w14:paraId="18ECD407" w14:textId="77777777" w:rsidR="00A16C6B" w:rsidRDefault="00C87F98" w:rsidP="0002510A">
      <w:pPr>
        <w:pStyle w:val="ListBullet"/>
        <w:spacing w:after="80" w:line="360" w:lineRule="auto"/>
        <w:jc w:val="both"/>
      </w:pPr>
      <w:r>
        <w:t>UC-02: Login -- End User authenticates with credentials.</w:t>
      </w:r>
    </w:p>
    <w:p w14:paraId="508ECDE9" w14:textId="77777777" w:rsidR="00A16C6B" w:rsidRDefault="00C87F98" w:rsidP="0002510A">
      <w:pPr>
        <w:pStyle w:val="ListBullet"/>
        <w:spacing w:after="80" w:line="360" w:lineRule="auto"/>
        <w:jc w:val="both"/>
      </w:pPr>
      <w:r>
        <w:t>UC-03: Reset Password -- End User resets forgotten password.</w:t>
      </w:r>
    </w:p>
    <w:p w14:paraId="117E346C" w14:textId="77777777" w:rsidR="00A16C6B" w:rsidRDefault="00C87F98" w:rsidP="0002510A">
      <w:pPr>
        <w:pStyle w:val="ListBullet"/>
        <w:spacing w:after="80" w:line="360" w:lineRule="auto"/>
        <w:jc w:val="both"/>
      </w:pPr>
      <w:r>
        <w:t>UC-04: Generate Code -- End User submits prompt; AI System returns code.</w:t>
      </w:r>
    </w:p>
    <w:p w14:paraId="31ADBF5E" w14:textId="77777777" w:rsidR="00A16C6B" w:rsidRDefault="00C87F98" w:rsidP="0002510A">
      <w:pPr>
        <w:pStyle w:val="ListBullet"/>
        <w:spacing w:after="80" w:line="360" w:lineRule="auto"/>
        <w:jc w:val="both"/>
      </w:pPr>
      <w:r>
        <w:t>UC-05: Upload Dataset -- End User uploads file; System ingests schema.</w:t>
      </w:r>
    </w:p>
    <w:p w14:paraId="71935276" w14:textId="77777777" w:rsidR="00A16C6B" w:rsidRDefault="00C87F98" w:rsidP="0002510A">
      <w:pPr>
        <w:pStyle w:val="ListBullet"/>
        <w:spacing w:after="80" w:line="360" w:lineRule="auto"/>
        <w:jc w:val="both"/>
      </w:pPr>
      <w:r>
        <w:t>UC-06: View History -- End User browses recent query history.</w:t>
      </w:r>
    </w:p>
    <w:p w14:paraId="3BCF667D" w14:textId="77777777" w:rsidR="00A16C6B" w:rsidRDefault="00C87F98" w:rsidP="0002510A">
      <w:pPr>
        <w:pStyle w:val="ListBullet"/>
        <w:spacing w:after="80" w:line="360" w:lineRule="auto"/>
        <w:jc w:val="both"/>
      </w:pPr>
      <w:r>
        <w:t>UC-07: Navigate Pages -- End User moves between app sections.</w:t>
      </w:r>
    </w:p>
    <w:p w14:paraId="1E9B995C" w14:textId="77777777" w:rsidR="00A16C6B" w:rsidRDefault="00C87F98" w:rsidP="0002510A">
      <w:pPr>
        <w:pStyle w:val="ListBullet"/>
        <w:spacing w:after="80" w:line="360" w:lineRule="auto"/>
        <w:jc w:val="both"/>
      </w:pPr>
      <w:r>
        <w:t>UC-08: Logout -- End User terminates session.</w:t>
      </w:r>
    </w:p>
    <w:p w14:paraId="5924493D" w14:textId="228F6887" w:rsidR="00A16C6B" w:rsidRPr="008A0448" w:rsidRDefault="00C87F98" w:rsidP="0002510A">
      <w:pPr>
        <w:spacing w:before="240" w:after="120" w:line="360" w:lineRule="auto"/>
        <w:jc w:val="both"/>
        <w:rPr>
          <w:sz w:val="28"/>
          <w:szCs w:val="28"/>
        </w:rPr>
      </w:pPr>
      <w:r w:rsidRPr="008A0448">
        <w:rPr>
          <w:b/>
          <w:sz w:val="28"/>
          <w:szCs w:val="28"/>
        </w:rPr>
        <w:t>9.</w:t>
      </w:r>
      <w:r w:rsidR="00950DE2">
        <w:rPr>
          <w:b/>
          <w:sz w:val="28"/>
          <w:szCs w:val="28"/>
        </w:rPr>
        <w:t>2</w:t>
      </w:r>
      <w:r w:rsidRPr="008A0448">
        <w:rPr>
          <w:b/>
          <w:sz w:val="28"/>
          <w:szCs w:val="28"/>
        </w:rPr>
        <w:t xml:space="preserve"> Database Design</w:t>
      </w:r>
    </w:p>
    <w:p w14:paraId="601A979A" w14:textId="77777777" w:rsidR="00A16C6B" w:rsidRDefault="00C87F98" w:rsidP="0002510A">
      <w:pPr>
        <w:spacing w:after="120" w:line="360" w:lineRule="auto"/>
        <w:jc w:val="both"/>
      </w:pPr>
      <w:r>
        <w:t>Codify AI uses a single SQLite3 database file (codify_pro.db) containing two tables:</w:t>
      </w:r>
    </w:p>
    <w:p w14:paraId="7736E51B" w14:textId="77777777" w:rsidR="00A16C6B" w:rsidRDefault="00C87F98">
      <w:pPr>
        <w:spacing w:after="120" w:line="360" w:lineRule="auto"/>
      </w:pPr>
      <w:r>
        <w:t>Table 1: users</w:t>
      </w:r>
    </w:p>
    <w:tbl>
      <w:tblPr>
        <w:tblStyle w:val="TableGrid"/>
        <w:tblW w:w="0" w:type="auto"/>
        <w:jc w:val="center"/>
        <w:tblLook w:val="04A0" w:firstRow="1" w:lastRow="0" w:firstColumn="1" w:lastColumn="0" w:noHBand="0" w:noVBand="1"/>
      </w:tblPr>
      <w:tblGrid>
        <w:gridCol w:w="2250"/>
        <w:gridCol w:w="2250"/>
        <w:gridCol w:w="2250"/>
        <w:gridCol w:w="2250"/>
      </w:tblGrid>
      <w:tr w:rsidR="00A16C6B" w14:paraId="5F29FD76" w14:textId="77777777" w:rsidTr="0002510A">
        <w:trPr>
          <w:jc w:val="center"/>
        </w:trPr>
        <w:tc>
          <w:tcPr>
            <w:tcW w:w="2250" w:type="dxa"/>
          </w:tcPr>
          <w:p w14:paraId="100027CF" w14:textId="77777777" w:rsidR="00A16C6B" w:rsidRDefault="00C87F98">
            <w:r>
              <w:rPr>
                <w:b/>
              </w:rPr>
              <w:t>Column</w:t>
            </w:r>
          </w:p>
        </w:tc>
        <w:tc>
          <w:tcPr>
            <w:tcW w:w="2250" w:type="dxa"/>
          </w:tcPr>
          <w:p w14:paraId="7103F25C" w14:textId="77777777" w:rsidR="00A16C6B" w:rsidRDefault="00C87F98">
            <w:r>
              <w:rPr>
                <w:b/>
              </w:rPr>
              <w:t>Data Type</w:t>
            </w:r>
          </w:p>
        </w:tc>
        <w:tc>
          <w:tcPr>
            <w:tcW w:w="2250" w:type="dxa"/>
          </w:tcPr>
          <w:p w14:paraId="3F759C2C" w14:textId="77777777" w:rsidR="00A16C6B" w:rsidRDefault="00C87F98">
            <w:r>
              <w:rPr>
                <w:b/>
              </w:rPr>
              <w:t>Constraint</w:t>
            </w:r>
          </w:p>
        </w:tc>
        <w:tc>
          <w:tcPr>
            <w:tcW w:w="2250" w:type="dxa"/>
          </w:tcPr>
          <w:p w14:paraId="1DF51B6E" w14:textId="77777777" w:rsidR="00A16C6B" w:rsidRDefault="00C87F98">
            <w:r>
              <w:rPr>
                <w:b/>
              </w:rPr>
              <w:t>Description</w:t>
            </w:r>
          </w:p>
        </w:tc>
      </w:tr>
      <w:tr w:rsidR="00A16C6B" w14:paraId="01083CC9" w14:textId="77777777" w:rsidTr="0002510A">
        <w:trPr>
          <w:jc w:val="center"/>
        </w:trPr>
        <w:tc>
          <w:tcPr>
            <w:tcW w:w="2250" w:type="dxa"/>
          </w:tcPr>
          <w:p w14:paraId="68ED820A" w14:textId="77777777" w:rsidR="00A16C6B" w:rsidRDefault="00C87F98">
            <w:r>
              <w:t>username</w:t>
            </w:r>
          </w:p>
        </w:tc>
        <w:tc>
          <w:tcPr>
            <w:tcW w:w="2250" w:type="dxa"/>
          </w:tcPr>
          <w:p w14:paraId="7AA2A23B" w14:textId="77777777" w:rsidR="00A16C6B" w:rsidRDefault="00C87F98">
            <w:r>
              <w:t>TEXT</w:t>
            </w:r>
          </w:p>
        </w:tc>
        <w:tc>
          <w:tcPr>
            <w:tcW w:w="2250" w:type="dxa"/>
          </w:tcPr>
          <w:p w14:paraId="4C36A127" w14:textId="77777777" w:rsidR="00A16C6B" w:rsidRDefault="00C87F98">
            <w:r>
              <w:t>PRIMARY KEY</w:t>
            </w:r>
          </w:p>
        </w:tc>
        <w:tc>
          <w:tcPr>
            <w:tcW w:w="2250" w:type="dxa"/>
          </w:tcPr>
          <w:p w14:paraId="66D12869" w14:textId="77777777" w:rsidR="00A16C6B" w:rsidRDefault="00C87F98">
            <w:r>
              <w:t>Unique user identifier</w:t>
            </w:r>
          </w:p>
        </w:tc>
      </w:tr>
      <w:tr w:rsidR="00A16C6B" w14:paraId="0096FFE0" w14:textId="77777777" w:rsidTr="0002510A">
        <w:trPr>
          <w:jc w:val="center"/>
        </w:trPr>
        <w:tc>
          <w:tcPr>
            <w:tcW w:w="2250" w:type="dxa"/>
          </w:tcPr>
          <w:p w14:paraId="34108911" w14:textId="77777777" w:rsidR="00A16C6B" w:rsidRDefault="00C87F98">
            <w:r>
              <w:t>password</w:t>
            </w:r>
          </w:p>
        </w:tc>
        <w:tc>
          <w:tcPr>
            <w:tcW w:w="2250" w:type="dxa"/>
          </w:tcPr>
          <w:p w14:paraId="796724CB" w14:textId="77777777" w:rsidR="00A16C6B" w:rsidRDefault="00C87F98">
            <w:r>
              <w:t>TEXT</w:t>
            </w:r>
          </w:p>
        </w:tc>
        <w:tc>
          <w:tcPr>
            <w:tcW w:w="2250" w:type="dxa"/>
          </w:tcPr>
          <w:p w14:paraId="04FB805D" w14:textId="77777777" w:rsidR="00A16C6B" w:rsidRDefault="00C87F98">
            <w:r>
              <w:t>NOT NULL</w:t>
            </w:r>
          </w:p>
        </w:tc>
        <w:tc>
          <w:tcPr>
            <w:tcW w:w="2250" w:type="dxa"/>
          </w:tcPr>
          <w:p w14:paraId="3F782E5A" w14:textId="77777777" w:rsidR="00A16C6B" w:rsidRDefault="00C87F98">
            <w:r>
              <w:t>SHA-256 hashed password string</w:t>
            </w:r>
          </w:p>
        </w:tc>
      </w:tr>
    </w:tbl>
    <w:p w14:paraId="3BE2EB4C" w14:textId="77777777" w:rsidR="00A16C6B" w:rsidRDefault="00A16C6B">
      <w:pPr>
        <w:spacing w:after="120" w:line="360" w:lineRule="auto"/>
      </w:pPr>
    </w:p>
    <w:p w14:paraId="0B69A1EC" w14:textId="77777777" w:rsidR="00A16C6B" w:rsidRDefault="00C87F98">
      <w:pPr>
        <w:spacing w:after="120" w:line="360" w:lineRule="auto"/>
      </w:pPr>
      <w:r>
        <w:t>Table 2: history</w:t>
      </w:r>
    </w:p>
    <w:tbl>
      <w:tblPr>
        <w:tblStyle w:val="TableGrid"/>
        <w:tblW w:w="0" w:type="auto"/>
        <w:jc w:val="center"/>
        <w:tblLook w:val="04A0" w:firstRow="1" w:lastRow="0" w:firstColumn="1" w:lastColumn="0" w:noHBand="0" w:noVBand="1"/>
      </w:tblPr>
      <w:tblGrid>
        <w:gridCol w:w="2250"/>
        <w:gridCol w:w="2250"/>
        <w:gridCol w:w="2250"/>
        <w:gridCol w:w="2250"/>
      </w:tblGrid>
      <w:tr w:rsidR="00A16C6B" w14:paraId="0FC074FD" w14:textId="77777777" w:rsidTr="0002510A">
        <w:trPr>
          <w:jc w:val="center"/>
        </w:trPr>
        <w:tc>
          <w:tcPr>
            <w:tcW w:w="2250" w:type="dxa"/>
          </w:tcPr>
          <w:p w14:paraId="6E759B78" w14:textId="77777777" w:rsidR="00A16C6B" w:rsidRDefault="00C87F98">
            <w:r>
              <w:rPr>
                <w:b/>
              </w:rPr>
              <w:t>Column</w:t>
            </w:r>
          </w:p>
        </w:tc>
        <w:tc>
          <w:tcPr>
            <w:tcW w:w="2250" w:type="dxa"/>
          </w:tcPr>
          <w:p w14:paraId="30DA4866" w14:textId="77777777" w:rsidR="00A16C6B" w:rsidRDefault="00C87F98">
            <w:r>
              <w:rPr>
                <w:b/>
              </w:rPr>
              <w:t>Data Type</w:t>
            </w:r>
          </w:p>
        </w:tc>
        <w:tc>
          <w:tcPr>
            <w:tcW w:w="2250" w:type="dxa"/>
          </w:tcPr>
          <w:p w14:paraId="411849FF" w14:textId="77777777" w:rsidR="00A16C6B" w:rsidRDefault="00C87F98">
            <w:r>
              <w:rPr>
                <w:b/>
              </w:rPr>
              <w:t>Constraint</w:t>
            </w:r>
          </w:p>
        </w:tc>
        <w:tc>
          <w:tcPr>
            <w:tcW w:w="2250" w:type="dxa"/>
          </w:tcPr>
          <w:p w14:paraId="5BDB866A" w14:textId="77777777" w:rsidR="00A16C6B" w:rsidRDefault="00C87F98">
            <w:r>
              <w:rPr>
                <w:b/>
              </w:rPr>
              <w:t>Description</w:t>
            </w:r>
          </w:p>
        </w:tc>
      </w:tr>
      <w:tr w:rsidR="00A16C6B" w14:paraId="4ACEF91E" w14:textId="77777777" w:rsidTr="0002510A">
        <w:trPr>
          <w:jc w:val="center"/>
        </w:trPr>
        <w:tc>
          <w:tcPr>
            <w:tcW w:w="2250" w:type="dxa"/>
          </w:tcPr>
          <w:p w14:paraId="6554D7A3" w14:textId="77777777" w:rsidR="00A16C6B" w:rsidRDefault="00C87F98">
            <w:r>
              <w:t>rowid</w:t>
            </w:r>
          </w:p>
        </w:tc>
        <w:tc>
          <w:tcPr>
            <w:tcW w:w="2250" w:type="dxa"/>
          </w:tcPr>
          <w:p w14:paraId="02E17E3B" w14:textId="77777777" w:rsidR="00A16C6B" w:rsidRDefault="00C87F98">
            <w:r>
              <w:t>INTEGER</w:t>
            </w:r>
          </w:p>
        </w:tc>
        <w:tc>
          <w:tcPr>
            <w:tcW w:w="2250" w:type="dxa"/>
          </w:tcPr>
          <w:p w14:paraId="1FB45422" w14:textId="77777777" w:rsidR="00A16C6B" w:rsidRDefault="00C87F98">
            <w:r>
              <w:t>AUTO (implicit)</w:t>
            </w:r>
          </w:p>
        </w:tc>
        <w:tc>
          <w:tcPr>
            <w:tcW w:w="2250" w:type="dxa"/>
          </w:tcPr>
          <w:p w14:paraId="640C66C1" w14:textId="77777777" w:rsidR="00A16C6B" w:rsidRDefault="00C87F98">
            <w:r>
              <w:t>Auto-incrementing row identifier</w:t>
            </w:r>
          </w:p>
        </w:tc>
      </w:tr>
      <w:tr w:rsidR="00A16C6B" w14:paraId="4E2ECBB4" w14:textId="77777777" w:rsidTr="0002510A">
        <w:trPr>
          <w:jc w:val="center"/>
        </w:trPr>
        <w:tc>
          <w:tcPr>
            <w:tcW w:w="2250" w:type="dxa"/>
          </w:tcPr>
          <w:p w14:paraId="0137C92C" w14:textId="77777777" w:rsidR="00A16C6B" w:rsidRDefault="00C87F98">
            <w:r>
              <w:t>query</w:t>
            </w:r>
          </w:p>
        </w:tc>
        <w:tc>
          <w:tcPr>
            <w:tcW w:w="2250" w:type="dxa"/>
          </w:tcPr>
          <w:p w14:paraId="542D4538" w14:textId="77777777" w:rsidR="00A16C6B" w:rsidRDefault="00C87F98">
            <w:r>
              <w:t>TEXT</w:t>
            </w:r>
          </w:p>
        </w:tc>
        <w:tc>
          <w:tcPr>
            <w:tcW w:w="2250" w:type="dxa"/>
          </w:tcPr>
          <w:p w14:paraId="67C563F0" w14:textId="77777777" w:rsidR="00A16C6B" w:rsidRDefault="00C87F98">
            <w:r>
              <w:t>NONE</w:t>
            </w:r>
          </w:p>
        </w:tc>
        <w:tc>
          <w:tcPr>
            <w:tcW w:w="2250" w:type="dxa"/>
          </w:tcPr>
          <w:p w14:paraId="1A97D764" w14:textId="77777777" w:rsidR="00A16C6B" w:rsidRDefault="00C87F98">
            <w:r>
              <w:t>Original user natural language prompt</w:t>
            </w:r>
          </w:p>
        </w:tc>
      </w:tr>
      <w:tr w:rsidR="00A16C6B" w14:paraId="14B28A7D" w14:textId="77777777" w:rsidTr="0002510A">
        <w:trPr>
          <w:jc w:val="center"/>
        </w:trPr>
        <w:tc>
          <w:tcPr>
            <w:tcW w:w="2250" w:type="dxa"/>
          </w:tcPr>
          <w:p w14:paraId="744990F4" w14:textId="77777777" w:rsidR="00A16C6B" w:rsidRDefault="00C87F98">
            <w:r>
              <w:t>code</w:t>
            </w:r>
          </w:p>
        </w:tc>
        <w:tc>
          <w:tcPr>
            <w:tcW w:w="2250" w:type="dxa"/>
          </w:tcPr>
          <w:p w14:paraId="454AD54E" w14:textId="77777777" w:rsidR="00A16C6B" w:rsidRDefault="00C87F98">
            <w:r>
              <w:t>TEXT</w:t>
            </w:r>
          </w:p>
        </w:tc>
        <w:tc>
          <w:tcPr>
            <w:tcW w:w="2250" w:type="dxa"/>
          </w:tcPr>
          <w:p w14:paraId="62E5E421" w14:textId="77777777" w:rsidR="00A16C6B" w:rsidRDefault="00C87F98">
            <w:r>
              <w:t>NONE</w:t>
            </w:r>
          </w:p>
        </w:tc>
        <w:tc>
          <w:tcPr>
            <w:tcW w:w="2250" w:type="dxa"/>
          </w:tcPr>
          <w:p w14:paraId="286DBB2E" w14:textId="77777777" w:rsidR="00A16C6B" w:rsidRDefault="00C87F98">
            <w:r>
              <w:t>AI-generated code or formula</w:t>
            </w:r>
          </w:p>
        </w:tc>
      </w:tr>
      <w:tr w:rsidR="00A16C6B" w14:paraId="261DDC67" w14:textId="77777777" w:rsidTr="0002510A">
        <w:trPr>
          <w:jc w:val="center"/>
        </w:trPr>
        <w:tc>
          <w:tcPr>
            <w:tcW w:w="2250" w:type="dxa"/>
          </w:tcPr>
          <w:p w14:paraId="2077886C" w14:textId="77777777" w:rsidR="00A16C6B" w:rsidRDefault="00C87F98">
            <w:r>
              <w:t>language</w:t>
            </w:r>
          </w:p>
        </w:tc>
        <w:tc>
          <w:tcPr>
            <w:tcW w:w="2250" w:type="dxa"/>
          </w:tcPr>
          <w:p w14:paraId="24B954C1" w14:textId="77777777" w:rsidR="00A16C6B" w:rsidRDefault="00C87F98">
            <w:r>
              <w:t>TEXT</w:t>
            </w:r>
          </w:p>
        </w:tc>
        <w:tc>
          <w:tcPr>
            <w:tcW w:w="2250" w:type="dxa"/>
          </w:tcPr>
          <w:p w14:paraId="74F52875" w14:textId="77777777" w:rsidR="00A16C6B" w:rsidRDefault="00C87F98">
            <w:r>
              <w:t>NONE</w:t>
            </w:r>
          </w:p>
        </w:tc>
        <w:tc>
          <w:tcPr>
            <w:tcW w:w="2250" w:type="dxa"/>
          </w:tcPr>
          <w:p w14:paraId="7C1E011E" w14:textId="77777777" w:rsidR="00A16C6B" w:rsidRDefault="00C87F98">
            <w:r>
              <w:t>Target language/tool selected</w:t>
            </w:r>
          </w:p>
        </w:tc>
      </w:tr>
    </w:tbl>
    <w:p w14:paraId="24822D7D" w14:textId="77777777" w:rsidR="000C2A94" w:rsidRDefault="000C2A94">
      <w:pPr>
        <w:spacing w:before="240" w:after="120" w:line="360" w:lineRule="auto"/>
        <w:rPr>
          <w:b/>
          <w:sz w:val="28"/>
          <w:szCs w:val="28"/>
        </w:rPr>
      </w:pPr>
    </w:p>
    <w:p w14:paraId="786D605C" w14:textId="77777777" w:rsidR="000C2A94" w:rsidRDefault="000C2A94">
      <w:pPr>
        <w:spacing w:before="240" w:after="120" w:line="360" w:lineRule="auto"/>
        <w:rPr>
          <w:b/>
          <w:sz w:val="28"/>
          <w:szCs w:val="28"/>
        </w:rPr>
      </w:pPr>
    </w:p>
    <w:p w14:paraId="57B05C53" w14:textId="77777777" w:rsidR="000C2A94" w:rsidRDefault="000C2A94">
      <w:pPr>
        <w:spacing w:before="240" w:after="120" w:line="360" w:lineRule="auto"/>
        <w:rPr>
          <w:b/>
          <w:sz w:val="28"/>
          <w:szCs w:val="28"/>
        </w:rPr>
      </w:pPr>
    </w:p>
    <w:p w14:paraId="629D22AC" w14:textId="17169073" w:rsidR="00A16C6B" w:rsidRPr="008A0448" w:rsidRDefault="00C87F98">
      <w:pPr>
        <w:spacing w:before="240" w:after="120" w:line="360" w:lineRule="auto"/>
        <w:rPr>
          <w:sz w:val="28"/>
          <w:szCs w:val="28"/>
        </w:rPr>
      </w:pPr>
      <w:r w:rsidRPr="008A0448">
        <w:rPr>
          <w:b/>
          <w:sz w:val="28"/>
          <w:szCs w:val="28"/>
        </w:rPr>
        <w:t>9.</w:t>
      </w:r>
      <w:r w:rsidR="0002510A">
        <w:rPr>
          <w:b/>
          <w:sz w:val="28"/>
          <w:szCs w:val="28"/>
        </w:rPr>
        <w:t>3</w:t>
      </w:r>
      <w:r w:rsidRPr="008A0448">
        <w:rPr>
          <w:b/>
          <w:sz w:val="28"/>
          <w:szCs w:val="28"/>
        </w:rPr>
        <w:t xml:space="preserve"> ER Diagram</w:t>
      </w:r>
    </w:p>
    <w:p w14:paraId="414816B9" w14:textId="77777777" w:rsidR="00A16C6B" w:rsidRDefault="00C87F98" w:rsidP="0002510A">
      <w:pPr>
        <w:spacing w:after="120" w:line="360" w:lineRule="auto"/>
        <w:jc w:val="both"/>
      </w:pPr>
      <w:r>
        <w:t>The Entity-Relationship Diagram models the data entities and their relationships within the Codify AI database.</w:t>
      </w:r>
    </w:p>
    <w:p w14:paraId="059C82D0" w14:textId="77777777" w:rsidR="00A16C6B" w:rsidRDefault="00C87F98">
      <w:pPr>
        <w:jc w:val="center"/>
      </w:pPr>
      <w:r>
        <w:rPr>
          <w:noProof/>
        </w:rPr>
        <w:drawing>
          <wp:inline distT="0" distB="0" distL="0" distR="0" wp14:anchorId="718416BC" wp14:editId="73692FAB">
            <wp:extent cx="5029200" cy="25498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8"/>
                    <a:stretch>
                      <a:fillRect/>
                    </a:stretch>
                  </pic:blipFill>
                  <pic:spPr>
                    <a:xfrm>
                      <a:off x="0" y="0"/>
                      <a:ext cx="5029200" cy="2549893"/>
                    </a:xfrm>
                    <a:prstGeom prst="rect">
                      <a:avLst/>
                    </a:prstGeom>
                  </pic:spPr>
                </pic:pic>
              </a:graphicData>
            </a:graphic>
          </wp:inline>
        </w:drawing>
      </w:r>
    </w:p>
    <w:p w14:paraId="6053239A" w14:textId="4BC4C680" w:rsidR="00A16C6B" w:rsidRDefault="00C87F98">
      <w:pPr>
        <w:spacing w:after="120" w:line="360" w:lineRule="auto"/>
        <w:jc w:val="center"/>
      </w:pPr>
      <w:r>
        <w:rPr>
          <w:i/>
          <w:sz w:val="22"/>
        </w:rPr>
        <w:t>Figure: E</w:t>
      </w:r>
      <w:r w:rsidR="00427C1A">
        <w:rPr>
          <w:i/>
          <w:sz w:val="22"/>
        </w:rPr>
        <w:t>R</w:t>
      </w:r>
    </w:p>
    <w:p w14:paraId="7089B411" w14:textId="77777777" w:rsidR="00A16C6B" w:rsidRDefault="00C87F98" w:rsidP="0002510A">
      <w:pPr>
        <w:spacing w:after="120" w:line="360" w:lineRule="auto"/>
        <w:jc w:val="both"/>
      </w:pPr>
      <w:r>
        <w:t>Entities and Relationships:</w:t>
      </w:r>
    </w:p>
    <w:p w14:paraId="6DCDEA4E" w14:textId="77777777" w:rsidR="00A16C6B" w:rsidRDefault="00C87F98" w:rsidP="0002510A">
      <w:pPr>
        <w:pStyle w:val="ListBullet"/>
        <w:spacing w:after="80" w:line="360" w:lineRule="auto"/>
        <w:jc w:val="both"/>
      </w:pPr>
      <w:r>
        <w:t>USER entity: username (PK), password. One User GENERATES zero or many HISTORY records.</w:t>
      </w:r>
    </w:p>
    <w:p w14:paraId="0FA2B58A" w14:textId="32766F10" w:rsidR="00A16C6B" w:rsidRDefault="00C87F98" w:rsidP="0002510A">
      <w:pPr>
        <w:pStyle w:val="ListBullet"/>
        <w:spacing w:after="80" w:line="360" w:lineRule="auto"/>
        <w:jc w:val="both"/>
      </w:pPr>
      <w:r>
        <w:t xml:space="preserve">HISTORY entity: </w:t>
      </w:r>
      <w:r w:rsidR="00427C1A">
        <w:pgNum/>
      </w:r>
      <w:r w:rsidR="00427C1A">
        <w:t>owed</w:t>
      </w:r>
      <w:r>
        <w:t xml:space="preserve"> (PK), query, code, language. Each record is associated with a </w:t>
      </w:r>
      <w:proofErr w:type="gramStart"/>
      <w:r>
        <w:t>User</w:t>
      </w:r>
      <w:proofErr w:type="gramEnd"/>
      <w:r>
        <w:t xml:space="preserve"> session.</w:t>
      </w:r>
    </w:p>
    <w:p w14:paraId="701B24B4" w14:textId="77777777" w:rsidR="00A16C6B" w:rsidRDefault="00C87F98" w:rsidP="0002510A">
      <w:pPr>
        <w:pStyle w:val="ListBullet"/>
        <w:spacing w:after="80" w:line="360" w:lineRule="auto"/>
        <w:jc w:val="both"/>
      </w:pPr>
      <w:r>
        <w:t>Cardinality: USER (1) ──&lt; HISTORY (Many). A user can have many history records; each record belongs to one user.</w:t>
      </w:r>
    </w:p>
    <w:p w14:paraId="5C5C08B9" w14:textId="77777777" w:rsidR="00A16C6B" w:rsidRDefault="00C87F98" w:rsidP="0002510A">
      <w:pPr>
        <w:jc w:val="both"/>
      </w:pPr>
      <w:r>
        <w:br/>
      </w:r>
      <w:r>
        <w:br w:type="page"/>
      </w:r>
    </w:p>
    <w:p w14:paraId="3325502C" w14:textId="77777777" w:rsidR="00F9455D" w:rsidRDefault="00F9455D" w:rsidP="0002510A">
      <w:pPr>
        <w:spacing w:before="240" w:after="120" w:line="360" w:lineRule="auto"/>
        <w:rPr>
          <w:b/>
          <w:sz w:val="32"/>
          <w:szCs w:val="32"/>
        </w:rPr>
      </w:pPr>
    </w:p>
    <w:p w14:paraId="4C98CC12" w14:textId="650CB269" w:rsidR="00DC0054" w:rsidRPr="00830A5A" w:rsidRDefault="00C87F98" w:rsidP="0002510A">
      <w:pPr>
        <w:spacing w:before="240" w:after="120" w:line="360" w:lineRule="auto"/>
        <w:rPr>
          <w:b/>
          <w:sz w:val="32"/>
          <w:szCs w:val="32"/>
        </w:rPr>
      </w:pPr>
      <w:r w:rsidRPr="00830A5A">
        <w:rPr>
          <w:b/>
          <w:sz w:val="32"/>
          <w:szCs w:val="32"/>
        </w:rPr>
        <w:t>CHAPTER 10</w:t>
      </w:r>
    </w:p>
    <w:p w14:paraId="51C77A72" w14:textId="3ED3560B" w:rsidR="00A16C6B" w:rsidRPr="00830A5A" w:rsidRDefault="00C87F98">
      <w:pPr>
        <w:spacing w:before="240" w:after="120" w:line="360" w:lineRule="auto"/>
        <w:jc w:val="center"/>
        <w:rPr>
          <w:sz w:val="32"/>
          <w:szCs w:val="32"/>
        </w:rPr>
      </w:pPr>
      <w:r w:rsidRPr="00830A5A">
        <w:rPr>
          <w:b/>
          <w:sz w:val="32"/>
          <w:szCs w:val="32"/>
        </w:rPr>
        <w:t>IMPLEMENTATION</w:t>
      </w:r>
    </w:p>
    <w:p w14:paraId="6CB14E10" w14:textId="77777777" w:rsidR="00A16C6B" w:rsidRDefault="00A16C6B">
      <w:pPr>
        <w:spacing w:after="120" w:line="360" w:lineRule="auto"/>
      </w:pPr>
    </w:p>
    <w:p w14:paraId="690CB62B" w14:textId="77777777" w:rsidR="00A16C6B" w:rsidRPr="008A0448" w:rsidRDefault="00C87F98" w:rsidP="003312B9">
      <w:pPr>
        <w:spacing w:before="240" w:after="120" w:line="360" w:lineRule="auto"/>
        <w:jc w:val="both"/>
        <w:rPr>
          <w:sz w:val="28"/>
          <w:szCs w:val="28"/>
        </w:rPr>
      </w:pPr>
      <w:r w:rsidRPr="008A0448">
        <w:rPr>
          <w:b/>
          <w:sz w:val="28"/>
          <w:szCs w:val="28"/>
        </w:rPr>
        <w:t>10.1 Screenshots</w:t>
      </w:r>
    </w:p>
    <w:p w14:paraId="27B5814A" w14:textId="77777777" w:rsidR="00A16C6B" w:rsidRDefault="00C87F98" w:rsidP="003312B9">
      <w:pPr>
        <w:spacing w:after="120" w:line="360" w:lineRule="auto"/>
        <w:jc w:val="both"/>
      </w:pPr>
      <w:r>
        <w:t>The following screenshots illustrate the key UI screens of the Codify AI application.</w:t>
      </w:r>
    </w:p>
    <w:p w14:paraId="792DBC69" w14:textId="4DADCF13" w:rsidR="00A16C6B" w:rsidRDefault="00C87F98" w:rsidP="003312B9">
      <w:pPr>
        <w:spacing w:before="160" w:after="120" w:line="360" w:lineRule="auto"/>
        <w:jc w:val="both"/>
      </w:pPr>
      <w:r>
        <w:rPr>
          <w:b/>
        </w:rPr>
        <w:t xml:space="preserve">Screenshot: </w:t>
      </w:r>
    </w:p>
    <w:p w14:paraId="642A1B75" w14:textId="29333389" w:rsidR="00A16C6B" w:rsidRDefault="004D32D2">
      <w:pPr>
        <w:spacing w:after="120" w:line="360" w:lineRule="auto"/>
        <w:jc w:val="center"/>
      </w:pPr>
      <w:r w:rsidRPr="004D32D2">
        <w:rPr>
          <w:i/>
          <w:noProof/>
          <w:sz w:val="22"/>
        </w:rPr>
        <w:drawing>
          <wp:inline distT="0" distB="0" distL="0" distR="0" wp14:anchorId="4F1560E8" wp14:editId="21136F64">
            <wp:extent cx="4286250" cy="2070259"/>
            <wp:effectExtent l="0" t="0" r="0" b="6350"/>
            <wp:docPr id="111110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09148" name=""/>
                    <pic:cNvPicPr/>
                  </pic:nvPicPr>
                  <pic:blipFill>
                    <a:blip r:embed="rId19"/>
                    <a:stretch>
                      <a:fillRect/>
                    </a:stretch>
                  </pic:blipFill>
                  <pic:spPr>
                    <a:xfrm>
                      <a:off x="0" y="0"/>
                      <a:ext cx="4294642" cy="2074312"/>
                    </a:xfrm>
                    <a:prstGeom prst="rect">
                      <a:avLst/>
                    </a:prstGeom>
                  </pic:spPr>
                </pic:pic>
              </a:graphicData>
            </a:graphic>
          </wp:inline>
        </w:drawing>
      </w:r>
    </w:p>
    <w:p w14:paraId="2732A3C4" w14:textId="5C04D91A" w:rsidR="00AB2EEA" w:rsidRPr="00F9455D" w:rsidRDefault="005C27BC" w:rsidP="00B412BD">
      <w:pPr>
        <w:spacing w:after="120" w:line="360" w:lineRule="auto"/>
        <w:jc w:val="center"/>
        <w:rPr>
          <w:b/>
          <w:bCs/>
        </w:rPr>
      </w:pPr>
      <w:r w:rsidRPr="00F9455D">
        <w:rPr>
          <w:b/>
          <w:bCs/>
        </w:rPr>
        <w:t>FIG:10.1</w:t>
      </w:r>
      <w:r w:rsidR="00302692" w:rsidRPr="00F9455D">
        <w:rPr>
          <w:b/>
          <w:bCs/>
        </w:rPr>
        <w:t>: Landing Page</w:t>
      </w:r>
    </w:p>
    <w:p w14:paraId="0835D563" w14:textId="77777777" w:rsidR="00F9455D" w:rsidRDefault="00F9455D" w:rsidP="00F9455D">
      <w:pPr>
        <w:spacing w:after="160" w:line="360" w:lineRule="auto"/>
        <w:jc w:val="both"/>
      </w:pPr>
      <w:r>
        <w:t>The immersive landing page featuring a 3D particle sphere animation, glassmorphism bento-grid feature cards, and hero CTA buttons.</w:t>
      </w:r>
    </w:p>
    <w:p w14:paraId="0F2FEEB2" w14:textId="77777777" w:rsidR="00427C1A" w:rsidRDefault="00427C1A" w:rsidP="00427C1A">
      <w:pPr>
        <w:spacing w:after="120" w:line="360" w:lineRule="auto"/>
        <w:rPr>
          <w:b/>
        </w:rPr>
      </w:pPr>
    </w:p>
    <w:p w14:paraId="0EBB533A" w14:textId="77777777" w:rsidR="00427C1A" w:rsidRDefault="00427C1A" w:rsidP="00427C1A">
      <w:pPr>
        <w:spacing w:after="120" w:line="360" w:lineRule="auto"/>
        <w:rPr>
          <w:b/>
        </w:rPr>
      </w:pPr>
    </w:p>
    <w:p w14:paraId="6C842437" w14:textId="77777777" w:rsidR="00427C1A" w:rsidRDefault="00427C1A" w:rsidP="00427C1A">
      <w:pPr>
        <w:spacing w:after="120" w:line="360" w:lineRule="auto"/>
        <w:rPr>
          <w:b/>
        </w:rPr>
      </w:pPr>
    </w:p>
    <w:p w14:paraId="337C930D" w14:textId="77777777" w:rsidR="00427C1A" w:rsidRDefault="00427C1A" w:rsidP="00427C1A">
      <w:pPr>
        <w:spacing w:after="120" w:line="360" w:lineRule="auto"/>
        <w:rPr>
          <w:b/>
        </w:rPr>
      </w:pPr>
    </w:p>
    <w:p w14:paraId="3399D310" w14:textId="77777777" w:rsidR="00427C1A" w:rsidRDefault="00427C1A" w:rsidP="00427C1A">
      <w:pPr>
        <w:spacing w:after="120" w:line="360" w:lineRule="auto"/>
        <w:rPr>
          <w:b/>
        </w:rPr>
      </w:pPr>
    </w:p>
    <w:p w14:paraId="34CE03E2" w14:textId="77777777" w:rsidR="00427C1A" w:rsidRDefault="00427C1A" w:rsidP="00427C1A">
      <w:pPr>
        <w:spacing w:after="120" w:line="360" w:lineRule="auto"/>
        <w:rPr>
          <w:b/>
        </w:rPr>
      </w:pPr>
    </w:p>
    <w:p w14:paraId="34FD28B7" w14:textId="77777777" w:rsidR="00427C1A" w:rsidRDefault="00427C1A" w:rsidP="00427C1A">
      <w:pPr>
        <w:spacing w:after="120" w:line="360" w:lineRule="auto"/>
        <w:rPr>
          <w:b/>
        </w:rPr>
      </w:pPr>
    </w:p>
    <w:p w14:paraId="4BC718D5" w14:textId="77777777" w:rsidR="00427C1A" w:rsidRDefault="00427C1A" w:rsidP="00427C1A">
      <w:pPr>
        <w:spacing w:after="120" w:line="360" w:lineRule="auto"/>
        <w:rPr>
          <w:b/>
        </w:rPr>
      </w:pPr>
    </w:p>
    <w:p w14:paraId="5B42C562" w14:textId="71C38EE9" w:rsidR="00A16C6B" w:rsidRPr="00B412BD" w:rsidRDefault="00F9455D" w:rsidP="00427C1A">
      <w:pPr>
        <w:spacing w:after="120" w:line="360" w:lineRule="auto"/>
        <w:rPr>
          <w:i/>
          <w:iCs/>
        </w:rPr>
      </w:pPr>
      <w:r w:rsidRPr="0087398F">
        <w:rPr>
          <w:i/>
          <w:noProof/>
          <w:sz w:val="22"/>
        </w:rPr>
        <w:drawing>
          <wp:anchor distT="0" distB="0" distL="114300" distR="114300" simplePos="0" relativeHeight="251652608" behindDoc="0" locked="0" layoutInCell="1" allowOverlap="1" wp14:anchorId="6F65C0D0" wp14:editId="764E7228">
            <wp:simplePos x="0" y="0"/>
            <wp:positionH relativeFrom="margin">
              <wp:align>center</wp:align>
            </wp:positionH>
            <wp:positionV relativeFrom="paragraph">
              <wp:posOffset>194359</wp:posOffset>
            </wp:positionV>
            <wp:extent cx="1819910" cy="1562100"/>
            <wp:effectExtent l="0" t="0" r="8890" b="0"/>
            <wp:wrapTopAndBottom/>
            <wp:docPr id="5717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98121" name=""/>
                    <pic:cNvPicPr/>
                  </pic:nvPicPr>
                  <pic:blipFill>
                    <a:blip r:embed="rId20"/>
                    <a:stretch>
                      <a:fillRect/>
                    </a:stretch>
                  </pic:blipFill>
                  <pic:spPr>
                    <a:xfrm>
                      <a:off x="0" y="0"/>
                      <a:ext cx="1819910" cy="1562100"/>
                    </a:xfrm>
                    <a:prstGeom prst="rect">
                      <a:avLst/>
                    </a:prstGeom>
                  </pic:spPr>
                </pic:pic>
              </a:graphicData>
            </a:graphic>
            <wp14:sizeRelH relativeFrom="margin">
              <wp14:pctWidth>0</wp14:pctWidth>
            </wp14:sizeRelH>
            <wp14:sizeRelV relativeFrom="margin">
              <wp14:pctHeight>0</wp14:pctHeight>
            </wp14:sizeRelV>
          </wp:anchor>
        </w:drawing>
      </w:r>
      <w:r w:rsidR="00C87F98">
        <w:rPr>
          <w:b/>
        </w:rPr>
        <w:t xml:space="preserve">Screenshot: </w:t>
      </w:r>
    </w:p>
    <w:p w14:paraId="49FB027A" w14:textId="129ED0F9" w:rsidR="00B412BD" w:rsidRPr="00AB2EEA" w:rsidRDefault="00B412BD" w:rsidP="00AB2EEA">
      <w:pPr>
        <w:spacing w:after="160" w:line="360" w:lineRule="auto"/>
        <w:jc w:val="both"/>
      </w:pPr>
    </w:p>
    <w:p w14:paraId="317DB201" w14:textId="1CF63233" w:rsidR="00D4155E" w:rsidRDefault="005C27BC" w:rsidP="005C27BC">
      <w:pPr>
        <w:spacing w:after="160" w:line="360" w:lineRule="auto"/>
        <w:jc w:val="center"/>
        <w:rPr>
          <w:b/>
        </w:rPr>
      </w:pPr>
      <w:r w:rsidRPr="00302692">
        <w:rPr>
          <w:b/>
          <w:bCs/>
          <w:iCs/>
          <w:noProof/>
          <w:sz w:val="22"/>
        </w:rPr>
        <w:t>FIG</w:t>
      </w:r>
      <w:r w:rsidR="00B412BD" w:rsidRPr="00302692">
        <w:rPr>
          <w:b/>
          <w:bCs/>
          <w:iCs/>
          <w:noProof/>
          <w:sz w:val="22"/>
        </w:rPr>
        <w:t>:10.2</w:t>
      </w:r>
      <w:r w:rsidR="00302692">
        <w:rPr>
          <w:b/>
          <w:bCs/>
          <w:iCs/>
          <w:noProof/>
          <w:sz w:val="22"/>
        </w:rPr>
        <w:t>:</w:t>
      </w:r>
      <w:r w:rsidR="00F9455D" w:rsidRPr="00F9455D">
        <w:rPr>
          <w:b/>
        </w:rPr>
        <w:t xml:space="preserve"> </w:t>
      </w:r>
      <w:r w:rsidR="00F9455D">
        <w:rPr>
          <w:b/>
        </w:rPr>
        <w:t>Login / Registration Page</w:t>
      </w:r>
    </w:p>
    <w:p w14:paraId="1C717FB2" w14:textId="08ED06D9" w:rsidR="00F9455D" w:rsidRPr="00AB2EEA" w:rsidRDefault="00F9455D" w:rsidP="00F9455D">
      <w:pPr>
        <w:spacing w:after="160" w:line="360" w:lineRule="auto"/>
        <w:jc w:val="both"/>
      </w:pPr>
      <w:r>
        <w:t>Th</w:t>
      </w:r>
      <w:r>
        <w:t>e kinetic dot-matrix login page with the interactive Yuji mascot, neon SIGN IN title, and glass-morphism credential form</w:t>
      </w:r>
    </w:p>
    <w:p w14:paraId="1F98B9A1" w14:textId="77777777" w:rsidR="00F9455D" w:rsidRPr="00302692" w:rsidRDefault="00F9455D" w:rsidP="005C27BC">
      <w:pPr>
        <w:spacing w:after="160" w:line="360" w:lineRule="auto"/>
        <w:jc w:val="center"/>
        <w:rPr>
          <w:b/>
          <w:bCs/>
          <w:iCs/>
        </w:rPr>
      </w:pPr>
    </w:p>
    <w:p w14:paraId="09F76309" w14:textId="0B7D1337" w:rsidR="00282399" w:rsidRDefault="00C87F98" w:rsidP="003312B9">
      <w:pPr>
        <w:spacing w:before="160" w:after="120" w:line="360" w:lineRule="auto"/>
        <w:jc w:val="both"/>
      </w:pPr>
      <w:r>
        <w:rPr>
          <w:b/>
        </w:rPr>
        <w:t>Screenshot:</w:t>
      </w:r>
    </w:p>
    <w:p w14:paraId="4F5CB098" w14:textId="0659A0B2" w:rsidR="00B412BD" w:rsidRDefault="007F1D6A">
      <w:pPr>
        <w:spacing w:after="120" w:line="360" w:lineRule="auto"/>
        <w:rPr>
          <w:i/>
          <w:noProof/>
          <w:sz w:val="22"/>
        </w:rPr>
      </w:pPr>
      <w:r>
        <w:rPr>
          <w:i/>
          <w:noProof/>
          <w:sz w:val="22"/>
        </w:rPr>
        <w:t xml:space="preserve">                                                     </w:t>
      </w:r>
      <w:r w:rsidR="00B412BD" w:rsidRPr="00C37D15">
        <w:rPr>
          <w:i/>
          <w:noProof/>
          <w:sz w:val="22"/>
        </w:rPr>
        <w:drawing>
          <wp:inline distT="0" distB="0" distL="0" distR="0" wp14:anchorId="37769139" wp14:editId="5AAE1943">
            <wp:extent cx="2800350" cy="1530537"/>
            <wp:effectExtent l="0" t="0" r="0" b="0"/>
            <wp:docPr id="93799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95391" name=""/>
                    <pic:cNvPicPr/>
                  </pic:nvPicPr>
                  <pic:blipFill>
                    <a:blip r:embed="rId21"/>
                    <a:stretch>
                      <a:fillRect/>
                    </a:stretch>
                  </pic:blipFill>
                  <pic:spPr>
                    <a:xfrm>
                      <a:off x="0" y="0"/>
                      <a:ext cx="2828201" cy="1545759"/>
                    </a:xfrm>
                    <a:prstGeom prst="rect">
                      <a:avLst/>
                    </a:prstGeom>
                  </pic:spPr>
                </pic:pic>
              </a:graphicData>
            </a:graphic>
          </wp:inline>
        </w:drawing>
      </w:r>
      <w:r>
        <w:rPr>
          <w:i/>
          <w:noProof/>
          <w:sz w:val="22"/>
        </w:rPr>
        <w:t xml:space="preserve"> </w:t>
      </w:r>
    </w:p>
    <w:p w14:paraId="05A9CB74" w14:textId="6B062F0C" w:rsidR="00A16C6B" w:rsidRPr="00F9455D" w:rsidRDefault="00AB2EEA" w:rsidP="00AB2EEA">
      <w:pPr>
        <w:spacing w:after="120" w:line="360" w:lineRule="auto"/>
        <w:jc w:val="center"/>
        <w:rPr>
          <w:b/>
          <w:bCs/>
          <w:iCs/>
        </w:rPr>
      </w:pPr>
      <w:r w:rsidRPr="00F9455D">
        <w:rPr>
          <w:b/>
          <w:bCs/>
          <w:iCs/>
          <w:noProof/>
          <w:sz w:val="22"/>
        </w:rPr>
        <w:t>FIG:10.3</w:t>
      </w:r>
      <w:r w:rsidR="00F9455D" w:rsidRPr="00F9455D">
        <w:rPr>
          <w:b/>
          <w:bCs/>
          <w:iCs/>
          <w:noProof/>
          <w:sz w:val="22"/>
        </w:rPr>
        <w:t>:</w:t>
      </w:r>
      <w:r w:rsidR="00F9455D" w:rsidRPr="00F9455D">
        <w:rPr>
          <w:b/>
          <w:bCs/>
          <w:iCs/>
        </w:rPr>
        <w:t xml:space="preserve"> </w:t>
      </w:r>
      <w:r w:rsidR="00F9455D" w:rsidRPr="00F9455D">
        <w:rPr>
          <w:b/>
          <w:bCs/>
          <w:iCs/>
        </w:rPr>
        <w:t>AI Code Generator Interface</w:t>
      </w:r>
    </w:p>
    <w:p w14:paraId="11E97A57" w14:textId="77777777" w:rsidR="00F9455D" w:rsidRDefault="00F9455D" w:rsidP="00F9455D">
      <w:pPr>
        <w:spacing w:before="160" w:after="120" w:line="360" w:lineRule="auto"/>
        <w:jc w:val="both"/>
      </w:pPr>
      <w:r>
        <w:t>The main generator page with the 3D glassmorphism input area, Dexter mascot in watching pose, dataset upload, language selector, and Synthesize button.</w:t>
      </w:r>
      <w:r w:rsidRPr="0002510A">
        <w:rPr>
          <w:i/>
          <w:noProof/>
          <w:sz w:val="22"/>
        </w:rPr>
        <w:t xml:space="preserve"> </w:t>
      </w:r>
      <w:r>
        <w:rPr>
          <w:i/>
          <w:noProof/>
          <w:sz w:val="22"/>
        </w:rPr>
        <w:t xml:space="preserve">                            </w:t>
      </w:r>
    </w:p>
    <w:p w14:paraId="799430B0" w14:textId="2011B786" w:rsidR="00D4155E" w:rsidRDefault="00D4155E">
      <w:pPr>
        <w:spacing w:before="160" w:after="120" w:line="360" w:lineRule="auto"/>
        <w:rPr>
          <w:b/>
        </w:rPr>
      </w:pPr>
    </w:p>
    <w:p w14:paraId="04475785" w14:textId="77777777" w:rsidR="00427C1A" w:rsidRDefault="00427C1A" w:rsidP="003312B9">
      <w:pPr>
        <w:spacing w:before="160" w:after="120" w:line="360" w:lineRule="auto"/>
        <w:jc w:val="both"/>
        <w:rPr>
          <w:b/>
        </w:rPr>
      </w:pPr>
    </w:p>
    <w:p w14:paraId="3CC59974" w14:textId="77777777" w:rsidR="00427C1A" w:rsidRDefault="00427C1A" w:rsidP="003312B9">
      <w:pPr>
        <w:spacing w:before="160" w:after="120" w:line="360" w:lineRule="auto"/>
        <w:jc w:val="both"/>
        <w:rPr>
          <w:b/>
        </w:rPr>
      </w:pPr>
    </w:p>
    <w:p w14:paraId="53B90CAB" w14:textId="77777777" w:rsidR="00427C1A" w:rsidRDefault="00427C1A" w:rsidP="003312B9">
      <w:pPr>
        <w:spacing w:before="160" w:after="120" w:line="360" w:lineRule="auto"/>
        <w:jc w:val="both"/>
        <w:rPr>
          <w:b/>
        </w:rPr>
      </w:pPr>
    </w:p>
    <w:p w14:paraId="5DEEE746" w14:textId="5B8AE1EB" w:rsidR="00A16C6B" w:rsidRDefault="00C87F98" w:rsidP="003312B9">
      <w:pPr>
        <w:spacing w:before="160" w:after="120" w:line="360" w:lineRule="auto"/>
        <w:jc w:val="both"/>
      </w:pPr>
      <w:r>
        <w:rPr>
          <w:b/>
        </w:rPr>
        <w:t xml:space="preserve">Screenshot: </w:t>
      </w:r>
    </w:p>
    <w:p w14:paraId="63B121B4" w14:textId="60950FF5" w:rsidR="00A16C6B" w:rsidRDefault="00952D0F">
      <w:pPr>
        <w:spacing w:after="120" w:line="360" w:lineRule="auto"/>
        <w:jc w:val="center"/>
      </w:pPr>
      <w:r w:rsidRPr="00952D0F">
        <w:rPr>
          <w:i/>
          <w:noProof/>
          <w:sz w:val="22"/>
        </w:rPr>
        <w:drawing>
          <wp:inline distT="0" distB="0" distL="0" distR="0" wp14:anchorId="51920FC1" wp14:editId="3AA21E78">
            <wp:extent cx="4216400" cy="2610485"/>
            <wp:effectExtent l="0" t="0" r="0" b="0"/>
            <wp:docPr id="151483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38500" name=""/>
                    <pic:cNvPicPr/>
                  </pic:nvPicPr>
                  <pic:blipFill>
                    <a:blip r:embed="rId22"/>
                    <a:stretch>
                      <a:fillRect/>
                    </a:stretch>
                  </pic:blipFill>
                  <pic:spPr>
                    <a:xfrm>
                      <a:off x="0" y="0"/>
                      <a:ext cx="4225074" cy="2615855"/>
                    </a:xfrm>
                    <a:prstGeom prst="rect">
                      <a:avLst/>
                    </a:prstGeom>
                  </pic:spPr>
                </pic:pic>
              </a:graphicData>
            </a:graphic>
          </wp:inline>
        </w:drawing>
      </w:r>
    </w:p>
    <w:p w14:paraId="3746D167" w14:textId="424E93DA" w:rsidR="00F9455D" w:rsidRDefault="00AB2EEA" w:rsidP="00F9455D">
      <w:pPr>
        <w:spacing w:before="160" w:after="120" w:line="360" w:lineRule="auto"/>
        <w:jc w:val="center"/>
      </w:pPr>
      <w:r>
        <w:rPr>
          <w:i/>
          <w:iCs/>
        </w:rPr>
        <w:t>FIG:10.4</w:t>
      </w:r>
      <w:r w:rsidR="00F9455D">
        <w:rPr>
          <w:i/>
          <w:iCs/>
        </w:rPr>
        <w:t>:</w:t>
      </w:r>
      <w:r w:rsidR="00F9455D" w:rsidRPr="00F9455D">
        <w:rPr>
          <w:b/>
        </w:rPr>
        <w:t xml:space="preserve"> </w:t>
      </w:r>
      <w:r w:rsidR="00F9455D">
        <w:rPr>
          <w:b/>
        </w:rPr>
        <w:t>AI Response Output Panel</w:t>
      </w:r>
    </w:p>
    <w:p w14:paraId="59C87CB4" w14:textId="7497B137" w:rsidR="00D4155E" w:rsidRDefault="00F9455D" w:rsidP="00F9455D">
      <w:pPr>
        <w:spacing w:after="160" w:line="360" w:lineRule="auto"/>
        <w:jc w:val="both"/>
      </w:pPr>
      <w:r>
        <w:t>The structured AI response panel featuring Dexter in leaning pose, cyan accent border, and three-section structured markdown output.</w:t>
      </w:r>
    </w:p>
    <w:p w14:paraId="0D0CF093" w14:textId="4041FAC3" w:rsidR="00A16C6B" w:rsidRDefault="00F9455D" w:rsidP="003312B9">
      <w:pPr>
        <w:spacing w:before="160" w:after="120" w:line="360" w:lineRule="auto"/>
        <w:jc w:val="both"/>
      </w:pPr>
      <w:r w:rsidRPr="00661793">
        <w:rPr>
          <w:i/>
          <w:noProof/>
          <w:sz w:val="22"/>
        </w:rPr>
        <w:drawing>
          <wp:anchor distT="0" distB="0" distL="114300" distR="114300" simplePos="0" relativeHeight="251666944" behindDoc="0" locked="0" layoutInCell="1" allowOverlap="1" wp14:anchorId="2CFDE9F1" wp14:editId="3E3DD64B">
            <wp:simplePos x="0" y="0"/>
            <wp:positionH relativeFrom="margin">
              <wp:align>center</wp:align>
            </wp:positionH>
            <wp:positionV relativeFrom="paragraph">
              <wp:posOffset>377825</wp:posOffset>
            </wp:positionV>
            <wp:extent cx="2425700" cy="1974850"/>
            <wp:effectExtent l="0" t="0" r="0" b="6350"/>
            <wp:wrapTopAndBottom/>
            <wp:docPr id="176995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58940" name=""/>
                    <pic:cNvPicPr/>
                  </pic:nvPicPr>
                  <pic:blipFill>
                    <a:blip r:embed="rId23"/>
                    <a:stretch>
                      <a:fillRect/>
                    </a:stretch>
                  </pic:blipFill>
                  <pic:spPr>
                    <a:xfrm>
                      <a:off x="0" y="0"/>
                      <a:ext cx="2425700" cy="1974850"/>
                    </a:xfrm>
                    <a:prstGeom prst="rect">
                      <a:avLst/>
                    </a:prstGeom>
                  </pic:spPr>
                </pic:pic>
              </a:graphicData>
            </a:graphic>
            <wp14:sizeRelH relativeFrom="margin">
              <wp14:pctWidth>0</wp14:pctWidth>
            </wp14:sizeRelH>
            <wp14:sizeRelV relativeFrom="margin">
              <wp14:pctHeight>0</wp14:pctHeight>
            </wp14:sizeRelV>
          </wp:anchor>
        </w:drawing>
      </w:r>
      <w:r w:rsidR="00C87F98">
        <w:rPr>
          <w:b/>
        </w:rPr>
        <w:t xml:space="preserve">Screenshot: </w:t>
      </w:r>
    </w:p>
    <w:p w14:paraId="4475E6FB" w14:textId="06172062" w:rsidR="00A16C6B" w:rsidRDefault="00C87F98" w:rsidP="003312B9">
      <w:pPr>
        <w:spacing w:after="160" w:line="360" w:lineRule="auto"/>
        <w:jc w:val="both"/>
      </w:pPr>
      <w:r>
        <w:t>.</w:t>
      </w:r>
    </w:p>
    <w:p w14:paraId="677FB0AD" w14:textId="15812532" w:rsidR="00F9455D" w:rsidRDefault="00AB2EEA" w:rsidP="00F9455D">
      <w:pPr>
        <w:spacing w:before="160" w:after="120" w:line="360" w:lineRule="auto"/>
        <w:jc w:val="center"/>
      </w:pPr>
      <w:r w:rsidRPr="00AB2EEA">
        <w:rPr>
          <w:bCs/>
          <w:i/>
          <w:iCs/>
          <w:szCs w:val="24"/>
        </w:rPr>
        <w:t>FIG:10</w:t>
      </w:r>
      <w:r w:rsidR="004B7A10">
        <w:rPr>
          <w:bCs/>
          <w:i/>
          <w:iCs/>
          <w:szCs w:val="24"/>
        </w:rPr>
        <w:t>.4</w:t>
      </w:r>
      <w:r w:rsidR="00F9455D">
        <w:rPr>
          <w:bCs/>
          <w:i/>
          <w:iCs/>
          <w:szCs w:val="24"/>
        </w:rPr>
        <w:t>:</w:t>
      </w:r>
      <w:r w:rsidR="00F9455D" w:rsidRPr="00F9455D">
        <w:rPr>
          <w:b/>
        </w:rPr>
        <w:t xml:space="preserve"> </w:t>
      </w:r>
      <w:r w:rsidR="00F9455D">
        <w:rPr>
          <w:b/>
        </w:rPr>
        <w:t>Query History Sidebar</w:t>
      </w:r>
    </w:p>
    <w:p w14:paraId="63B37D9D" w14:textId="6552D1B6" w:rsidR="005C27BC" w:rsidRDefault="00F9455D" w:rsidP="00F9455D">
      <w:pPr>
        <w:tabs>
          <w:tab w:val="left" w:pos="3720"/>
        </w:tabs>
        <w:spacing w:before="240" w:after="120" w:line="360" w:lineRule="auto"/>
        <w:jc w:val="both"/>
      </w:pPr>
      <w:r>
        <w:t>The animated sidebar with Codify AI logo + circuit overlay, nav buttons, and recent logs with expandable syntax-highlighted code</w:t>
      </w:r>
    </w:p>
    <w:p w14:paraId="12387C12" w14:textId="77777777" w:rsidR="00F9455D" w:rsidRPr="00AB2EEA" w:rsidRDefault="00F9455D" w:rsidP="00F9455D">
      <w:pPr>
        <w:tabs>
          <w:tab w:val="left" w:pos="3720"/>
        </w:tabs>
        <w:spacing w:before="240" w:after="120" w:line="360" w:lineRule="auto"/>
        <w:jc w:val="both"/>
        <w:rPr>
          <w:bCs/>
          <w:i/>
          <w:iCs/>
          <w:szCs w:val="24"/>
        </w:rPr>
      </w:pPr>
    </w:p>
    <w:p w14:paraId="43ED4F87" w14:textId="0E5A2EE9" w:rsidR="00A16C6B" w:rsidRPr="008A0448" w:rsidRDefault="00C87F98" w:rsidP="003312B9">
      <w:pPr>
        <w:spacing w:before="240" w:after="120" w:line="360" w:lineRule="auto"/>
        <w:jc w:val="both"/>
        <w:rPr>
          <w:sz w:val="28"/>
          <w:szCs w:val="28"/>
        </w:rPr>
      </w:pPr>
      <w:r w:rsidRPr="008A0448">
        <w:rPr>
          <w:b/>
          <w:sz w:val="28"/>
          <w:szCs w:val="28"/>
        </w:rPr>
        <w:t>10.2 Coding</w:t>
      </w:r>
    </w:p>
    <w:p w14:paraId="0210B814" w14:textId="77777777" w:rsidR="00A16C6B" w:rsidRDefault="00C87F98" w:rsidP="003312B9">
      <w:pPr>
        <w:spacing w:after="120" w:line="360" w:lineRule="auto"/>
        <w:jc w:val="both"/>
      </w:pPr>
      <w:r>
        <w:t>The following code listings present the key implementation components of Codify AI. The full source code is available in the project repository (app.py).</w:t>
      </w:r>
    </w:p>
    <w:p w14:paraId="5672760F" w14:textId="77777777" w:rsidR="00A16C6B" w:rsidRDefault="00C87F98">
      <w:pPr>
        <w:spacing w:before="200" w:after="120" w:line="360" w:lineRule="auto"/>
      </w:pPr>
      <w:r>
        <w:rPr>
          <w:b/>
        </w:rPr>
        <w:t>Listing: Database Initialisation &amp; Authentication Helpers</w:t>
      </w:r>
    </w:p>
    <w:p w14:paraId="00281065" w14:textId="77777777" w:rsidR="00A16C6B" w:rsidRDefault="00C87F98">
      <w:pPr>
        <w:shd w:val="clear" w:color="auto" w:fill="F2F2F2"/>
      </w:pPr>
      <w:r>
        <w:rPr>
          <w:rFonts w:ascii="Courier New" w:hAnsi="Courier New"/>
          <w:sz w:val="20"/>
        </w:rPr>
        <w:t>def init_db():</w:t>
      </w:r>
      <w:r>
        <w:rPr>
          <w:rFonts w:ascii="Courier New" w:hAnsi="Courier New"/>
          <w:sz w:val="20"/>
        </w:rPr>
        <w:br/>
        <w:t xml:space="preserve">    conn = sqlite3.connect('codify_pro.db', check_same_thread=False)</w:t>
      </w:r>
      <w:r>
        <w:rPr>
          <w:rFonts w:ascii="Courier New" w:hAnsi="Courier New"/>
          <w:sz w:val="20"/>
        </w:rPr>
        <w:br/>
        <w:t xml:space="preserve">    cursor = conn.cursor()</w:t>
      </w:r>
      <w:r>
        <w:rPr>
          <w:rFonts w:ascii="Courier New" w:hAnsi="Courier New"/>
          <w:sz w:val="20"/>
        </w:rPr>
        <w:br/>
        <w:t xml:space="preserve">    cursor.execute("""</w:t>
      </w:r>
      <w:r>
        <w:rPr>
          <w:rFonts w:ascii="Courier New" w:hAnsi="Courier New"/>
          <w:sz w:val="20"/>
        </w:rPr>
        <w:br/>
        <w:t xml:space="preserve">        CREATE TABLE IF NOT EXISTS users (</w:t>
      </w:r>
      <w:r>
        <w:rPr>
          <w:rFonts w:ascii="Courier New" w:hAnsi="Courier New"/>
          <w:sz w:val="20"/>
        </w:rPr>
        <w:br/>
        <w:t xml:space="preserve">            username TEXT PRIMARY KEY,</w:t>
      </w:r>
      <w:r>
        <w:rPr>
          <w:rFonts w:ascii="Courier New" w:hAnsi="Courier New"/>
          <w:sz w:val="20"/>
        </w:rPr>
        <w:br/>
        <w:t xml:space="preserve">            password TEXT</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cursor.execute("""</w:t>
      </w:r>
      <w:r>
        <w:rPr>
          <w:rFonts w:ascii="Courier New" w:hAnsi="Courier New"/>
          <w:sz w:val="20"/>
        </w:rPr>
        <w:br/>
        <w:t xml:space="preserve">        CREATE TABLE IF NOT EXISTS history (</w:t>
      </w:r>
      <w:r>
        <w:rPr>
          <w:rFonts w:ascii="Courier New" w:hAnsi="Courier New"/>
          <w:sz w:val="20"/>
        </w:rPr>
        <w:br/>
        <w:t xml:space="preserve">            query TEXT, code TEXT, language TEXT</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conn.commit()</w:t>
      </w:r>
      <w:r>
        <w:rPr>
          <w:rFonts w:ascii="Courier New" w:hAnsi="Courier New"/>
          <w:sz w:val="20"/>
        </w:rPr>
        <w:br/>
        <w:t xml:space="preserve">    conn.close()</w:t>
      </w:r>
      <w:r>
        <w:rPr>
          <w:rFonts w:ascii="Courier New" w:hAnsi="Courier New"/>
          <w:sz w:val="20"/>
        </w:rPr>
        <w:br/>
      </w:r>
      <w:r>
        <w:rPr>
          <w:rFonts w:ascii="Courier New" w:hAnsi="Courier New"/>
          <w:sz w:val="20"/>
        </w:rPr>
        <w:br/>
        <w:t>def hash_password(password):</w:t>
      </w:r>
      <w:r>
        <w:rPr>
          <w:rFonts w:ascii="Courier New" w:hAnsi="Courier New"/>
          <w:sz w:val="20"/>
        </w:rPr>
        <w:br/>
        <w:t xml:space="preserve">    return hashlib.sha256(str.encode(password)).hexdigest()</w:t>
      </w:r>
      <w:r>
        <w:rPr>
          <w:rFonts w:ascii="Courier New" w:hAnsi="Courier New"/>
          <w:sz w:val="20"/>
        </w:rPr>
        <w:br/>
      </w:r>
      <w:r>
        <w:rPr>
          <w:rFonts w:ascii="Courier New" w:hAnsi="Courier New"/>
          <w:sz w:val="20"/>
        </w:rPr>
        <w:br/>
        <w:t>def verify_user(username, password):</w:t>
      </w:r>
      <w:r>
        <w:rPr>
          <w:rFonts w:ascii="Courier New" w:hAnsi="Courier New"/>
          <w:sz w:val="20"/>
        </w:rPr>
        <w:br/>
        <w:t xml:space="preserve">    conn = sqlite3.connect('codify_pro.db', check_same_thread=False)</w:t>
      </w:r>
      <w:r>
        <w:rPr>
          <w:rFonts w:ascii="Courier New" w:hAnsi="Courier New"/>
          <w:sz w:val="20"/>
        </w:rPr>
        <w:br/>
        <w:t xml:space="preserve">    cursor = conn.cursor()</w:t>
      </w:r>
      <w:r>
        <w:rPr>
          <w:rFonts w:ascii="Courier New" w:hAnsi="Courier New"/>
          <w:sz w:val="20"/>
        </w:rPr>
        <w:br/>
        <w:t xml:space="preserve">    cursor.execute("SELECT password FROM users WHERE username = ?", (username,))</w:t>
      </w:r>
      <w:r>
        <w:rPr>
          <w:rFonts w:ascii="Courier New" w:hAnsi="Courier New"/>
          <w:sz w:val="20"/>
        </w:rPr>
        <w:br/>
        <w:t xml:space="preserve">    result = cursor.fetchone()</w:t>
      </w:r>
      <w:r>
        <w:rPr>
          <w:rFonts w:ascii="Courier New" w:hAnsi="Courier New"/>
          <w:sz w:val="20"/>
        </w:rPr>
        <w:br/>
        <w:t xml:space="preserve">    conn.close()</w:t>
      </w:r>
      <w:r>
        <w:rPr>
          <w:rFonts w:ascii="Courier New" w:hAnsi="Courier New"/>
          <w:sz w:val="20"/>
        </w:rPr>
        <w:br/>
        <w:t xml:space="preserve">    return result and result[0] == hash_password(password)</w:t>
      </w:r>
    </w:p>
    <w:p w14:paraId="12963B83" w14:textId="77777777" w:rsidR="006E7AEF" w:rsidRDefault="006E7AEF">
      <w:pPr>
        <w:spacing w:before="200" w:after="120" w:line="360" w:lineRule="auto"/>
      </w:pPr>
    </w:p>
    <w:p w14:paraId="4C22CCFD" w14:textId="77777777" w:rsidR="006E7AEF" w:rsidRDefault="006E7AEF">
      <w:pPr>
        <w:spacing w:before="200" w:after="120" w:line="360" w:lineRule="auto"/>
      </w:pPr>
    </w:p>
    <w:p w14:paraId="339FA1B9" w14:textId="77777777" w:rsidR="006E7AEF" w:rsidRDefault="006E7AEF">
      <w:pPr>
        <w:spacing w:before="200" w:after="120" w:line="360" w:lineRule="auto"/>
      </w:pPr>
    </w:p>
    <w:p w14:paraId="7CC850F2" w14:textId="77777777" w:rsidR="006E7AEF" w:rsidRDefault="006E7AEF">
      <w:pPr>
        <w:spacing w:before="200" w:after="120" w:line="360" w:lineRule="auto"/>
      </w:pPr>
    </w:p>
    <w:p w14:paraId="585A5529" w14:textId="77777777" w:rsidR="006E7AEF" w:rsidRDefault="006E7AEF">
      <w:pPr>
        <w:spacing w:before="200" w:after="120" w:line="360" w:lineRule="auto"/>
      </w:pPr>
    </w:p>
    <w:p w14:paraId="40E37944" w14:textId="77777777" w:rsidR="006E7AEF" w:rsidRDefault="006E7AEF">
      <w:pPr>
        <w:spacing w:before="200" w:after="120" w:line="360" w:lineRule="auto"/>
      </w:pPr>
    </w:p>
    <w:p w14:paraId="3A9461A6" w14:textId="1C81F6BD" w:rsidR="00A16C6B" w:rsidRDefault="00C87F98">
      <w:pPr>
        <w:spacing w:before="200" w:after="120" w:line="360" w:lineRule="auto"/>
      </w:pPr>
      <w:r>
        <w:rPr>
          <w:b/>
        </w:rPr>
        <w:t>Listing: Tool-Specific System Prompt Assembly</w:t>
      </w:r>
    </w:p>
    <w:p w14:paraId="6972DECA" w14:textId="77777777" w:rsidR="00A16C6B" w:rsidRDefault="00C87F98">
      <w:pPr>
        <w:shd w:val="clear" w:color="auto" w:fill="F2F2F2"/>
      </w:pPr>
      <w:r>
        <w:rPr>
          <w:rFonts w:ascii="Courier New" w:hAnsi="Courier New"/>
          <w:sz w:val="20"/>
        </w:rPr>
        <w:t>STEP_GUIDE = (</w:t>
      </w:r>
      <w:r>
        <w:rPr>
          <w:rFonts w:ascii="Courier New" w:hAnsi="Courier New"/>
          <w:sz w:val="20"/>
        </w:rPr>
        <w:br/>
        <w:t xml:space="preserve">    "\n\nAfter the output, you MUST include:\n"</w:t>
      </w:r>
      <w:r>
        <w:rPr>
          <w:rFonts w:ascii="Courier New" w:hAnsi="Courier New"/>
          <w:sz w:val="20"/>
        </w:rPr>
        <w:br/>
        <w:t xml:space="preserve">    "**### Step-by-Step Execution Guide**\n"</w:t>
      </w:r>
      <w:r>
        <w:rPr>
          <w:rFonts w:ascii="Courier New" w:hAnsi="Courier New"/>
          <w:sz w:val="20"/>
        </w:rPr>
        <w:br/>
        <w:t xml:space="preserve">    "**### Code / Formula Explanation**\n"</w:t>
      </w:r>
      <w:r>
        <w:rPr>
          <w:rFonts w:ascii="Courier New" w:hAnsi="Courier New"/>
          <w:sz w:val="20"/>
        </w:rPr>
        <w:br/>
        <w:t xml:space="preserve">    "**### Expected Output**\n"</w:t>
      </w:r>
      <w:r>
        <w:rPr>
          <w:rFonts w:ascii="Courier New" w:hAnsi="Courier New"/>
          <w:sz w:val="20"/>
        </w:rPr>
        <w:br/>
        <w:t>)</w:t>
      </w:r>
      <w:r>
        <w:rPr>
          <w:rFonts w:ascii="Courier New" w:hAnsi="Courier New"/>
          <w:sz w:val="20"/>
        </w:rPr>
        <w:br/>
        <w:t>tool_instructions = {</w:t>
      </w:r>
      <w:r>
        <w:rPr>
          <w:rFonts w:ascii="Courier New" w:hAnsi="Courier New"/>
          <w:sz w:val="20"/>
        </w:rPr>
        <w:br/>
        <w:t xml:space="preserve">    "Python": (</w:t>
      </w:r>
      <w:r>
        <w:rPr>
          <w:rFonts w:ascii="Courier New" w:hAnsi="Courier New"/>
          <w:sz w:val="20"/>
        </w:rPr>
        <w:br/>
        <w:t xml:space="preserve">        "You are an expert Python data scientist. Generate "</w:t>
      </w:r>
      <w:r>
        <w:rPr>
          <w:rFonts w:ascii="Courier New" w:hAnsi="Courier New"/>
          <w:sz w:val="20"/>
        </w:rPr>
        <w:br/>
        <w:t xml:space="preserve">        "clean, well-commented Python code using pandas, numpy, "</w:t>
      </w:r>
      <w:r>
        <w:rPr>
          <w:rFonts w:ascii="Courier New" w:hAnsi="Courier New"/>
          <w:sz w:val="20"/>
        </w:rPr>
        <w:br/>
        <w:t xml:space="preserve">        "or relevant libraries." + STEP_GUIDE</w:t>
      </w:r>
      <w:r>
        <w:rPr>
          <w:rFonts w:ascii="Courier New" w:hAnsi="Courier New"/>
          <w:sz w:val="20"/>
        </w:rPr>
        <w:br/>
        <w:t xml:space="preserve">    ),</w:t>
      </w:r>
      <w:r>
        <w:rPr>
          <w:rFonts w:ascii="Courier New" w:hAnsi="Courier New"/>
          <w:sz w:val="20"/>
        </w:rPr>
        <w:br/>
        <w:t xml:space="preserve">    "SQL": (</w:t>
      </w:r>
      <w:r>
        <w:rPr>
          <w:rFonts w:ascii="Courier New" w:hAnsi="Courier New"/>
          <w:sz w:val="20"/>
        </w:rPr>
        <w:br/>
        <w:t xml:space="preserve">        "You are a senior SQL database architect. Generate "</w:t>
      </w:r>
      <w:r>
        <w:rPr>
          <w:rFonts w:ascii="Courier New" w:hAnsi="Courier New"/>
          <w:sz w:val="20"/>
        </w:rPr>
        <w:br/>
        <w:t xml:space="preserve">        "optimised, well-commented SQL queries compatible with "</w:t>
      </w:r>
      <w:r>
        <w:rPr>
          <w:rFonts w:ascii="Courier New" w:hAnsi="Courier New"/>
          <w:sz w:val="20"/>
        </w:rPr>
        <w:br/>
        <w:t xml:space="preserve">        "standard SQL / SQLite." + STEP_GUIDE</w:t>
      </w:r>
      <w:r>
        <w:rPr>
          <w:rFonts w:ascii="Courier New" w:hAnsi="Courier New"/>
          <w:sz w:val="20"/>
        </w:rPr>
        <w:br/>
        <w:t xml:space="preserve">    ),</w:t>
      </w:r>
      <w:r>
        <w:rPr>
          <w:rFonts w:ascii="Courier New" w:hAnsi="Courier New"/>
          <w:sz w:val="20"/>
        </w:rPr>
        <w:br/>
        <w:t xml:space="preserve">    # ... additional tools ...</w:t>
      </w:r>
      <w:r>
        <w:rPr>
          <w:rFonts w:ascii="Courier New" w:hAnsi="Courier New"/>
          <w:sz w:val="20"/>
        </w:rPr>
        <w:br/>
        <w:t>}</w:t>
      </w:r>
      <w:r>
        <w:rPr>
          <w:rFonts w:ascii="Courier New" w:hAnsi="Courier New"/>
          <w:sz w:val="20"/>
        </w:rPr>
        <w:br/>
        <w:t xml:space="preserve">system_prompt = </w:t>
      </w:r>
      <w:proofErr w:type="gramStart"/>
      <w:r>
        <w:rPr>
          <w:rFonts w:ascii="Courier New" w:hAnsi="Courier New"/>
          <w:sz w:val="20"/>
        </w:rPr>
        <w:t>tool_instructions.get(</w:t>
      </w:r>
      <w:proofErr w:type="gramEnd"/>
      <w:r>
        <w:rPr>
          <w:rFonts w:ascii="Courier New" w:hAnsi="Courier New"/>
          <w:sz w:val="20"/>
        </w:rPr>
        <w:t>lang, f"Expert in {lang}.")</w:t>
      </w:r>
    </w:p>
    <w:p w14:paraId="76D9E224" w14:textId="77777777" w:rsidR="00A16C6B" w:rsidRDefault="00A16C6B">
      <w:pPr>
        <w:spacing w:after="120" w:line="360" w:lineRule="auto"/>
      </w:pPr>
    </w:p>
    <w:p w14:paraId="1FC57B76" w14:textId="77777777" w:rsidR="00A16C6B" w:rsidRDefault="00C87F98">
      <w:pPr>
        <w:spacing w:before="200" w:after="120" w:line="360" w:lineRule="auto"/>
      </w:pPr>
      <w:r>
        <w:rPr>
          <w:b/>
        </w:rPr>
        <w:t>Listing: Groq API Inference Call</w:t>
      </w:r>
    </w:p>
    <w:p w14:paraId="761E256C" w14:textId="77777777" w:rsidR="00A16C6B" w:rsidRDefault="00C87F98">
      <w:pPr>
        <w:shd w:val="clear" w:color="auto" w:fill="F2F2F2"/>
      </w:pPr>
      <w:r>
        <w:rPr>
          <w:rFonts w:ascii="Courier New" w:hAnsi="Courier New"/>
          <w:sz w:val="20"/>
        </w:rPr>
        <w:t xml:space="preserve">chat = </w:t>
      </w:r>
      <w:proofErr w:type="gramStart"/>
      <w:r>
        <w:rPr>
          <w:rFonts w:ascii="Courier New" w:hAnsi="Courier New"/>
          <w:sz w:val="20"/>
        </w:rPr>
        <w:t>client.chat</w:t>
      </w:r>
      <w:proofErr w:type="gramEnd"/>
      <w:r>
        <w:rPr>
          <w:rFonts w:ascii="Courier New" w:hAnsi="Courier New"/>
          <w:sz w:val="20"/>
        </w:rPr>
        <w:t>.</w:t>
      </w:r>
      <w:proofErr w:type="gramStart"/>
      <w:r>
        <w:rPr>
          <w:rFonts w:ascii="Courier New" w:hAnsi="Courier New"/>
          <w:sz w:val="20"/>
        </w:rPr>
        <w:t>completions.create</w:t>
      </w:r>
      <w:proofErr w:type="gramEnd"/>
      <w:r>
        <w:rPr>
          <w:rFonts w:ascii="Courier New" w:hAnsi="Courier New"/>
          <w:sz w:val="20"/>
        </w:rPr>
        <w:t>(</w:t>
      </w:r>
      <w:r>
        <w:rPr>
          <w:rFonts w:ascii="Courier New" w:hAnsi="Courier New"/>
          <w:sz w:val="20"/>
        </w:rPr>
        <w:br/>
        <w:t xml:space="preserve">    messages</w:t>
      </w:r>
      <w:proofErr w:type="gramStart"/>
      <w:r>
        <w:rPr>
          <w:rFonts w:ascii="Courier New" w:hAnsi="Courier New"/>
          <w:sz w:val="20"/>
        </w:rPr>
        <w:t>=[</w:t>
      </w:r>
      <w:proofErr w:type="gramEnd"/>
      <w:r>
        <w:rPr>
          <w:rFonts w:ascii="Courier New" w:hAnsi="Courier New"/>
          <w:sz w:val="20"/>
        </w:rPr>
        <w:t>{"role": "user", "content": full_prompt}],</w:t>
      </w:r>
      <w:r>
        <w:rPr>
          <w:rFonts w:ascii="Courier New" w:hAnsi="Courier New"/>
          <w:sz w:val="20"/>
        </w:rPr>
        <w:br/>
        <w:t xml:space="preserve">    model="llama-3.3-70b-versatile"</w:t>
      </w:r>
      <w:r>
        <w:rPr>
          <w:rFonts w:ascii="Courier New" w:hAnsi="Courier New"/>
          <w:sz w:val="20"/>
        </w:rPr>
        <w:br/>
        <w:t>)</w:t>
      </w:r>
      <w:r>
        <w:rPr>
          <w:rFonts w:ascii="Courier New" w:hAnsi="Courier New"/>
          <w:sz w:val="20"/>
        </w:rPr>
        <w:br/>
      </w:r>
      <w:proofErr w:type="gramStart"/>
      <w:r>
        <w:rPr>
          <w:rFonts w:ascii="Courier New" w:hAnsi="Courier New"/>
          <w:sz w:val="20"/>
        </w:rPr>
        <w:t>st.session</w:t>
      </w:r>
      <w:proofErr w:type="gramEnd"/>
      <w:r>
        <w:rPr>
          <w:rFonts w:ascii="Courier New" w:hAnsi="Courier New"/>
          <w:sz w:val="20"/>
        </w:rPr>
        <w:t xml:space="preserve">_state["res"] = </w:t>
      </w:r>
      <w:proofErr w:type="gramStart"/>
      <w:r>
        <w:rPr>
          <w:rFonts w:ascii="Courier New" w:hAnsi="Courier New"/>
          <w:sz w:val="20"/>
        </w:rPr>
        <w:t>chat.choices</w:t>
      </w:r>
      <w:proofErr w:type="gramEnd"/>
      <w:r>
        <w:rPr>
          <w:rFonts w:ascii="Courier New" w:hAnsi="Courier New"/>
          <w:sz w:val="20"/>
        </w:rPr>
        <w:t>[0</w:t>
      </w:r>
      <w:proofErr w:type="gramStart"/>
      <w:r>
        <w:rPr>
          <w:rFonts w:ascii="Courier New" w:hAnsi="Courier New"/>
          <w:sz w:val="20"/>
        </w:rPr>
        <w:t>].message</w:t>
      </w:r>
      <w:proofErr w:type="gramEnd"/>
      <w:r>
        <w:rPr>
          <w:rFonts w:ascii="Courier New" w:hAnsi="Courier New"/>
          <w:sz w:val="20"/>
        </w:rPr>
        <w:t>.content</w:t>
      </w:r>
      <w:r>
        <w:rPr>
          <w:rFonts w:ascii="Courier New" w:hAnsi="Courier New"/>
          <w:sz w:val="20"/>
        </w:rPr>
        <w:br/>
        <w:t>save_to_</w:t>
      </w:r>
      <w:proofErr w:type="gramStart"/>
      <w:r>
        <w:rPr>
          <w:rFonts w:ascii="Courier New" w:hAnsi="Courier New"/>
          <w:sz w:val="20"/>
        </w:rPr>
        <w:t>history(</w:t>
      </w:r>
      <w:proofErr w:type="gramEnd"/>
      <w:r>
        <w:rPr>
          <w:rFonts w:ascii="Courier New" w:hAnsi="Courier New"/>
          <w:sz w:val="20"/>
        </w:rPr>
        <w:t xml:space="preserve">query_label, </w:t>
      </w:r>
      <w:proofErr w:type="gramStart"/>
      <w:r>
        <w:rPr>
          <w:rFonts w:ascii="Courier New" w:hAnsi="Courier New"/>
          <w:sz w:val="20"/>
        </w:rPr>
        <w:t>st.session</w:t>
      </w:r>
      <w:proofErr w:type="gramEnd"/>
      <w:r>
        <w:rPr>
          <w:rFonts w:ascii="Courier New" w:hAnsi="Courier New"/>
          <w:sz w:val="20"/>
        </w:rPr>
        <w:t>_state["res"], lang)</w:t>
      </w:r>
    </w:p>
    <w:p w14:paraId="7D8E8BFA" w14:textId="77777777" w:rsidR="00A16C6B" w:rsidRDefault="00A16C6B">
      <w:pPr>
        <w:spacing w:after="120" w:line="360" w:lineRule="auto"/>
      </w:pPr>
    </w:p>
    <w:p w14:paraId="609CFDD0" w14:textId="77777777" w:rsidR="00A16C6B" w:rsidRDefault="00C87F98">
      <w:pPr>
        <w:spacing w:before="200" w:after="120" w:line="360" w:lineRule="auto"/>
      </w:pPr>
      <w:r>
        <w:rPr>
          <w:b/>
        </w:rPr>
        <w:t>Listing: SQLite Dataset Ingestion (CSV)</w:t>
      </w:r>
    </w:p>
    <w:p w14:paraId="01C2087B" w14:textId="77777777" w:rsidR="00A16C6B" w:rsidRDefault="00C87F98">
      <w:pPr>
        <w:shd w:val="clear" w:color="auto" w:fill="F2F2F2"/>
      </w:pPr>
      <w:r>
        <w:rPr>
          <w:rFonts w:ascii="Courier New" w:hAnsi="Courier New"/>
          <w:sz w:val="20"/>
        </w:rPr>
        <w:t>df = pd.read_csv(io.BytesIO(raw_bytes))</w:t>
      </w:r>
      <w:r>
        <w:rPr>
          <w:rFonts w:ascii="Courier New" w:hAnsi="Courier New"/>
          <w:sz w:val="20"/>
        </w:rPr>
        <w:br/>
        <w:t>dataset_context = (</w:t>
      </w:r>
      <w:r>
        <w:rPr>
          <w:rFonts w:ascii="Courier New" w:hAnsi="Courier New"/>
          <w:sz w:val="20"/>
        </w:rPr>
        <w:br/>
        <w:t xml:space="preserve">    f"REFERENCE DATASET: {uploaded_file.name}\n"</w:t>
      </w:r>
      <w:r>
        <w:rPr>
          <w:rFonts w:ascii="Courier New" w:hAnsi="Courier New"/>
          <w:sz w:val="20"/>
        </w:rPr>
        <w:br/>
        <w:t xml:space="preserve">    f"Shape: {df.shape[0]} rows x {df.shape[1]} columns\n"</w:t>
      </w:r>
      <w:r>
        <w:rPr>
          <w:rFonts w:ascii="Courier New" w:hAnsi="Courier New"/>
          <w:sz w:val="20"/>
        </w:rPr>
        <w:br/>
        <w:t xml:space="preserve">    f"Columns: {', '.join(df.columns.tolist())}\n"</w:t>
      </w:r>
      <w:r>
        <w:rPr>
          <w:rFonts w:ascii="Courier New" w:hAnsi="Courier New"/>
          <w:sz w:val="20"/>
        </w:rPr>
        <w:br/>
        <w:t xml:space="preserve">    f"First 50 rows (CSV):\n{df.head(50).to_csv(index=False)}"</w:t>
      </w:r>
      <w:r>
        <w:rPr>
          <w:rFonts w:ascii="Courier New" w:hAnsi="Courier New"/>
          <w:sz w:val="20"/>
        </w:rPr>
        <w:br/>
        <w:t>)</w:t>
      </w:r>
    </w:p>
    <w:p w14:paraId="0BCC0A17" w14:textId="77777777" w:rsidR="00A16C6B" w:rsidRDefault="00A16C6B">
      <w:pPr>
        <w:spacing w:after="120" w:line="360" w:lineRule="auto"/>
      </w:pPr>
    </w:p>
    <w:p w14:paraId="66D52F1F" w14:textId="77D3F071" w:rsidR="00DC0054" w:rsidRPr="00F9455D" w:rsidRDefault="00C87F98" w:rsidP="00F9455D">
      <w:r>
        <w:lastRenderedPageBreak/>
        <w:br/>
      </w:r>
      <w:r w:rsidRPr="00830A5A">
        <w:rPr>
          <w:b/>
          <w:sz w:val="32"/>
          <w:szCs w:val="32"/>
        </w:rPr>
        <w:t>CHAPTER 11</w:t>
      </w:r>
    </w:p>
    <w:p w14:paraId="2FD9792B" w14:textId="1CD9B3D8" w:rsidR="00A16C6B" w:rsidRPr="00830A5A" w:rsidRDefault="00C87F98">
      <w:pPr>
        <w:spacing w:before="240" w:after="120" w:line="360" w:lineRule="auto"/>
        <w:jc w:val="center"/>
        <w:rPr>
          <w:sz w:val="32"/>
          <w:szCs w:val="32"/>
        </w:rPr>
      </w:pPr>
      <w:r w:rsidRPr="00830A5A">
        <w:rPr>
          <w:b/>
          <w:sz w:val="32"/>
          <w:szCs w:val="32"/>
        </w:rPr>
        <w:t xml:space="preserve"> SOFTWARE TESTING</w:t>
      </w:r>
    </w:p>
    <w:p w14:paraId="450A4285" w14:textId="77777777" w:rsidR="00A16C6B" w:rsidRDefault="00A16C6B">
      <w:pPr>
        <w:spacing w:after="120" w:line="360" w:lineRule="auto"/>
      </w:pPr>
    </w:p>
    <w:p w14:paraId="35A6CCFC" w14:textId="77777777" w:rsidR="00A16C6B" w:rsidRDefault="00C87F98" w:rsidP="00476570">
      <w:pPr>
        <w:spacing w:after="120" w:line="360" w:lineRule="auto"/>
        <w:jc w:val="both"/>
      </w:pPr>
      <w:r>
        <w:t>Software testing for Codify AI followed a structured approach encompassing Unit Testing, Integration Testing, System Testing, and User Acceptance Testing (UAT).</w:t>
      </w:r>
    </w:p>
    <w:p w14:paraId="5B12A77A" w14:textId="77777777" w:rsidR="00A16C6B" w:rsidRPr="008A0448" w:rsidRDefault="00C87F98" w:rsidP="00476570">
      <w:pPr>
        <w:spacing w:before="240" w:after="120" w:line="360" w:lineRule="auto"/>
        <w:jc w:val="both"/>
        <w:rPr>
          <w:sz w:val="28"/>
          <w:szCs w:val="28"/>
        </w:rPr>
      </w:pPr>
      <w:r w:rsidRPr="008A0448">
        <w:rPr>
          <w:b/>
          <w:sz w:val="28"/>
          <w:szCs w:val="28"/>
        </w:rPr>
        <w:t>11.1 Unit Testing</w:t>
      </w:r>
    </w:p>
    <w:p w14:paraId="75AFDB8B" w14:textId="77777777" w:rsidR="00A16C6B" w:rsidRDefault="00C87F98" w:rsidP="00476570">
      <w:pPr>
        <w:spacing w:after="120" w:line="360" w:lineRule="auto"/>
        <w:jc w:val="both"/>
      </w:pPr>
      <w:r>
        <w:t>Individual functions were tested in isolation to verify correctness.</w:t>
      </w:r>
    </w:p>
    <w:tbl>
      <w:tblPr>
        <w:tblStyle w:val="TableGrid"/>
        <w:tblW w:w="0" w:type="auto"/>
        <w:jc w:val="center"/>
        <w:tblLook w:val="04A0" w:firstRow="1" w:lastRow="0" w:firstColumn="1" w:lastColumn="0" w:noHBand="0" w:noVBand="1"/>
      </w:tblPr>
      <w:tblGrid>
        <w:gridCol w:w="2250"/>
        <w:gridCol w:w="2250"/>
        <w:gridCol w:w="2250"/>
        <w:gridCol w:w="2250"/>
      </w:tblGrid>
      <w:tr w:rsidR="00A16C6B" w14:paraId="08363873" w14:textId="77777777" w:rsidTr="004B7A10">
        <w:trPr>
          <w:jc w:val="center"/>
        </w:trPr>
        <w:tc>
          <w:tcPr>
            <w:tcW w:w="2250" w:type="dxa"/>
          </w:tcPr>
          <w:p w14:paraId="768656BC" w14:textId="77777777" w:rsidR="00A16C6B" w:rsidRDefault="00C87F98">
            <w:r>
              <w:rPr>
                <w:b/>
              </w:rPr>
              <w:t>Test ID</w:t>
            </w:r>
          </w:p>
        </w:tc>
        <w:tc>
          <w:tcPr>
            <w:tcW w:w="2250" w:type="dxa"/>
          </w:tcPr>
          <w:p w14:paraId="1ABA523A" w14:textId="77777777" w:rsidR="00A16C6B" w:rsidRDefault="00C87F98">
            <w:r>
              <w:rPr>
                <w:b/>
              </w:rPr>
              <w:t>Function Under Test</w:t>
            </w:r>
          </w:p>
        </w:tc>
        <w:tc>
          <w:tcPr>
            <w:tcW w:w="2250" w:type="dxa"/>
          </w:tcPr>
          <w:p w14:paraId="78F12C25" w14:textId="77777777" w:rsidR="00A16C6B" w:rsidRDefault="00C87F98">
            <w:r>
              <w:rPr>
                <w:b/>
              </w:rPr>
              <w:t>Test Case</w:t>
            </w:r>
          </w:p>
        </w:tc>
        <w:tc>
          <w:tcPr>
            <w:tcW w:w="2250" w:type="dxa"/>
          </w:tcPr>
          <w:p w14:paraId="573786AB" w14:textId="77777777" w:rsidR="00A16C6B" w:rsidRDefault="00C87F98">
            <w:r>
              <w:rPr>
                <w:b/>
              </w:rPr>
              <w:t>Expected Result</w:t>
            </w:r>
          </w:p>
        </w:tc>
      </w:tr>
      <w:tr w:rsidR="00A16C6B" w14:paraId="13ED1B2B" w14:textId="77777777" w:rsidTr="004B7A10">
        <w:trPr>
          <w:jc w:val="center"/>
        </w:trPr>
        <w:tc>
          <w:tcPr>
            <w:tcW w:w="2250" w:type="dxa"/>
          </w:tcPr>
          <w:p w14:paraId="23203D97" w14:textId="77777777" w:rsidR="00A16C6B" w:rsidRDefault="00C87F98">
            <w:r>
              <w:rPr>
                <w:sz w:val="22"/>
              </w:rPr>
              <w:t>UT-01</w:t>
            </w:r>
          </w:p>
        </w:tc>
        <w:tc>
          <w:tcPr>
            <w:tcW w:w="2250" w:type="dxa"/>
          </w:tcPr>
          <w:p w14:paraId="26E78AF8" w14:textId="77777777" w:rsidR="00A16C6B" w:rsidRDefault="00C87F98">
            <w:r>
              <w:rPr>
                <w:sz w:val="22"/>
              </w:rPr>
              <w:t>hash_</w:t>
            </w:r>
            <w:proofErr w:type="gramStart"/>
            <w:r>
              <w:rPr>
                <w:sz w:val="22"/>
              </w:rPr>
              <w:t>password(</w:t>
            </w:r>
            <w:proofErr w:type="gramEnd"/>
            <w:r>
              <w:rPr>
                <w:sz w:val="22"/>
              </w:rPr>
              <w:t>)</w:t>
            </w:r>
          </w:p>
        </w:tc>
        <w:tc>
          <w:tcPr>
            <w:tcW w:w="2250" w:type="dxa"/>
          </w:tcPr>
          <w:p w14:paraId="1BCB2004" w14:textId="77777777" w:rsidR="00A16C6B" w:rsidRDefault="00C87F98">
            <w:r>
              <w:rPr>
                <w:sz w:val="22"/>
              </w:rPr>
              <w:t>Input: "password123"</w:t>
            </w:r>
          </w:p>
        </w:tc>
        <w:tc>
          <w:tcPr>
            <w:tcW w:w="2250" w:type="dxa"/>
          </w:tcPr>
          <w:p w14:paraId="5A97FDB6" w14:textId="77777777" w:rsidR="00A16C6B" w:rsidRDefault="00C87F98">
            <w:r>
              <w:rPr>
                <w:sz w:val="22"/>
              </w:rPr>
              <w:t>Returns 64-char hex string</w:t>
            </w:r>
          </w:p>
        </w:tc>
      </w:tr>
      <w:tr w:rsidR="00A16C6B" w14:paraId="66F8AE16" w14:textId="77777777" w:rsidTr="004B7A10">
        <w:trPr>
          <w:jc w:val="center"/>
        </w:trPr>
        <w:tc>
          <w:tcPr>
            <w:tcW w:w="2250" w:type="dxa"/>
          </w:tcPr>
          <w:p w14:paraId="0A37F141" w14:textId="77777777" w:rsidR="00A16C6B" w:rsidRDefault="00C87F98">
            <w:r>
              <w:rPr>
                <w:sz w:val="22"/>
              </w:rPr>
              <w:t>UT-02</w:t>
            </w:r>
          </w:p>
        </w:tc>
        <w:tc>
          <w:tcPr>
            <w:tcW w:w="2250" w:type="dxa"/>
          </w:tcPr>
          <w:p w14:paraId="1F2EF9AC" w14:textId="77777777" w:rsidR="00A16C6B" w:rsidRDefault="00C87F98">
            <w:r>
              <w:rPr>
                <w:sz w:val="22"/>
              </w:rPr>
              <w:t>create_</w:t>
            </w:r>
            <w:proofErr w:type="gramStart"/>
            <w:r>
              <w:rPr>
                <w:sz w:val="22"/>
              </w:rPr>
              <w:t>user(</w:t>
            </w:r>
            <w:proofErr w:type="gramEnd"/>
            <w:r>
              <w:rPr>
                <w:sz w:val="22"/>
              </w:rPr>
              <w:t>)</w:t>
            </w:r>
          </w:p>
        </w:tc>
        <w:tc>
          <w:tcPr>
            <w:tcW w:w="2250" w:type="dxa"/>
          </w:tcPr>
          <w:p w14:paraId="682CF1A8" w14:textId="77777777" w:rsidR="00A16C6B" w:rsidRDefault="00C87F98">
            <w:r>
              <w:rPr>
                <w:sz w:val="22"/>
              </w:rPr>
              <w:t>New unique username</w:t>
            </w:r>
          </w:p>
        </w:tc>
        <w:tc>
          <w:tcPr>
            <w:tcW w:w="2250" w:type="dxa"/>
          </w:tcPr>
          <w:p w14:paraId="1F3FA063" w14:textId="77777777" w:rsidR="00A16C6B" w:rsidRDefault="00C87F98">
            <w:r>
              <w:rPr>
                <w:sz w:val="22"/>
              </w:rPr>
              <w:t>Returns True; user stored</w:t>
            </w:r>
          </w:p>
        </w:tc>
      </w:tr>
      <w:tr w:rsidR="00A16C6B" w14:paraId="20D86CB6" w14:textId="77777777" w:rsidTr="004B7A10">
        <w:trPr>
          <w:jc w:val="center"/>
        </w:trPr>
        <w:tc>
          <w:tcPr>
            <w:tcW w:w="2250" w:type="dxa"/>
          </w:tcPr>
          <w:p w14:paraId="6D3B5DB4" w14:textId="77777777" w:rsidR="00A16C6B" w:rsidRDefault="00C87F98">
            <w:r>
              <w:rPr>
                <w:sz w:val="22"/>
              </w:rPr>
              <w:t>UT-03</w:t>
            </w:r>
          </w:p>
        </w:tc>
        <w:tc>
          <w:tcPr>
            <w:tcW w:w="2250" w:type="dxa"/>
          </w:tcPr>
          <w:p w14:paraId="1986A8D2" w14:textId="77777777" w:rsidR="00A16C6B" w:rsidRDefault="00C87F98">
            <w:r>
              <w:rPr>
                <w:sz w:val="22"/>
              </w:rPr>
              <w:t>create_</w:t>
            </w:r>
            <w:proofErr w:type="gramStart"/>
            <w:r>
              <w:rPr>
                <w:sz w:val="22"/>
              </w:rPr>
              <w:t>user(</w:t>
            </w:r>
            <w:proofErr w:type="gramEnd"/>
            <w:r>
              <w:rPr>
                <w:sz w:val="22"/>
              </w:rPr>
              <w:t>)</w:t>
            </w:r>
          </w:p>
        </w:tc>
        <w:tc>
          <w:tcPr>
            <w:tcW w:w="2250" w:type="dxa"/>
          </w:tcPr>
          <w:p w14:paraId="5E073F74" w14:textId="77777777" w:rsidR="00A16C6B" w:rsidRDefault="00C87F98">
            <w:r>
              <w:rPr>
                <w:sz w:val="22"/>
              </w:rPr>
              <w:t>Duplicate username</w:t>
            </w:r>
          </w:p>
        </w:tc>
        <w:tc>
          <w:tcPr>
            <w:tcW w:w="2250" w:type="dxa"/>
          </w:tcPr>
          <w:p w14:paraId="571A23B3" w14:textId="77777777" w:rsidR="00A16C6B" w:rsidRDefault="00C87F98">
            <w:r>
              <w:rPr>
                <w:sz w:val="22"/>
              </w:rPr>
              <w:t>Returns False; IntegrityError caught</w:t>
            </w:r>
          </w:p>
        </w:tc>
      </w:tr>
      <w:tr w:rsidR="00A16C6B" w14:paraId="4D0E487D" w14:textId="77777777" w:rsidTr="004B7A10">
        <w:trPr>
          <w:jc w:val="center"/>
        </w:trPr>
        <w:tc>
          <w:tcPr>
            <w:tcW w:w="2250" w:type="dxa"/>
          </w:tcPr>
          <w:p w14:paraId="29CF3E10" w14:textId="77777777" w:rsidR="00A16C6B" w:rsidRDefault="00C87F98">
            <w:r>
              <w:rPr>
                <w:sz w:val="22"/>
              </w:rPr>
              <w:t>UT-04</w:t>
            </w:r>
          </w:p>
        </w:tc>
        <w:tc>
          <w:tcPr>
            <w:tcW w:w="2250" w:type="dxa"/>
          </w:tcPr>
          <w:p w14:paraId="0E8CAB48" w14:textId="77777777" w:rsidR="00A16C6B" w:rsidRDefault="00C87F98">
            <w:r>
              <w:rPr>
                <w:sz w:val="22"/>
              </w:rPr>
              <w:t>verify_</w:t>
            </w:r>
            <w:proofErr w:type="gramStart"/>
            <w:r>
              <w:rPr>
                <w:sz w:val="22"/>
              </w:rPr>
              <w:t>user(</w:t>
            </w:r>
            <w:proofErr w:type="gramEnd"/>
            <w:r>
              <w:rPr>
                <w:sz w:val="22"/>
              </w:rPr>
              <w:t>)</w:t>
            </w:r>
          </w:p>
        </w:tc>
        <w:tc>
          <w:tcPr>
            <w:tcW w:w="2250" w:type="dxa"/>
          </w:tcPr>
          <w:p w14:paraId="459396DD" w14:textId="77777777" w:rsidR="00A16C6B" w:rsidRDefault="00C87F98">
            <w:r>
              <w:rPr>
                <w:sz w:val="22"/>
              </w:rPr>
              <w:t>Correct credentials</w:t>
            </w:r>
          </w:p>
        </w:tc>
        <w:tc>
          <w:tcPr>
            <w:tcW w:w="2250" w:type="dxa"/>
          </w:tcPr>
          <w:p w14:paraId="4A0F6E7B" w14:textId="77777777" w:rsidR="00A16C6B" w:rsidRDefault="00C87F98">
            <w:r>
              <w:rPr>
                <w:sz w:val="22"/>
              </w:rPr>
              <w:t>Returns True</w:t>
            </w:r>
          </w:p>
        </w:tc>
      </w:tr>
      <w:tr w:rsidR="00A16C6B" w14:paraId="4BAB019E" w14:textId="77777777" w:rsidTr="004B7A10">
        <w:trPr>
          <w:jc w:val="center"/>
        </w:trPr>
        <w:tc>
          <w:tcPr>
            <w:tcW w:w="2250" w:type="dxa"/>
          </w:tcPr>
          <w:p w14:paraId="37FFBB27" w14:textId="77777777" w:rsidR="00A16C6B" w:rsidRDefault="00C87F98">
            <w:r>
              <w:rPr>
                <w:sz w:val="22"/>
              </w:rPr>
              <w:t>UT-05</w:t>
            </w:r>
          </w:p>
        </w:tc>
        <w:tc>
          <w:tcPr>
            <w:tcW w:w="2250" w:type="dxa"/>
          </w:tcPr>
          <w:p w14:paraId="68BB958A" w14:textId="77777777" w:rsidR="00A16C6B" w:rsidRDefault="00C87F98">
            <w:r>
              <w:rPr>
                <w:sz w:val="22"/>
              </w:rPr>
              <w:t>verify_</w:t>
            </w:r>
            <w:proofErr w:type="gramStart"/>
            <w:r>
              <w:rPr>
                <w:sz w:val="22"/>
              </w:rPr>
              <w:t>user(</w:t>
            </w:r>
            <w:proofErr w:type="gramEnd"/>
            <w:r>
              <w:rPr>
                <w:sz w:val="22"/>
              </w:rPr>
              <w:t>)</w:t>
            </w:r>
          </w:p>
        </w:tc>
        <w:tc>
          <w:tcPr>
            <w:tcW w:w="2250" w:type="dxa"/>
          </w:tcPr>
          <w:p w14:paraId="7F64CF2F" w14:textId="77777777" w:rsidR="00A16C6B" w:rsidRDefault="00C87F98">
            <w:r>
              <w:rPr>
                <w:sz w:val="22"/>
              </w:rPr>
              <w:t>Wrong password</w:t>
            </w:r>
          </w:p>
        </w:tc>
        <w:tc>
          <w:tcPr>
            <w:tcW w:w="2250" w:type="dxa"/>
          </w:tcPr>
          <w:p w14:paraId="596D282C" w14:textId="77777777" w:rsidR="00A16C6B" w:rsidRDefault="00C87F98">
            <w:r>
              <w:rPr>
                <w:sz w:val="22"/>
              </w:rPr>
              <w:t>Returns False</w:t>
            </w:r>
          </w:p>
        </w:tc>
      </w:tr>
      <w:tr w:rsidR="00A16C6B" w14:paraId="3257C982" w14:textId="77777777" w:rsidTr="004B7A10">
        <w:trPr>
          <w:jc w:val="center"/>
        </w:trPr>
        <w:tc>
          <w:tcPr>
            <w:tcW w:w="2250" w:type="dxa"/>
          </w:tcPr>
          <w:p w14:paraId="7A69D7DF" w14:textId="77777777" w:rsidR="00A16C6B" w:rsidRDefault="00C87F98">
            <w:r>
              <w:rPr>
                <w:sz w:val="22"/>
              </w:rPr>
              <w:t>UT-06</w:t>
            </w:r>
          </w:p>
        </w:tc>
        <w:tc>
          <w:tcPr>
            <w:tcW w:w="2250" w:type="dxa"/>
          </w:tcPr>
          <w:p w14:paraId="498B7F2C" w14:textId="77777777" w:rsidR="00A16C6B" w:rsidRDefault="00C87F98">
            <w:r>
              <w:rPr>
                <w:sz w:val="22"/>
              </w:rPr>
              <w:t>reset_</w:t>
            </w:r>
            <w:proofErr w:type="gramStart"/>
            <w:r>
              <w:rPr>
                <w:sz w:val="22"/>
              </w:rPr>
              <w:t>password(</w:t>
            </w:r>
            <w:proofErr w:type="gramEnd"/>
            <w:r>
              <w:rPr>
                <w:sz w:val="22"/>
              </w:rPr>
              <w:t>)</w:t>
            </w:r>
          </w:p>
        </w:tc>
        <w:tc>
          <w:tcPr>
            <w:tcW w:w="2250" w:type="dxa"/>
          </w:tcPr>
          <w:p w14:paraId="079A89E3" w14:textId="77777777" w:rsidR="00A16C6B" w:rsidRDefault="00C87F98">
            <w:r>
              <w:rPr>
                <w:sz w:val="22"/>
              </w:rPr>
              <w:t>Existing user, new password</w:t>
            </w:r>
          </w:p>
        </w:tc>
        <w:tc>
          <w:tcPr>
            <w:tcW w:w="2250" w:type="dxa"/>
          </w:tcPr>
          <w:p w14:paraId="4EA88735" w14:textId="77777777" w:rsidR="00A16C6B" w:rsidRDefault="00C87F98">
            <w:r>
              <w:rPr>
                <w:sz w:val="22"/>
              </w:rPr>
              <w:t>Returns True; hash updated</w:t>
            </w:r>
          </w:p>
        </w:tc>
      </w:tr>
      <w:tr w:rsidR="00A16C6B" w14:paraId="01614AD6" w14:textId="77777777" w:rsidTr="004B7A10">
        <w:trPr>
          <w:jc w:val="center"/>
        </w:trPr>
        <w:tc>
          <w:tcPr>
            <w:tcW w:w="2250" w:type="dxa"/>
          </w:tcPr>
          <w:p w14:paraId="6CDA3E1D" w14:textId="77777777" w:rsidR="00A16C6B" w:rsidRDefault="00C87F98">
            <w:r>
              <w:rPr>
                <w:sz w:val="22"/>
              </w:rPr>
              <w:t>UT-07</w:t>
            </w:r>
          </w:p>
        </w:tc>
        <w:tc>
          <w:tcPr>
            <w:tcW w:w="2250" w:type="dxa"/>
          </w:tcPr>
          <w:p w14:paraId="0B8DE017" w14:textId="77777777" w:rsidR="00A16C6B" w:rsidRDefault="00C87F98">
            <w:r>
              <w:rPr>
                <w:sz w:val="22"/>
              </w:rPr>
              <w:t>reset_</w:t>
            </w:r>
            <w:proofErr w:type="gramStart"/>
            <w:r>
              <w:rPr>
                <w:sz w:val="22"/>
              </w:rPr>
              <w:t>password(</w:t>
            </w:r>
            <w:proofErr w:type="gramEnd"/>
            <w:r>
              <w:rPr>
                <w:sz w:val="22"/>
              </w:rPr>
              <w:t>)</w:t>
            </w:r>
          </w:p>
        </w:tc>
        <w:tc>
          <w:tcPr>
            <w:tcW w:w="2250" w:type="dxa"/>
          </w:tcPr>
          <w:p w14:paraId="5CDA8814" w14:textId="77777777" w:rsidR="00A16C6B" w:rsidRDefault="00C87F98">
            <w:r>
              <w:rPr>
                <w:sz w:val="22"/>
              </w:rPr>
              <w:t>Non-existent username</w:t>
            </w:r>
          </w:p>
        </w:tc>
        <w:tc>
          <w:tcPr>
            <w:tcW w:w="2250" w:type="dxa"/>
          </w:tcPr>
          <w:p w14:paraId="46A34A2C" w14:textId="77777777" w:rsidR="00A16C6B" w:rsidRDefault="00C87F98">
            <w:r>
              <w:rPr>
                <w:sz w:val="22"/>
              </w:rPr>
              <w:t>Returns False</w:t>
            </w:r>
          </w:p>
        </w:tc>
      </w:tr>
      <w:tr w:rsidR="00A16C6B" w14:paraId="59B734DA" w14:textId="77777777" w:rsidTr="004B7A10">
        <w:trPr>
          <w:jc w:val="center"/>
        </w:trPr>
        <w:tc>
          <w:tcPr>
            <w:tcW w:w="2250" w:type="dxa"/>
          </w:tcPr>
          <w:p w14:paraId="0C80A6D9" w14:textId="77777777" w:rsidR="00A16C6B" w:rsidRDefault="00C87F98">
            <w:r>
              <w:rPr>
                <w:sz w:val="22"/>
              </w:rPr>
              <w:t>UT-08</w:t>
            </w:r>
          </w:p>
        </w:tc>
        <w:tc>
          <w:tcPr>
            <w:tcW w:w="2250" w:type="dxa"/>
          </w:tcPr>
          <w:p w14:paraId="3E8D81AA" w14:textId="77777777" w:rsidR="00A16C6B" w:rsidRDefault="00C87F98">
            <w:r>
              <w:rPr>
                <w:sz w:val="22"/>
              </w:rPr>
              <w:t>save_to_</w:t>
            </w:r>
            <w:proofErr w:type="gramStart"/>
            <w:r>
              <w:rPr>
                <w:sz w:val="22"/>
              </w:rPr>
              <w:t>history(</w:t>
            </w:r>
            <w:proofErr w:type="gramEnd"/>
            <w:r>
              <w:rPr>
                <w:sz w:val="22"/>
              </w:rPr>
              <w:t>)</w:t>
            </w:r>
          </w:p>
        </w:tc>
        <w:tc>
          <w:tcPr>
            <w:tcW w:w="2250" w:type="dxa"/>
          </w:tcPr>
          <w:p w14:paraId="55B429E4" w14:textId="77777777" w:rsidR="00A16C6B" w:rsidRDefault="00C87F98">
            <w:r>
              <w:rPr>
                <w:sz w:val="22"/>
              </w:rPr>
              <w:t>Valid query/code/language triplet</w:t>
            </w:r>
          </w:p>
        </w:tc>
        <w:tc>
          <w:tcPr>
            <w:tcW w:w="2250" w:type="dxa"/>
          </w:tcPr>
          <w:p w14:paraId="7BB7EACA" w14:textId="77777777" w:rsidR="00A16C6B" w:rsidRDefault="00C87F98">
            <w:r>
              <w:rPr>
                <w:sz w:val="22"/>
              </w:rPr>
              <w:t>Row inserted in history table</w:t>
            </w:r>
          </w:p>
        </w:tc>
      </w:tr>
      <w:tr w:rsidR="00A16C6B" w14:paraId="1552E3A2" w14:textId="77777777" w:rsidTr="004B7A10">
        <w:trPr>
          <w:jc w:val="center"/>
        </w:trPr>
        <w:tc>
          <w:tcPr>
            <w:tcW w:w="2250" w:type="dxa"/>
          </w:tcPr>
          <w:p w14:paraId="64737792" w14:textId="77777777" w:rsidR="00A16C6B" w:rsidRDefault="00C87F98">
            <w:r>
              <w:rPr>
                <w:sz w:val="22"/>
              </w:rPr>
              <w:t>UT-09</w:t>
            </w:r>
          </w:p>
        </w:tc>
        <w:tc>
          <w:tcPr>
            <w:tcW w:w="2250" w:type="dxa"/>
          </w:tcPr>
          <w:p w14:paraId="3CBEF6DA" w14:textId="77777777" w:rsidR="00A16C6B" w:rsidRDefault="00C87F98">
            <w:r>
              <w:rPr>
                <w:sz w:val="22"/>
              </w:rPr>
              <w:t>init_</w:t>
            </w:r>
            <w:proofErr w:type="gramStart"/>
            <w:r>
              <w:rPr>
                <w:sz w:val="22"/>
              </w:rPr>
              <w:t>db(</w:t>
            </w:r>
            <w:proofErr w:type="gramEnd"/>
            <w:r>
              <w:rPr>
                <w:sz w:val="22"/>
              </w:rPr>
              <w:t>)</w:t>
            </w:r>
          </w:p>
        </w:tc>
        <w:tc>
          <w:tcPr>
            <w:tcW w:w="2250" w:type="dxa"/>
          </w:tcPr>
          <w:p w14:paraId="0510E8BC" w14:textId="77777777" w:rsidR="00A16C6B" w:rsidRDefault="00C87F98">
            <w:r>
              <w:rPr>
                <w:sz w:val="22"/>
              </w:rPr>
              <w:t>Run on existing DB</w:t>
            </w:r>
          </w:p>
        </w:tc>
        <w:tc>
          <w:tcPr>
            <w:tcW w:w="2250" w:type="dxa"/>
          </w:tcPr>
          <w:p w14:paraId="74BD181C" w14:textId="77777777" w:rsidR="00A16C6B" w:rsidRDefault="00C87F98">
            <w:r>
              <w:rPr>
                <w:sz w:val="22"/>
              </w:rPr>
              <w:t>No error; tables intact</w:t>
            </w:r>
          </w:p>
        </w:tc>
      </w:tr>
    </w:tbl>
    <w:p w14:paraId="427B84B5" w14:textId="77777777" w:rsidR="00476570" w:rsidRDefault="00476570" w:rsidP="00476570">
      <w:pPr>
        <w:spacing w:before="240" w:after="120" w:line="360" w:lineRule="auto"/>
        <w:jc w:val="both"/>
        <w:rPr>
          <w:b/>
          <w:sz w:val="28"/>
          <w:szCs w:val="28"/>
        </w:rPr>
      </w:pPr>
    </w:p>
    <w:p w14:paraId="48DF5CF1" w14:textId="77777777" w:rsidR="00476570" w:rsidRDefault="00476570" w:rsidP="00476570">
      <w:pPr>
        <w:spacing w:before="240" w:after="120" w:line="360" w:lineRule="auto"/>
        <w:jc w:val="both"/>
        <w:rPr>
          <w:b/>
          <w:sz w:val="28"/>
          <w:szCs w:val="28"/>
        </w:rPr>
      </w:pPr>
    </w:p>
    <w:p w14:paraId="0079606C" w14:textId="77777777" w:rsidR="00476570" w:rsidRDefault="00476570" w:rsidP="00476570">
      <w:pPr>
        <w:spacing w:before="240" w:after="120" w:line="360" w:lineRule="auto"/>
        <w:jc w:val="both"/>
        <w:rPr>
          <w:b/>
          <w:sz w:val="28"/>
          <w:szCs w:val="28"/>
        </w:rPr>
      </w:pPr>
    </w:p>
    <w:p w14:paraId="57FFE191" w14:textId="77777777" w:rsidR="00476570" w:rsidRDefault="00476570" w:rsidP="00476570">
      <w:pPr>
        <w:spacing w:before="240" w:after="120" w:line="360" w:lineRule="auto"/>
        <w:jc w:val="both"/>
        <w:rPr>
          <w:b/>
          <w:sz w:val="28"/>
          <w:szCs w:val="28"/>
        </w:rPr>
      </w:pPr>
    </w:p>
    <w:p w14:paraId="7AEECCA1" w14:textId="77777777" w:rsidR="00476570" w:rsidRDefault="00476570" w:rsidP="00476570">
      <w:pPr>
        <w:spacing w:before="240" w:after="120" w:line="360" w:lineRule="auto"/>
        <w:jc w:val="both"/>
        <w:rPr>
          <w:b/>
          <w:sz w:val="28"/>
          <w:szCs w:val="28"/>
        </w:rPr>
      </w:pPr>
    </w:p>
    <w:p w14:paraId="27F38243" w14:textId="2106B660" w:rsidR="00A16C6B" w:rsidRPr="008A0448" w:rsidRDefault="00C87F98" w:rsidP="00476570">
      <w:pPr>
        <w:spacing w:before="240" w:after="120" w:line="360" w:lineRule="auto"/>
        <w:jc w:val="both"/>
        <w:rPr>
          <w:sz w:val="28"/>
          <w:szCs w:val="28"/>
        </w:rPr>
      </w:pPr>
      <w:r w:rsidRPr="008A0448">
        <w:rPr>
          <w:b/>
          <w:sz w:val="28"/>
          <w:szCs w:val="28"/>
        </w:rPr>
        <w:lastRenderedPageBreak/>
        <w:t>11.2 Integration Testing</w:t>
      </w:r>
    </w:p>
    <w:p w14:paraId="43D917F6" w14:textId="77777777" w:rsidR="00A16C6B" w:rsidRDefault="00C87F98" w:rsidP="00476570">
      <w:pPr>
        <w:spacing w:after="120" w:line="360" w:lineRule="auto"/>
        <w:jc w:val="both"/>
      </w:pPr>
      <w:r>
        <w:t>Integration tests verified the interaction between modules.</w:t>
      </w:r>
    </w:p>
    <w:tbl>
      <w:tblPr>
        <w:tblStyle w:val="TableGrid"/>
        <w:tblW w:w="0" w:type="auto"/>
        <w:jc w:val="center"/>
        <w:tblLook w:val="04A0" w:firstRow="1" w:lastRow="0" w:firstColumn="1" w:lastColumn="0" w:noHBand="0" w:noVBand="1"/>
      </w:tblPr>
      <w:tblGrid>
        <w:gridCol w:w="2250"/>
        <w:gridCol w:w="2250"/>
        <w:gridCol w:w="2250"/>
        <w:gridCol w:w="2250"/>
      </w:tblGrid>
      <w:tr w:rsidR="00A16C6B" w14:paraId="342FD023" w14:textId="77777777" w:rsidTr="004B7A10">
        <w:trPr>
          <w:jc w:val="center"/>
        </w:trPr>
        <w:tc>
          <w:tcPr>
            <w:tcW w:w="2250" w:type="dxa"/>
          </w:tcPr>
          <w:p w14:paraId="7A79071D" w14:textId="77777777" w:rsidR="00A16C6B" w:rsidRDefault="00C87F98">
            <w:r>
              <w:rPr>
                <w:b/>
              </w:rPr>
              <w:t>Test ID</w:t>
            </w:r>
          </w:p>
        </w:tc>
        <w:tc>
          <w:tcPr>
            <w:tcW w:w="2250" w:type="dxa"/>
          </w:tcPr>
          <w:p w14:paraId="1012E012" w14:textId="77777777" w:rsidR="00A16C6B" w:rsidRDefault="00C87F98">
            <w:r>
              <w:rPr>
                <w:b/>
              </w:rPr>
              <w:t>Integration Point</w:t>
            </w:r>
          </w:p>
        </w:tc>
        <w:tc>
          <w:tcPr>
            <w:tcW w:w="2250" w:type="dxa"/>
          </w:tcPr>
          <w:p w14:paraId="3F2AC1D2" w14:textId="77777777" w:rsidR="00A16C6B" w:rsidRDefault="00C87F98">
            <w:r>
              <w:rPr>
                <w:b/>
              </w:rPr>
              <w:t>Test Case</w:t>
            </w:r>
          </w:p>
        </w:tc>
        <w:tc>
          <w:tcPr>
            <w:tcW w:w="2250" w:type="dxa"/>
          </w:tcPr>
          <w:p w14:paraId="665A605D" w14:textId="77777777" w:rsidR="00A16C6B" w:rsidRDefault="00C87F98">
            <w:r>
              <w:rPr>
                <w:b/>
              </w:rPr>
              <w:t>Result</w:t>
            </w:r>
          </w:p>
        </w:tc>
      </w:tr>
      <w:tr w:rsidR="00A16C6B" w14:paraId="761FD40A" w14:textId="77777777" w:rsidTr="004B7A10">
        <w:trPr>
          <w:jc w:val="center"/>
        </w:trPr>
        <w:tc>
          <w:tcPr>
            <w:tcW w:w="2250" w:type="dxa"/>
          </w:tcPr>
          <w:p w14:paraId="2950AE53" w14:textId="77777777" w:rsidR="00A16C6B" w:rsidRDefault="00C87F98">
            <w:r>
              <w:rPr>
                <w:sz w:val="22"/>
              </w:rPr>
              <w:t>IT-01</w:t>
            </w:r>
          </w:p>
        </w:tc>
        <w:tc>
          <w:tcPr>
            <w:tcW w:w="2250" w:type="dxa"/>
          </w:tcPr>
          <w:p w14:paraId="173C774D" w14:textId="77777777" w:rsidR="00A16C6B" w:rsidRDefault="00C87F98">
            <w:r>
              <w:rPr>
                <w:sz w:val="22"/>
              </w:rPr>
              <w:t>Auth → Session State</w:t>
            </w:r>
          </w:p>
        </w:tc>
        <w:tc>
          <w:tcPr>
            <w:tcW w:w="2250" w:type="dxa"/>
          </w:tcPr>
          <w:p w14:paraId="05B993F3" w14:textId="77777777" w:rsidR="00A16C6B" w:rsidRDefault="00C87F98">
            <w:r>
              <w:rPr>
                <w:sz w:val="22"/>
              </w:rPr>
              <w:t>Login success sets logged_in=True</w:t>
            </w:r>
          </w:p>
        </w:tc>
        <w:tc>
          <w:tcPr>
            <w:tcW w:w="2250" w:type="dxa"/>
          </w:tcPr>
          <w:p w14:paraId="3B6D95FD" w14:textId="77777777" w:rsidR="00A16C6B" w:rsidRDefault="00C87F98">
            <w:r>
              <w:rPr>
                <w:sz w:val="22"/>
              </w:rPr>
              <w:t>Pass</w:t>
            </w:r>
          </w:p>
        </w:tc>
      </w:tr>
      <w:tr w:rsidR="00A16C6B" w14:paraId="519D8290" w14:textId="77777777" w:rsidTr="004B7A10">
        <w:trPr>
          <w:jc w:val="center"/>
        </w:trPr>
        <w:tc>
          <w:tcPr>
            <w:tcW w:w="2250" w:type="dxa"/>
          </w:tcPr>
          <w:p w14:paraId="3E166843" w14:textId="77777777" w:rsidR="00A16C6B" w:rsidRDefault="00C87F98">
            <w:r>
              <w:rPr>
                <w:sz w:val="22"/>
              </w:rPr>
              <w:t>IT-02</w:t>
            </w:r>
          </w:p>
        </w:tc>
        <w:tc>
          <w:tcPr>
            <w:tcW w:w="2250" w:type="dxa"/>
          </w:tcPr>
          <w:p w14:paraId="7CAAAA14" w14:textId="77777777" w:rsidR="00A16C6B" w:rsidRDefault="00C87F98">
            <w:r>
              <w:rPr>
                <w:sz w:val="22"/>
              </w:rPr>
              <w:t>Generator → Groq API</w:t>
            </w:r>
          </w:p>
        </w:tc>
        <w:tc>
          <w:tcPr>
            <w:tcW w:w="2250" w:type="dxa"/>
          </w:tcPr>
          <w:p w14:paraId="3A4BB601" w14:textId="77777777" w:rsidR="00A16C6B" w:rsidRDefault="00C87F98">
            <w:r>
              <w:rPr>
                <w:sz w:val="22"/>
              </w:rPr>
              <w:t>Valid prompt returns non-empty response</w:t>
            </w:r>
          </w:p>
        </w:tc>
        <w:tc>
          <w:tcPr>
            <w:tcW w:w="2250" w:type="dxa"/>
          </w:tcPr>
          <w:p w14:paraId="05921E35" w14:textId="77777777" w:rsidR="00A16C6B" w:rsidRDefault="00C87F98">
            <w:r>
              <w:rPr>
                <w:sz w:val="22"/>
              </w:rPr>
              <w:t>Pass</w:t>
            </w:r>
          </w:p>
        </w:tc>
      </w:tr>
      <w:tr w:rsidR="00A16C6B" w14:paraId="10A91B33" w14:textId="77777777" w:rsidTr="004B7A10">
        <w:trPr>
          <w:jc w:val="center"/>
        </w:trPr>
        <w:tc>
          <w:tcPr>
            <w:tcW w:w="2250" w:type="dxa"/>
          </w:tcPr>
          <w:p w14:paraId="22A6A7B4" w14:textId="77777777" w:rsidR="00A16C6B" w:rsidRDefault="00C87F98">
            <w:r>
              <w:rPr>
                <w:sz w:val="22"/>
              </w:rPr>
              <w:t>IT-03</w:t>
            </w:r>
          </w:p>
        </w:tc>
        <w:tc>
          <w:tcPr>
            <w:tcW w:w="2250" w:type="dxa"/>
          </w:tcPr>
          <w:p w14:paraId="6E7C729D" w14:textId="77777777" w:rsidR="00A16C6B" w:rsidRDefault="00C87F98">
            <w:r>
              <w:rPr>
                <w:sz w:val="22"/>
              </w:rPr>
              <w:t>Generator → History DB</w:t>
            </w:r>
          </w:p>
        </w:tc>
        <w:tc>
          <w:tcPr>
            <w:tcW w:w="2250" w:type="dxa"/>
          </w:tcPr>
          <w:p w14:paraId="3745E327" w14:textId="77777777" w:rsidR="00A16C6B" w:rsidRDefault="00C87F98">
            <w:r>
              <w:rPr>
                <w:sz w:val="22"/>
              </w:rPr>
              <w:t>Post-generation saves record to DB</w:t>
            </w:r>
          </w:p>
        </w:tc>
        <w:tc>
          <w:tcPr>
            <w:tcW w:w="2250" w:type="dxa"/>
          </w:tcPr>
          <w:p w14:paraId="0F281B39" w14:textId="77777777" w:rsidR="00A16C6B" w:rsidRDefault="00C87F98">
            <w:r>
              <w:rPr>
                <w:sz w:val="22"/>
              </w:rPr>
              <w:t>Pass</w:t>
            </w:r>
          </w:p>
        </w:tc>
      </w:tr>
      <w:tr w:rsidR="00A16C6B" w14:paraId="37308D06" w14:textId="77777777" w:rsidTr="004B7A10">
        <w:trPr>
          <w:jc w:val="center"/>
        </w:trPr>
        <w:tc>
          <w:tcPr>
            <w:tcW w:w="2250" w:type="dxa"/>
          </w:tcPr>
          <w:p w14:paraId="42851D90" w14:textId="77777777" w:rsidR="00A16C6B" w:rsidRDefault="00C87F98">
            <w:r>
              <w:rPr>
                <w:sz w:val="22"/>
              </w:rPr>
              <w:t>IT-04</w:t>
            </w:r>
          </w:p>
        </w:tc>
        <w:tc>
          <w:tcPr>
            <w:tcW w:w="2250" w:type="dxa"/>
          </w:tcPr>
          <w:p w14:paraId="07CBF355" w14:textId="77777777" w:rsidR="00A16C6B" w:rsidRDefault="00C87F98">
            <w:r>
              <w:rPr>
                <w:sz w:val="22"/>
              </w:rPr>
              <w:t>File Upload → AI Context</w:t>
            </w:r>
          </w:p>
        </w:tc>
        <w:tc>
          <w:tcPr>
            <w:tcW w:w="2250" w:type="dxa"/>
          </w:tcPr>
          <w:p w14:paraId="3642CB70" w14:textId="77777777" w:rsidR="00A16C6B" w:rsidRDefault="00C87F98">
            <w:r>
              <w:rPr>
                <w:sz w:val="22"/>
              </w:rPr>
              <w:t>CSV upload enriches prompt context string</w:t>
            </w:r>
          </w:p>
        </w:tc>
        <w:tc>
          <w:tcPr>
            <w:tcW w:w="2250" w:type="dxa"/>
          </w:tcPr>
          <w:p w14:paraId="3B834D12" w14:textId="77777777" w:rsidR="00A16C6B" w:rsidRDefault="00C87F98">
            <w:r>
              <w:rPr>
                <w:sz w:val="22"/>
              </w:rPr>
              <w:t>Pass</w:t>
            </w:r>
          </w:p>
        </w:tc>
      </w:tr>
      <w:tr w:rsidR="00A16C6B" w14:paraId="38E75443" w14:textId="77777777" w:rsidTr="004B7A10">
        <w:trPr>
          <w:jc w:val="center"/>
        </w:trPr>
        <w:tc>
          <w:tcPr>
            <w:tcW w:w="2250" w:type="dxa"/>
          </w:tcPr>
          <w:p w14:paraId="5C9EDEB8" w14:textId="77777777" w:rsidR="00A16C6B" w:rsidRDefault="00C87F98">
            <w:r>
              <w:rPr>
                <w:sz w:val="22"/>
              </w:rPr>
              <w:t>IT-05</w:t>
            </w:r>
          </w:p>
        </w:tc>
        <w:tc>
          <w:tcPr>
            <w:tcW w:w="2250" w:type="dxa"/>
          </w:tcPr>
          <w:p w14:paraId="55D313E1" w14:textId="77777777" w:rsidR="00A16C6B" w:rsidRDefault="00C87F98">
            <w:r>
              <w:rPr>
                <w:sz w:val="22"/>
              </w:rPr>
              <w:t>Sidebar → History DB</w:t>
            </w:r>
          </w:p>
        </w:tc>
        <w:tc>
          <w:tcPr>
            <w:tcW w:w="2250" w:type="dxa"/>
          </w:tcPr>
          <w:p w14:paraId="1DAE932E" w14:textId="77777777" w:rsidR="00A16C6B" w:rsidRDefault="00C87F98">
            <w:r>
              <w:rPr>
                <w:sz w:val="22"/>
              </w:rPr>
              <w:t>Sidebar pulls 3 most recent history rows</w:t>
            </w:r>
          </w:p>
        </w:tc>
        <w:tc>
          <w:tcPr>
            <w:tcW w:w="2250" w:type="dxa"/>
          </w:tcPr>
          <w:p w14:paraId="4D510987" w14:textId="77777777" w:rsidR="00A16C6B" w:rsidRDefault="00C87F98">
            <w:r>
              <w:rPr>
                <w:sz w:val="22"/>
              </w:rPr>
              <w:t>Pass</w:t>
            </w:r>
          </w:p>
        </w:tc>
      </w:tr>
      <w:tr w:rsidR="00A16C6B" w14:paraId="3535691F" w14:textId="77777777" w:rsidTr="004B7A10">
        <w:trPr>
          <w:jc w:val="center"/>
        </w:trPr>
        <w:tc>
          <w:tcPr>
            <w:tcW w:w="2250" w:type="dxa"/>
          </w:tcPr>
          <w:p w14:paraId="1D986E7A" w14:textId="77777777" w:rsidR="00A16C6B" w:rsidRDefault="00C87F98">
            <w:r>
              <w:rPr>
                <w:sz w:val="22"/>
              </w:rPr>
              <w:t>IT-06</w:t>
            </w:r>
          </w:p>
        </w:tc>
        <w:tc>
          <w:tcPr>
            <w:tcW w:w="2250" w:type="dxa"/>
          </w:tcPr>
          <w:p w14:paraId="7BD2F384" w14:textId="77777777" w:rsidR="00A16C6B" w:rsidRDefault="00C87F98">
            <w:r>
              <w:rPr>
                <w:sz w:val="22"/>
              </w:rPr>
              <w:t>Logout → Session State</w:t>
            </w:r>
          </w:p>
        </w:tc>
        <w:tc>
          <w:tcPr>
            <w:tcW w:w="2250" w:type="dxa"/>
          </w:tcPr>
          <w:p w14:paraId="66D50DCE" w14:textId="77777777" w:rsidR="00A16C6B" w:rsidRDefault="00C87F98">
            <w:r>
              <w:rPr>
                <w:sz w:val="22"/>
              </w:rPr>
              <w:t>Logout clears logged_in and show_landing</w:t>
            </w:r>
          </w:p>
        </w:tc>
        <w:tc>
          <w:tcPr>
            <w:tcW w:w="2250" w:type="dxa"/>
          </w:tcPr>
          <w:p w14:paraId="167F859C" w14:textId="77777777" w:rsidR="00A16C6B" w:rsidRDefault="00C87F98">
            <w:r>
              <w:rPr>
                <w:sz w:val="22"/>
              </w:rPr>
              <w:t>Pass</w:t>
            </w:r>
          </w:p>
        </w:tc>
      </w:tr>
    </w:tbl>
    <w:p w14:paraId="5D0E8D9F" w14:textId="76EB3B37" w:rsidR="00A16C6B" w:rsidRPr="008A0448" w:rsidRDefault="00C87F98" w:rsidP="00476570">
      <w:pPr>
        <w:spacing w:before="240" w:after="120" w:line="360" w:lineRule="auto"/>
        <w:jc w:val="both"/>
        <w:rPr>
          <w:sz w:val="28"/>
          <w:szCs w:val="28"/>
        </w:rPr>
      </w:pPr>
      <w:r w:rsidRPr="008A0448">
        <w:rPr>
          <w:b/>
          <w:sz w:val="28"/>
          <w:szCs w:val="28"/>
        </w:rPr>
        <w:t>11.3 System Testing</w:t>
      </w:r>
    </w:p>
    <w:p w14:paraId="125BF1EB" w14:textId="77777777" w:rsidR="00A16C6B" w:rsidRDefault="00C87F98" w:rsidP="00476570">
      <w:pPr>
        <w:spacing w:after="120" w:line="360" w:lineRule="auto"/>
        <w:jc w:val="both"/>
      </w:pPr>
      <w:r>
        <w:t>System-level end-to-end tests evaluated the complete application flow.</w:t>
      </w:r>
    </w:p>
    <w:tbl>
      <w:tblPr>
        <w:tblStyle w:val="TableGrid"/>
        <w:tblW w:w="0" w:type="auto"/>
        <w:jc w:val="center"/>
        <w:tblLook w:val="04A0" w:firstRow="1" w:lastRow="0" w:firstColumn="1" w:lastColumn="0" w:noHBand="0" w:noVBand="1"/>
      </w:tblPr>
      <w:tblGrid>
        <w:gridCol w:w="2250"/>
        <w:gridCol w:w="2250"/>
        <w:gridCol w:w="2250"/>
        <w:gridCol w:w="2250"/>
      </w:tblGrid>
      <w:tr w:rsidR="00A16C6B" w14:paraId="64C70072" w14:textId="77777777" w:rsidTr="004B7A10">
        <w:trPr>
          <w:jc w:val="center"/>
        </w:trPr>
        <w:tc>
          <w:tcPr>
            <w:tcW w:w="2250" w:type="dxa"/>
          </w:tcPr>
          <w:p w14:paraId="6C5C8016" w14:textId="77777777" w:rsidR="00A16C6B" w:rsidRDefault="00C87F98">
            <w:r>
              <w:rPr>
                <w:b/>
              </w:rPr>
              <w:t>Test ID</w:t>
            </w:r>
          </w:p>
        </w:tc>
        <w:tc>
          <w:tcPr>
            <w:tcW w:w="2250" w:type="dxa"/>
          </w:tcPr>
          <w:p w14:paraId="33AAC347" w14:textId="77777777" w:rsidR="00A16C6B" w:rsidRDefault="00C87F98">
            <w:r>
              <w:rPr>
                <w:b/>
              </w:rPr>
              <w:t>Scenario</w:t>
            </w:r>
          </w:p>
        </w:tc>
        <w:tc>
          <w:tcPr>
            <w:tcW w:w="2250" w:type="dxa"/>
          </w:tcPr>
          <w:p w14:paraId="39125B3A" w14:textId="77777777" w:rsidR="00A16C6B" w:rsidRDefault="00C87F98">
            <w:r>
              <w:rPr>
                <w:b/>
              </w:rPr>
              <w:t>Steps</w:t>
            </w:r>
          </w:p>
        </w:tc>
        <w:tc>
          <w:tcPr>
            <w:tcW w:w="2250" w:type="dxa"/>
          </w:tcPr>
          <w:p w14:paraId="10429125" w14:textId="77777777" w:rsidR="00A16C6B" w:rsidRDefault="00C87F98">
            <w:r>
              <w:rPr>
                <w:b/>
              </w:rPr>
              <w:t>Status</w:t>
            </w:r>
          </w:p>
        </w:tc>
      </w:tr>
      <w:tr w:rsidR="00A16C6B" w14:paraId="40F84DAB" w14:textId="77777777" w:rsidTr="004B7A10">
        <w:trPr>
          <w:jc w:val="center"/>
        </w:trPr>
        <w:tc>
          <w:tcPr>
            <w:tcW w:w="2250" w:type="dxa"/>
          </w:tcPr>
          <w:p w14:paraId="4169049C" w14:textId="77777777" w:rsidR="00A16C6B" w:rsidRDefault="00C87F98">
            <w:r>
              <w:rPr>
                <w:sz w:val="22"/>
              </w:rPr>
              <w:t>ST-01</w:t>
            </w:r>
          </w:p>
        </w:tc>
        <w:tc>
          <w:tcPr>
            <w:tcW w:w="2250" w:type="dxa"/>
          </w:tcPr>
          <w:p w14:paraId="74E29D6D" w14:textId="77777777" w:rsidR="00A16C6B" w:rsidRDefault="00C87F98">
            <w:r>
              <w:rPr>
                <w:sz w:val="22"/>
              </w:rPr>
              <w:t>New user complete flow</w:t>
            </w:r>
          </w:p>
        </w:tc>
        <w:tc>
          <w:tcPr>
            <w:tcW w:w="2250" w:type="dxa"/>
          </w:tcPr>
          <w:p w14:paraId="34BE46C0" w14:textId="77777777" w:rsidR="00A16C6B" w:rsidRDefault="00C87F98">
            <w:r>
              <w:rPr>
                <w:sz w:val="22"/>
              </w:rPr>
              <w:t>Register → Login → Boot → Generate code → View history → Logout</w:t>
            </w:r>
          </w:p>
        </w:tc>
        <w:tc>
          <w:tcPr>
            <w:tcW w:w="2250" w:type="dxa"/>
          </w:tcPr>
          <w:p w14:paraId="02ACF9D0" w14:textId="77777777" w:rsidR="00A16C6B" w:rsidRDefault="00C87F98">
            <w:r>
              <w:rPr>
                <w:sz w:val="22"/>
              </w:rPr>
              <w:t>Pass</w:t>
            </w:r>
          </w:p>
        </w:tc>
      </w:tr>
      <w:tr w:rsidR="00A16C6B" w14:paraId="745AD134" w14:textId="77777777" w:rsidTr="004B7A10">
        <w:trPr>
          <w:jc w:val="center"/>
        </w:trPr>
        <w:tc>
          <w:tcPr>
            <w:tcW w:w="2250" w:type="dxa"/>
          </w:tcPr>
          <w:p w14:paraId="10C8804E" w14:textId="77777777" w:rsidR="00A16C6B" w:rsidRDefault="00C87F98">
            <w:r>
              <w:rPr>
                <w:sz w:val="22"/>
              </w:rPr>
              <w:t>ST-02</w:t>
            </w:r>
          </w:p>
        </w:tc>
        <w:tc>
          <w:tcPr>
            <w:tcW w:w="2250" w:type="dxa"/>
          </w:tcPr>
          <w:p w14:paraId="76EED905" w14:textId="77777777" w:rsidR="00A16C6B" w:rsidRDefault="00C87F98">
            <w:r>
              <w:rPr>
                <w:sz w:val="22"/>
              </w:rPr>
              <w:t>CSV dataset code gen</w:t>
            </w:r>
          </w:p>
        </w:tc>
        <w:tc>
          <w:tcPr>
            <w:tcW w:w="2250" w:type="dxa"/>
          </w:tcPr>
          <w:p w14:paraId="440886DB" w14:textId="77777777" w:rsidR="00A16C6B" w:rsidRDefault="00C87F98">
            <w:r>
              <w:rPr>
                <w:sz w:val="22"/>
              </w:rPr>
              <w:t>Upload CSV → Select Python → Submit prompt → Verify schema in prompt</w:t>
            </w:r>
          </w:p>
        </w:tc>
        <w:tc>
          <w:tcPr>
            <w:tcW w:w="2250" w:type="dxa"/>
          </w:tcPr>
          <w:p w14:paraId="162A6B15" w14:textId="77777777" w:rsidR="00A16C6B" w:rsidRDefault="00C87F98">
            <w:r>
              <w:rPr>
                <w:sz w:val="22"/>
              </w:rPr>
              <w:t>Pass</w:t>
            </w:r>
          </w:p>
        </w:tc>
      </w:tr>
      <w:tr w:rsidR="00A16C6B" w14:paraId="730417DC" w14:textId="77777777" w:rsidTr="004B7A10">
        <w:trPr>
          <w:jc w:val="center"/>
        </w:trPr>
        <w:tc>
          <w:tcPr>
            <w:tcW w:w="2250" w:type="dxa"/>
          </w:tcPr>
          <w:p w14:paraId="5B18AA28" w14:textId="77777777" w:rsidR="00A16C6B" w:rsidRDefault="00C87F98">
            <w:r>
              <w:rPr>
                <w:sz w:val="22"/>
              </w:rPr>
              <w:t>ST-03</w:t>
            </w:r>
          </w:p>
        </w:tc>
        <w:tc>
          <w:tcPr>
            <w:tcW w:w="2250" w:type="dxa"/>
          </w:tcPr>
          <w:p w14:paraId="5C449A85" w14:textId="77777777" w:rsidR="00A16C6B" w:rsidRDefault="00C87F98">
            <w:r>
              <w:rPr>
                <w:sz w:val="22"/>
              </w:rPr>
              <w:t>SQLite DB analysis</w:t>
            </w:r>
          </w:p>
        </w:tc>
        <w:tc>
          <w:tcPr>
            <w:tcW w:w="2250" w:type="dxa"/>
          </w:tcPr>
          <w:p w14:paraId="4EE8BFED" w14:textId="77777777" w:rsidR="00A16C6B" w:rsidRDefault="00C87F98">
            <w:r>
              <w:rPr>
                <w:sz w:val="22"/>
              </w:rPr>
              <w:t>Upload .db file → Verify table listing → Generate SQL query</w:t>
            </w:r>
          </w:p>
        </w:tc>
        <w:tc>
          <w:tcPr>
            <w:tcW w:w="2250" w:type="dxa"/>
          </w:tcPr>
          <w:p w14:paraId="5217B83F" w14:textId="77777777" w:rsidR="00A16C6B" w:rsidRDefault="00C87F98">
            <w:r>
              <w:rPr>
                <w:sz w:val="22"/>
              </w:rPr>
              <w:t>Pass</w:t>
            </w:r>
          </w:p>
        </w:tc>
      </w:tr>
      <w:tr w:rsidR="00A16C6B" w14:paraId="25C387DD" w14:textId="77777777" w:rsidTr="004B7A10">
        <w:trPr>
          <w:jc w:val="center"/>
        </w:trPr>
        <w:tc>
          <w:tcPr>
            <w:tcW w:w="2250" w:type="dxa"/>
          </w:tcPr>
          <w:p w14:paraId="7F143DFE" w14:textId="77777777" w:rsidR="00A16C6B" w:rsidRDefault="00C87F98">
            <w:r>
              <w:rPr>
                <w:sz w:val="22"/>
              </w:rPr>
              <w:t>ST-04</w:t>
            </w:r>
          </w:p>
        </w:tc>
        <w:tc>
          <w:tcPr>
            <w:tcW w:w="2250" w:type="dxa"/>
          </w:tcPr>
          <w:p w14:paraId="469B28D7" w14:textId="77777777" w:rsidR="00A16C6B" w:rsidRDefault="00C87F98">
            <w:r>
              <w:rPr>
                <w:sz w:val="22"/>
              </w:rPr>
              <w:t>Groq API timeout handling</w:t>
            </w:r>
          </w:p>
        </w:tc>
        <w:tc>
          <w:tcPr>
            <w:tcW w:w="2250" w:type="dxa"/>
          </w:tcPr>
          <w:p w14:paraId="497AABC7" w14:textId="77777777" w:rsidR="00A16C6B" w:rsidRDefault="00C87F98">
            <w:r>
              <w:rPr>
                <w:sz w:val="22"/>
              </w:rPr>
              <w:t>Disable network → Click Synthesize → Verify error message</w:t>
            </w:r>
          </w:p>
        </w:tc>
        <w:tc>
          <w:tcPr>
            <w:tcW w:w="2250" w:type="dxa"/>
          </w:tcPr>
          <w:p w14:paraId="021CCBCF" w14:textId="77777777" w:rsidR="00A16C6B" w:rsidRDefault="00C87F98">
            <w:r>
              <w:rPr>
                <w:sz w:val="22"/>
              </w:rPr>
              <w:t>Pass</w:t>
            </w:r>
          </w:p>
        </w:tc>
      </w:tr>
      <w:tr w:rsidR="00A16C6B" w14:paraId="2E978536" w14:textId="77777777" w:rsidTr="004B7A10">
        <w:trPr>
          <w:jc w:val="center"/>
        </w:trPr>
        <w:tc>
          <w:tcPr>
            <w:tcW w:w="2250" w:type="dxa"/>
          </w:tcPr>
          <w:p w14:paraId="593FDD96" w14:textId="77777777" w:rsidR="00A16C6B" w:rsidRDefault="00C87F98">
            <w:r>
              <w:rPr>
                <w:sz w:val="22"/>
              </w:rPr>
              <w:t>ST-05</w:t>
            </w:r>
          </w:p>
        </w:tc>
        <w:tc>
          <w:tcPr>
            <w:tcW w:w="2250" w:type="dxa"/>
          </w:tcPr>
          <w:p w14:paraId="0224AC19" w14:textId="77777777" w:rsidR="00A16C6B" w:rsidRDefault="00C87F98">
            <w:r>
              <w:rPr>
                <w:sz w:val="22"/>
              </w:rPr>
              <w:t>Empty prompt submission</w:t>
            </w:r>
          </w:p>
        </w:tc>
        <w:tc>
          <w:tcPr>
            <w:tcW w:w="2250" w:type="dxa"/>
          </w:tcPr>
          <w:p w14:paraId="53EADE13" w14:textId="77777777" w:rsidR="00A16C6B" w:rsidRDefault="00C87F98">
            <w:r>
              <w:rPr>
                <w:sz w:val="22"/>
              </w:rPr>
              <w:t>Blank prompt + no file → Click Synthesize → Verify no API call</w:t>
            </w:r>
          </w:p>
        </w:tc>
        <w:tc>
          <w:tcPr>
            <w:tcW w:w="2250" w:type="dxa"/>
          </w:tcPr>
          <w:p w14:paraId="74565212" w14:textId="77777777" w:rsidR="00A16C6B" w:rsidRDefault="00C87F98">
            <w:r>
              <w:rPr>
                <w:sz w:val="22"/>
              </w:rPr>
              <w:t>Pass</w:t>
            </w:r>
          </w:p>
        </w:tc>
      </w:tr>
      <w:tr w:rsidR="00A16C6B" w14:paraId="3B7D8155" w14:textId="77777777" w:rsidTr="004B7A10">
        <w:trPr>
          <w:jc w:val="center"/>
        </w:trPr>
        <w:tc>
          <w:tcPr>
            <w:tcW w:w="2250" w:type="dxa"/>
          </w:tcPr>
          <w:p w14:paraId="05DE2816" w14:textId="77777777" w:rsidR="00A16C6B" w:rsidRDefault="00C87F98">
            <w:r>
              <w:rPr>
                <w:sz w:val="22"/>
              </w:rPr>
              <w:t>ST-06</w:t>
            </w:r>
          </w:p>
        </w:tc>
        <w:tc>
          <w:tcPr>
            <w:tcW w:w="2250" w:type="dxa"/>
          </w:tcPr>
          <w:p w14:paraId="36B481B3" w14:textId="77777777" w:rsidR="00A16C6B" w:rsidRDefault="00C87F98">
            <w:r>
              <w:rPr>
                <w:sz w:val="22"/>
              </w:rPr>
              <w:t>Cross-language generation</w:t>
            </w:r>
          </w:p>
        </w:tc>
        <w:tc>
          <w:tcPr>
            <w:tcW w:w="2250" w:type="dxa"/>
          </w:tcPr>
          <w:p w14:paraId="45E08239" w14:textId="77777777" w:rsidR="00A16C6B" w:rsidRDefault="00C87F98">
            <w:r>
              <w:rPr>
                <w:sz w:val="22"/>
              </w:rPr>
              <w:t>Generate Python, SQL, DAX, Excel formulas sequentially</w:t>
            </w:r>
          </w:p>
        </w:tc>
        <w:tc>
          <w:tcPr>
            <w:tcW w:w="2250" w:type="dxa"/>
          </w:tcPr>
          <w:p w14:paraId="50F0A883" w14:textId="77777777" w:rsidR="00A16C6B" w:rsidRDefault="00C87F98">
            <w:r>
              <w:rPr>
                <w:sz w:val="22"/>
              </w:rPr>
              <w:t>Pass</w:t>
            </w:r>
          </w:p>
        </w:tc>
      </w:tr>
      <w:tr w:rsidR="00A16C6B" w14:paraId="74A81875" w14:textId="77777777" w:rsidTr="004B7A10">
        <w:trPr>
          <w:jc w:val="center"/>
        </w:trPr>
        <w:tc>
          <w:tcPr>
            <w:tcW w:w="2250" w:type="dxa"/>
          </w:tcPr>
          <w:p w14:paraId="58D76841" w14:textId="77777777" w:rsidR="00A16C6B" w:rsidRDefault="00C87F98">
            <w:r>
              <w:rPr>
                <w:sz w:val="22"/>
              </w:rPr>
              <w:t>ST-07</w:t>
            </w:r>
          </w:p>
        </w:tc>
        <w:tc>
          <w:tcPr>
            <w:tcW w:w="2250" w:type="dxa"/>
          </w:tcPr>
          <w:p w14:paraId="5AC75F4D" w14:textId="77777777" w:rsidR="00A16C6B" w:rsidRDefault="00C87F98">
            <w:r>
              <w:rPr>
                <w:sz w:val="22"/>
              </w:rPr>
              <w:t>Session persistence</w:t>
            </w:r>
          </w:p>
        </w:tc>
        <w:tc>
          <w:tcPr>
            <w:tcW w:w="2250" w:type="dxa"/>
          </w:tcPr>
          <w:p w14:paraId="2D9FF713" w14:textId="77777777" w:rsidR="00A16C6B" w:rsidRDefault="00C87F98">
            <w:r>
              <w:rPr>
                <w:sz w:val="22"/>
              </w:rPr>
              <w:t>Generate code → Refresh page → Verify result persists in session</w:t>
            </w:r>
          </w:p>
        </w:tc>
        <w:tc>
          <w:tcPr>
            <w:tcW w:w="2250" w:type="dxa"/>
          </w:tcPr>
          <w:p w14:paraId="6CD64F2B" w14:textId="77777777" w:rsidR="00A16C6B" w:rsidRDefault="00C87F98">
            <w:r>
              <w:rPr>
                <w:sz w:val="22"/>
              </w:rPr>
              <w:t>Pass</w:t>
            </w:r>
          </w:p>
        </w:tc>
      </w:tr>
    </w:tbl>
    <w:p w14:paraId="56A5BBBC" w14:textId="77777777" w:rsidR="00F9455D" w:rsidRDefault="00F9455D" w:rsidP="00476570">
      <w:pPr>
        <w:spacing w:before="240" w:after="120" w:line="360" w:lineRule="auto"/>
        <w:jc w:val="both"/>
        <w:rPr>
          <w:b/>
          <w:sz w:val="28"/>
          <w:szCs w:val="28"/>
        </w:rPr>
      </w:pPr>
    </w:p>
    <w:p w14:paraId="6FBF39CF" w14:textId="1A840AF9" w:rsidR="00A16C6B" w:rsidRPr="008A0448" w:rsidRDefault="00C87F98" w:rsidP="00476570">
      <w:pPr>
        <w:spacing w:before="240" w:after="120" w:line="360" w:lineRule="auto"/>
        <w:jc w:val="both"/>
        <w:rPr>
          <w:sz w:val="28"/>
          <w:szCs w:val="28"/>
        </w:rPr>
      </w:pPr>
      <w:r w:rsidRPr="008A0448">
        <w:rPr>
          <w:b/>
          <w:sz w:val="28"/>
          <w:szCs w:val="28"/>
        </w:rPr>
        <w:t>11.4 User Acceptance Testing (UAT)</w:t>
      </w:r>
    </w:p>
    <w:p w14:paraId="1619BD67" w14:textId="77777777" w:rsidR="00A16C6B" w:rsidRDefault="00C87F98" w:rsidP="00476570">
      <w:pPr>
        <w:spacing w:after="120" w:line="360" w:lineRule="auto"/>
        <w:jc w:val="both"/>
      </w:pPr>
      <w:r>
        <w:t xml:space="preserve">UAT was conducted with five student volunteers from the Computer Science department. Participants were asked to complete three tasks: Register and log in, </w:t>
      </w:r>
      <w:proofErr w:type="gramStart"/>
      <w:r>
        <w:t>Generate</w:t>
      </w:r>
      <w:proofErr w:type="gramEnd"/>
      <w:r>
        <w:t xml:space="preserve"> a Python data cleaning script, and Upload and analyse a CSV file.</w:t>
      </w:r>
    </w:p>
    <w:p w14:paraId="7483CDFD" w14:textId="77777777" w:rsidR="00A16C6B" w:rsidRDefault="00C87F98" w:rsidP="00476570">
      <w:pPr>
        <w:pStyle w:val="ListBullet"/>
        <w:spacing w:after="80" w:line="360" w:lineRule="auto"/>
        <w:jc w:val="both"/>
      </w:pPr>
      <w:r>
        <w:t>Task Completion Rate: 100% across all three tasks.</w:t>
      </w:r>
    </w:p>
    <w:p w14:paraId="7F825E3D" w14:textId="77777777" w:rsidR="00A16C6B" w:rsidRDefault="00C87F98" w:rsidP="00476570">
      <w:pPr>
        <w:pStyle w:val="ListBullet"/>
        <w:spacing w:after="80" w:line="360" w:lineRule="auto"/>
        <w:jc w:val="both"/>
      </w:pPr>
      <w:r>
        <w:t>Average Task Completion Time: 2 minutes 14 seconds.</w:t>
      </w:r>
    </w:p>
    <w:p w14:paraId="476649C3" w14:textId="77777777" w:rsidR="00A16C6B" w:rsidRDefault="00C87F98" w:rsidP="00476570">
      <w:pPr>
        <w:pStyle w:val="ListBullet"/>
        <w:spacing w:after="80" w:line="360" w:lineRule="auto"/>
        <w:jc w:val="both"/>
      </w:pPr>
      <w:r>
        <w:t>UI Clarity Rating: 4.6 / 5.0</w:t>
      </w:r>
    </w:p>
    <w:p w14:paraId="3A28A491" w14:textId="77777777" w:rsidR="00A16C6B" w:rsidRDefault="00C87F98" w:rsidP="00476570">
      <w:pPr>
        <w:pStyle w:val="ListBullet"/>
        <w:spacing w:after="80" w:line="360" w:lineRule="auto"/>
        <w:jc w:val="both"/>
      </w:pPr>
      <w:r>
        <w:t>Response Quality Rating: 4.4 / 5.0</w:t>
      </w:r>
    </w:p>
    <w:p w14:paraId="443E29A4" w14:textId="77777777" w:rsidR="00A16C6B" w:rsidRDefault="00C87F98" w:rsidP="00476570">
      <w:pPr>
        <w:pStyle w:val="ListBullet"/>
        <w:spacing w:after="80" w:line="360" w:lineRule="auto"/>
        <w:jc w:val="both"/>
      </w:pPr>
      <w:r>
        <w:t>Overall Satisfaction: 4.5 / 5.0</w:t>
      </w:r>
    </w:p>
    <w:p w14:paraId="1FD03FB0" w14:textId="77777777" w:rsidR="00A16C6B" w:rsidRDefault="00C87F98" w:rsidP="00476570">
      <w:pPr>
        <w:spacing w:after="120" w:line="360" w:lineRule="auto"/>
        <w:jc w:val="both"/>
      </w:pPr>
      <w:r>
        <w:t>Key feedback themes: Users appreciated the visual design and animation quality. One participant requested a copy-to-clipboard button for the generated code, noted as a future enhancement.</w:t>
      </w:r>
    </w:p>
    <w:p w14:paraId="7BC0A6B5" w14:textId="77777777" w:rsidR="00F9455D" w:rsidRDefault="00C87F98" w:rsidP="00476570">
      <w:r>
        <w:br/>
      </w:r>
      <w:r>
        <w:br w:type="page"/>
      </w:r>
    </w:p>
    <w:p w14:paraId="2988C046" w14:textId="77777777" w:rsidR="00F9455D" w:rsidRDefault="00F9455D" w:rsidP="00476570"/>
    <w:p w14:paraId="3E883C85" w14:textId="28C85C46" w:rsidR="00DC0054" w:rsidRPr="00476570" w:rsidRDefault="00C87F98" w:rsidP="00476570">
      <w:r w:rsidRPr="00EC2876">
        <w:rPr>
          <w:b/>
          <w:sz w:val="32"/>
          <w:szCs w:val="32"/>
        </w:rPr>
        <w:t>CHAPTER 12</w:t>
      </w:r>
    </w:p>
    <w:p w14:paraId="014FD939" w14:textId="1B7DA74F" w:rsidR="00A16C6B" w:rsidRPr="00EC2876" w:rsidRDefault="00C87F98" w:rsidP="00A51EC6">
      <w:pPr>
        <w:spacing w:before="240" w:after="120" w:line="360" w:lineRule="auto"/>
        <w:jc w:val="center"/>
        <w:rPr>
          <w:sz w:val="32"/>
          <w:szCs w:val="32"/>
        </w:rPr>
      </w:pPr>
      <w:r w:rsidRPr="00EC2876">
        <w:rPr>
          <w:b/>
          <w:sz w:val="32"/>
          <w:szCs w:val="32"/>
        </w:rPr>
        <w:t>CONCLUSION</w:t>
      </w:r>
    </w:p>
    <w:p w14:paraId="6F4D1CFF" w14:textId="77777777" w:rsidR="00A16C6B" w:rsidRDefault="00A16C6B">
      <w:pPr>
        <w:spacing w:after="120" w:line="360" w:lineRule="auto"/>
      </w:pPr>
    </w:p>
    <w:p w14:paraId="7C5E52CD" w14:textId="77777777" w:rsidR="00A16C6B" w:rsidRDefault="00C87F98" w:rsidP="00A51EC6">
      <w:pPr>
        <w:spacing w:after="120" w:line="360" w:lineRule="auto"/>
        <w:jc w:val="both"/>
      </w:pPr>
      <w:r>
        <w:t>Codify AI successfully demonstrates that a carefully engineered, LLM-powered code synthesis platform can dramatically reduce the Syntactic Friction in modern software development and data engineering workflows. By combining the Llama-3.3-70B model served through Groq's LPU inference infrastructure with a role-specific prompt engineering framework and intelligent dataset context ingestion, the system achieves both speed and quality that surpass general-purpose AI assistants for the specific domain of code and formula generation.</w:t>
      </w:r>
    </w:p>
    <w:p w14:paraId="499B8B11" w14:textId="77777777" w:rsidR="00A16C6B" w:rsidRDefault="00C87F98" w:rsidP="00A51EC6">
      <w:pPr>
        <w:spacing w:after="120" w:line="360" w:lineRule="auto"/>
        <w:jc w:val="both"/>
      </w:pPr>
      <w:r>
        <w:t>The project successfully accomplished all primary objectives:</w:t>
      </w:r>
    </w:p>
    <w:p w14:paraId="6F32EA1B" w14:textId="77777777" w:rsidR="00A16C6B" w:rsidRDefault="00C87F98" w:rsidP="00A51EC6">
      <w:pPr>
        <w:pStyle w:val="ListBullet"/>
        <w:spacing w:after="80" w:line="360" w:lineRule="auto"/>
        <w:jc w:val="both"/>
      </w:pPr>
      <w:r>
        <w:t>A fully functional, multi-page web application was designed and deployed using Python and Streamlit.</w:t>
      </w:r>
    </w:p>
    <w:p w14:paraId="0F4C1356" w14:textId="77777777" w:rsidR="00A16C6B" w:rsidRDefault="00C87F98" w:rsidP="00A51EC6">
      <w:pPr>
        <w:pStyle w:val="ListBullet"/>
        <w:spacing w:after="80" w:line="360" w:lineRule="auto"/>
        <w:jc w:val="both"/>
      </w:pPr>
      <w:r>
        <w:t>Secure user authentication with SHA-256 hashing and persistent session management was implemented.</w:t>
      </w:r>
    </w:p>
    <w:p w14:paraId="748E71BA" w14:textId="77777777" w:rsidR="00A16C6B" w:rsidRDefault="00C87F98" w:rsidP="00A51EC6">
      <w:pPr>
        <w:pStyle w:val="ListBullet"/>
        <w:spacing w:after="80" w:line="360" w:lineRule="auto"/>
        <w:jc w:val="both"/>
      </w:pPr>
      <w:r>
        <w:t>Multi-tool code generation for six distinct languages and platforms was achieved.</w:t>
      </w:r>
    </w:p>
    <w:p w14:paraId="17ADE236" w14:textId="77777777" w:rsidR="00A16C6B" w:rsidRDefault="00C87F98" w:rsidP="00A51EC6">
      <w:pPr>
        <w:pStyle w:val="ListBullet"/>
        <w:spacing w:after="80" w:line="360" w:lineRule="auto"/>
        <w:jc w:val="both"/>
      </w:pPr>
      <w:r>
        <w:t>Intelligent dataset ingestion from CSV, Excel, and SQLite sources was implemented.</w:t>
      </w:r>
    </w:p>
    <w:p w14:paraId="04CBEBFE" w14:textId="77777777" w:rsidR="00A16C6B" w:rsidRDefault="00C87F98" w:rsidP="00A51EC6">
      <w:pPr>
        <w:pStyle w:val="ListBullet"/>
        <w:spacing w:after="80" w:line="360" w:lineRule="auto"/>
        <w:jc w:val="both"/>
      </w:pPr>
      <w:r>
        <w:t>A structured, three-section output format was enforced through prompt engineering.</w:t>
      </w:r>
    </w:p>
    <w:p w14:paraId="1E290F7F" w14:textId="77777777" w:rsidR="00A16C6B" w:rsidRDefault="00C87F98" w:rsidP="00A51EC6">
      <w:pPr>
        <w:pStyle w:val="ListBullet"/>
        <w:spacing w:after="80" w:line="360" w:lineRule="auto"/>
        <w:jc w:val="both"/>
      </w:pPr>
      <w:r>
        <w:t>An ACID-compliant query history audit trail was built using SQLite3.</w:t>
      </w:r>
    </w:p>
    <w:p w14:paraId="284432A9" w14:textId="77777777" w:rsidR="00A16C6B" w:rsidRDefault="00C87F98" w:rsidP="00A51EC6">
      <w:pPr>
        <w:pStyle w:val="ListBullet"/>
        <w:spacing w:after="80" w:line="360" w:lineRule="auto"/>
        <w:jc w:val="both"/>
      </w:pPr>
      <w:r>
        <w:t>A premium, animated, cyberpunk-aesthetic UI was developed using pure CSS injection.</w:t>
      </w:r>
    </w:p>
    <w:p w14:paraId="5B5847B9" w14:textId="77777777" w:rsidR="00A16C6B" w:rsidRDefault="00C87F98" w:rsidP="00A51EC6">
      <w:pPr>
        <w:spacing w:after="120" w:line="360" w:lineRule="auto"/>
        <w:jc w:val="both"/>
      </w:pPr>
      <w:r>
        <w:t>The system architecture's clean 3-Tier separation ensures that each component -- Streamlit frontend, Groq inference backend, and SQLite persistence layer -- can be independently evolved. The use of open-source, royalty-free technologies (Streamlit, Groq free tier, SQLite, Python) ensures the platform is accessible and reproducible.</w:t>
      </w:r>
    </w:p>
    <w:p w14:paraId="649B2A70" w14:textId="77777777" w:rsidR="00A2239B" w:rsidRDefault="00C87F98" w:rsidP="00A51EC6">
      <w:pPr>
        <w:spacing w:after="120" w:line="360" w:lineRule="auto"/>
        <w:jc w:val="both"/>
      </w:pPr>
      <w:r>
        <w:t>Codify AI stands as a proof of concept for the democratisation of AI-assisted development -- bringing expert-level code synthesis capabilities to developers, data analysts, and students alike, through nothing more than a web browser and a natural language description of their intent.</w:t>
      </w:r>
    </w:p>
    <w:p w14:paraId="1A0EA9B8" w14:textId="77777777" w:rsidR="00A51EC6" w:rsidRDefault="00A51EC6" w:rsidP="00A2239B">
      <w:pPr>
        <w:spacing w:after="120" w:line="360" w:lineRule="auto"/>
        <w:jc w:val="center"/>
        <w:rPr>
          <w:b/>
          <w:sz w:val="32"/>
          <w:szCs w:val="32"/>
        </w:rPr>
      </w:pPr>
    </w:p>
    <w:p w14:paraId="06C46926" w14:textId="77777777" w:rsidR="002D3F60" w:rsidRDefault="002D3F60" w:rsidP="00A51EC6">
      <w:pPr>
        <w:spacing w:after="120" w:line="360" w:lineRule="auto"/>
        <w:rPr>
          <w:b/>
          <w:sz w:val="32"/>
          <w:szCs w:val="32"/>
        </w:rPr>
      </w:pPr>
    </w:p>
    <w:p w14:paraId="3FB51EF6" w14:textId="1526A63F" w:rsidR="00A2239B" w:rsidRPr="00EC2876" w:rsidRDefault="00A2239B" w:rsidP="00A51EC6">
      <w:pPr>
        <w:spacing w:after="120" w:line="360" w:lineRule="auto"/>
        <w:rPr>
          <w:b/>
          <w:sz w:val="32"/>
          <w:szCs w:val="32"/>
        </w:rPr>
      </w:pPr>
      <w:r w:rsidRPr="00EC2876">
        <w:rPr>
          <w:b/>
          <w:sz w:val="32"/>
          <w:szCs w:val="32"/>
        </w:rPr>
        <w:t>CH</w:t>
      </w:r>
      <w:r w:rsidR="00C87F98" w:rsidRPr="00EC2876">
        <w:rPr>
          <w:b/>
          <w:sz w:val="32"/>
          <w:szCs w:val="32"/>
        </w:rPr>
        <w:t>APTER 13</w:t>
      </w:r>
    </w:p>
    <w:p w14:paraId="2ECCF5CD" w14:textId="2FB7F816" w:rsidR="00A16C6B" w:rsidRPr="00EC2876" w:rsidRDefault="00C87F98" w:rsidP="00A2239B">
      <w:pPr>
        <w:spacing w:after="120" w:line="360" w:lineRule="auto"/>
        <w:jc w:val="center"/>
        <w:rPr>
          <w:sz w:val="32"/>
          <w:szCs w:val="32"/>
        </w:rPr>
      </w:pPr>
      <w:r w:rsidRPr="00EC2876">
        <w:rPr>
          <w:b/>
          <w:sz w:val="32"/>
          <w:szCs w:val="32"/>
        </w:rPr>
        <w:t xml:space="preserve"> FUTURE ENHANCEMENT</w:t>
      </w:r>
    </w:p>
    <w:p w14:paraId="07FE854E" w14:textId="77777777" w:rsidR="00A16C6B" w:rsidRDefault="00A16C6B" w:rsidP="008F677B">
      <w:pPr>
        <w:spacing w:after="120" w:line="360" w:lineRule="auto"/>
        <w:jc w:val="both"/>
      </w:pPr>
    </w:p>
    <w:p w14:paraId="4A4CADEB" w14:textId="77777777" w:rsidR="00A16C6B" w:rsidRDefault="00C87F98" w:rsidP="008F677B">
      <w:pPr>
        <w:spacing w:after="120" w:line="360" w:lineRule="auto"/>
        <w:jc w:val="both"/>
      </w:pPr>
      <w:r>
        <w:t>The following enhancements are planned for subsequent versions of Codify AI:</w:t>
      </w:r>
    </w:p>
    <w:p w14:paraId="7AB8ED21" w14:textId="77777777" w:rsidR="00A16C6B" w:rsidRPr="008A0448" w:rsidRDefault="00C87F98" w:rsidP="008F677B">
      <w:pPr>
        <w:spacing w:before="240" w:after="120" w:line="360" w:lineRule="auto"/>
        <w:jc w:val="both"/>
        <w:rPr>
          <w:sz w:val="28"/>
          <w:szCs w:val="28"/>
        </w:rPr>
      </w:pPr>
      <w:r w:rsidRPr="008A0448">
        <w:rPr>
          <w:b/>
          <w:sz w:val="28"/>
          <w:szCs w:val="28"/>
        </w:rPr>
        <w:t>Version 2.0 Roadmap</w:t>
      </w:r>
    </w:p>
    <w:p w14:paraId="236E063F" w14:textId="77777777" w:rsidR="00A16C6B" w:rsidRDefault="00C87F98" w:rsidP="008F677B">
      <w:pPr>
        <w:pStyle w:val="ListBullet"/>
        <w:spacing w:after="80" w:line="360" w:lineRule="auto"/>
        <w:jc w:val="both"/>
      </w:pPr>
      <w:r>
        <w:t>Copy-to-Clipboard Button: One-click code copying from the output panel (user-requested UAT feedback).</w:t>
      </w:r>
    </w:p>
    <w:p w14:paraId="4EF27115" w14:textId="77777777" w:rsidR="00A16C6B" w:rsidRDefault="00C87F98" w:rsidP="008F677B">
      <w:pPr>
        <w:pStyle w:val="ListBullet"/>
        <w:spacing w:after="80" w:line="360" w:lineRule="auto"/>
        <w:jc w:val="both"/>
      </w:pPr>
      <w:r>
        <w:t>bcrypt Password Hashing: Migration from SHA-256 to adaptive bcrypt hashing with random salts for NIST 800-63B compliance.</w:t>
      </w:r>
    </w:p>
    <w:p w14:paraId="45E9166F" w14:textId="77777777" w:rsidR="00A16C6B" w:rsidRDefault="00C87F98" w:rsidP="008F677B">
      <w:pPr>
        <w:pStyle w:val="ListBullet"/>
        <w:spacing w:after="80" w:line="360" w:lineRule="auto"/>
        <w:jc w:val="both"/>
      </w:pPr>
      <w:r>
        <w:t>Code Execution Sandbox: Secure, containerised Python execution environment using the Pyodide WebAssembly runtime or a sandboxed Docker container, enabling in-browser code output verification.</w:t>
      </w:r>
    </w:p>
    <w:p w14:paraId="1A0E7811" w14:textId="77777777" w:rsidR="00A16C6B" w:rsidRDefault="00C87F98" w:rsidP="008F677B">
      <w:pPr>
        <w:pStyle w:val="ListBullet"/>
        <w:spacing w:after="80" w:line="360" w:lineRule="auto"/>
        <w:jc w:val="both"/>
      </w:pPr>
      <w:r>
        <w:t>User Profile Management: Avatar selection, display name, and preference settings persisted in the users table with schema migration.</w:t>
      </w:r>
    </w:p>
    <w:p w14:paraId="3820F28D" w14:textId="77777777" w:rsidR="00A16C6B" w:rsidRDefault="00C87F98" w:rsidP="008F677B">
      <w:pPr>
        <w:pStyle w:val="ListBullet"/>
        <w:spacing w:after="80" w:line="360" w:lineRule="auto"/>
        <w:jc w:val="both"/>
      </w:pPr>
      <w:r>
        <w:t>Export Functionality: Download generated code as .py, .sql, .xlsx, or .txt files directly from the output panel.</w:t>
      </w:r>
    </w:p>
    <w:p w14:paraId="1C915D85" w14:textId="77777777" w:rsidR="00F9455D" w:rsidRDefault="00F9455D" w:rsidP="008F677B">
      <w:pPr>
        <w:spacing w:before="240" w:after="120" w:line="360" w:lineRule="auto"/>
        <w:jc w:val="both"/>
        <w:rPr>
          <w:b/>
          <w:sz w:val="28"/>
          <w:szCs w:val="28"/>
        </w:rPr>
      </w:pPr>
    </w:p>
    <w:p w14:paraId="72184F82" w14:textId="77777777" w:rsidR="00F9455D" w:rsidRDefault="00F9455D" w:rsidP="008F677B">
      <w:pPr>
        <w:spacing w:before="240" w:after="120" w:line="360" w:lineRule="auto"/>
        <w:jc w:val="both"/>
        <w:rPr>
          <w:b/>
          <w:sz w:val="28"/>
          <w:szCs w:val="28"/>
        </w:rPr>
      </w:pPr>
    </w:p>
    <w:p w14:paraId="3F4A7281" w14:textId="77777777" w:rsidR="00F9455D" w:rsidRDefault="00F9455D" w:rsidP="008F677B">
      <w:pPr>
        <w:spacing w:before="240" w:after="120" w:line="360" w:lineRule="auto"/>
        <w:jc w:val="both"/>
        <w:rPr>
          <w:b/>
          <w:sz w:val="28"/>
          <w:szCs w:val="28"/>
        </w:rPr>
      </w:pPr>
    </w:p>
    <w:p w14:paraId="74410C6D" w14:textId="77777777" w:rsidR="00F9455D" w:rsidRDefault="00F9455D" w:rsidP="008F677B">
      <w:pPr>
        <w:spacing w:before="240" w:after="120" w:line="360" w:lineRule="auto"/>
        <w:jc w:val="both"/>
        <w:rPr>
          <w:b/>
          <w:sz w:val="28"/>
          <w:szCs w:val="28"/>
        </w:rPr>
      </w:pPr>
    </w:p>
    <w:p w14:paraId="1176AA9A" w14:textId="77777777" w:rsidR="00F9455D" w:rsidRDefault="00F9455D" w:rsidP="008F677B">
      <w:pPr>
        <w:spacing w:before="240" w:after="120" w:line="360" w:lineRule="auto"/>
        <w:jc w:val="both"/>
        <w:rPr>
          <w:b/>
          <w:sz w:val="28"/>
          <w:szCs w:val="28"/>
        </w:rPr>
      </w:pPr>
    </w:p>
    <w:p w14:paraId="719B2024" w14:textId="77777777" w:rsidR="00F9455D" w:rsidRDefault="00F9455D" w:rsidP="008F677B">
      <w:pPr>
        <w:spacing w:before="240" w:after="120" w:line="360" w:lineRule="auto"/>
        <w:jc w:val="both"/>
        <w:rPr>
          <w:b/>
          <w:sz w:val="28"/>
          <w:szCs w:val="28"/>
        </w:rPr>
      </w:pPr>
    </w:p>
    <w:p w14:paraId="4302C5FE" w14:textId="77777777" w:rsidR="00F9455D" w:rsidRDefault="00F9455D" w:rsidP="008F677B">
      <w:pPr>
        <w:spacing w:before="240" w:after="120" w:line="360" w:lineRule="auto"/>
        <w:jc w:val="both"/>
        <w:rPr>
          <w:b/>
          <w:sz w:val="28"/>
          <w:szCs w:val="28"/>
        </w:rPr>
      </w:pPr>
    </w:p>
    <w:p w14:paraId="6305E4E9" w14:textId="672CF6BE" w:rsidR="00A16C6B" w:rsidRPr="008A0448" w:rsidRDefault="00C87F98" w:rsidP="008F677B">
      <w:pPr>
        <w:spacing w:before="240" w:after="120" w:line="360" w:lineRule="auto"/>
        <w:jc w:val="both"/>
        <w:rPr>
          <w:sz w:val="28"/>
          <w:szCs w:val="28"/>
        </w:rPr>
      </w:pPr>
      <w:r w:rsidRPr="008A0448">
        <w:rPr>
          <w:b/>
          <w:sz w:val="28"/>
          <w:szCs w:val="28"/>
        </w:rPr>
        <w:t>Version 3.0 Roadmap (AI Agent Architecture)</w:t>
      </w:r>
    </w:p>
    <w:p w14:paraId="742BA8BD" w14:textId="77777777" w:rsidR="00A16C6B" w:rsidRDefault="00C87F98" w:rsidP="008F677B">
      <w:pPr>
        <w:pStyle w:val="ListBullet"/>
        <w:spacing w:after="80" w:line="360" w:lineRule="auto"/>
        <w:jc w:val="both"/>
      </w:pPr>
      <w:r>
        <w:t>RAG with Vector Databases: Integration of Pinecone or ChromaDB to connect the AI engine to private codebases, enabling codebase-aware generation.</w:t>
      </w:r>
    </w:p>
    <w:p w14:paraId="49F562A8" w14:textId="77777777" w:rsidR="00A16C6B" w:rsidRDefault="00C87F98" w:rsidP="008F677B">
      <w:pPr>
        <w:pStyle w:val="ListBullet"/>
        <w:spacing w:after="80" w:line="360" w:lineRule="auto"/>
        <w:jc w:val="both"/>
      </w:pPr>
      <w:r>
        <w:t>Automated Unit Test Generation: Automatic generation of pytest unit tests for every Python code block produced by the generator.</w:t>
      </w:r>
    </w:p>
    <w:p w14:paraId="65D69494" w14:textId="77777777" w:rsidR="00A16C6B" w:rsidRDefault="00C87F98" w:rsidP="008F677B">
      <w:pPr>
        <w:pStyle w:val="ListBullet"/>
        <w:spacing w:after="80" w:line="360" w:lineRule="auto"/>
        <w:jc w:val="both"/>
      </w:pPr>
      <w:r>
        <w:t>Multi-Modal Voice Input: Voice-commanded code generation using the OpenAI Whisper ASR API for hands-free operation.</w:t>
      </w:r>
    </w:p>
    <w:p w14:paraId="740EF1E4" w14:textId="77777777" w:rsidR="00A16C6B" w:rsidRDefault="00C87F98" w:rsidP="008F677B">
      <w:pPr>
        <w:pStyle w:val="ListBullet"/>
        <w:spacing w:after="80" w:line="360" w:lineRule="auto"/>
        <w:jc w:val="both"/>
      </w:pPr>
      <w:r>
        <w:t>CI/CD Pipeline Code Generation: GitHub Actions and Jenkins pipeline YAML generation for DevOps automation workflows.</w:t>
      </w:r>
    </w:p>
    <w:p w14:paraId="7C62A8E4" w14:textId="77777777" w:rsidR="00A16C6B" w:rsidRDefault="00C87F98" w:rsidP="008F677B">
      <w:pPr>
        <w:pStyle w:val="ListBullet"/>
        <w:spacing w:after="80" w:line="360" w:lineRule="auto"/>
        <w:jc w:val="both"/>
      </w:pPr>
      <w:r>
        <w:t>Multi-Language UI Localisation: Support for regional languages (Kannada, Hindi, Tamil) for the prompt input interface.</w:t>
      </w:r>
    </w:p>
    <w:p w14:paraId="60A36EA8" w14:textId="28596BEA" w:rsidR="00F9455D" w:rsidRDefault="00C87F98" w:rsidP="00F9455D">
      <w:pPr>
        <w:jc w:val="center"/>
      </w:pPr>
      <w:r>
        <w:br/>
      </w:r>
    </w:p>
    <w:p w14:paraId="5A90AAD9" w14:textId="7E4504E8" w:rsidR="00A16C6B" w:rsidRDefault="00C87F98">
      <w:r>
        <w:br w:type="page"/>
      </w:r>
    </w:p>
    <w:p w14:paraId="79FCDC2D" w14:textId="77777777" w:rsidR="00F9455D" w:rsidRDefault="00F9455D">
      <w:pPr>
        <w:spacing w:before="240" w:after="120" w:line="360" w:lineRule="auto"/>
        <w:jc w:val="center"/>
        <w:rPr>
          <w:b/>
          <w:sz w:val="32"/>
          <w:szCs w:val="32"/>
        </w:rPr>
      </w:pPr>
    </w:p>
    <w:p w14:paraId="6EEEBFF7" w14:textId="039EB11A" w:rsidR="00A16C6B" w:rsidRPr="00EC2876" w:rsidRDefault="00C87F98">
      <w:pPr>
        <w:spacing w:before="240" w:after="120" w:line="360" w:lineRule="auto"/>
        <w:jc w:val="center"/>
        <w:rPr>
          <w:sz w:val="32"/>
          <w:szCs w:val="32"/>
        </w:rPr>
      </w:pPr>
      <w:r w:rsidRPr="00EC2876">
        <w:rPr>
          <w:b/>
          <w:sz w:val="32"/>
          <w:szCs w:val="32"/>
        </w:rPr>
        <w:t>BIBLIOGRAPHY</w:t>
      </w:r>
    </w:p>
    <w:p w14:paraId="58475540" w14:textId="77777777" w:rsidR="00A16C6B" w:rsidRDefault="00A16C6B">
      <w:pPr>
        <w:spacing w:after="120" w:line="360" w:lineRule="auto"/>
      </w:pPr>
    </w:p>
    <w:p w14:paraId="439E4F18" w14:textId="77777777" w:rsidR="00A16C6B" w:rsidRDefault="00C87F98" w:rsidP="008F677B">
      <w:pPr>
        <w:spacing w:after="80" w:line="360" w:lineRule="auto"/>
        <w:jc w:val="both"/>
      </w:pPr>
      <w:r>
        <w:t>[1] Chen, M., et al. (2021). Evaluating Large Language Models Trained on Code. arXiv:2107.03374. OpenAI.</w:t>
      </w:r>
    </w:p>
    <w:p w14:paraId="2B4D1334" w14:textId="77777777" w:rsidR="00A16C6B" w:rsidRDefault="00C87F98" w:rsidP="008F677B">
      <w:pPr>
        <w:spacing w:after="80" w:line="360" w:lineRule="auto"/>
        <w:jc w:val="both"/>
      </w:pPr>
      <w:r>
        <w:t>[2] Nijkamp, E., et al. (2022). CodeGen: An Open Large Language Model for Code. arXiv:2203.13474. Salesforce Research.</w:t>
      </w:r>
    </w:p>
    <w:p w14:paraId="46E6704E" w14:textId="77777777" w:rsidR="00A16C6B" w:rsidRDefault="00C87F98" w:rsidP="008F677B">
      <w:pPr>
        <w:spacing w:after="80" w:line="360" w:lineRule="auto"/>
        <w:jc w:val="both"/>
      </w:pPr>
      <w:r>
        <w:t>[3] Meta AI (2023). Llama 2: Open Foundation and Fine-Tuned Chat Models. arXiv:2307.09288.</w:t>
      </w:r>
    </w:p>
    <w:p w14:paraId="116F45F1" w14:textId="77777777" w:rsidR="00A16C6B" w:rsidRDefault="00C87F98" w:rsidP="008F677B">
      <w:pPr>
        <w:spacing w:after="80" w:line="360" w:lineRule="auto"/>
        <w:jc w:val="both"/>
      </w:pPr>
      <w:r>
        <w:t>[4] Austin, J., et al. (2021). Program Synthesis with Large Language Models. arXiv:2108.07732. Google Brain.</w:t>
      </w:r>
    </w:p>
    <w:p w14:paraId="74DAEDB6" w14:textId="77777777" w:rsidR="00A16C6B" w:rsidRDefault="00C87F98" w:rsidP="008F677B">
      <w:pPr>
        <w:spacing w:after="80" w:line="360" w:lineRule="auto"/>
        <w:jc w:val="both"/>
      </w:pPr>
      <w:r>
        <w:t>[5] Barke, S., et al. (2023). Grounded Copilot: How Programmers Interact with Code-Generating AI Systems. ACM SIGCHI.</w:t>
      </w:r>
    </w:p>
    <w:p w14:paraId="0DDE640B" w14:textId="77777777" w:rsidR="00A16C6B" w:rsidRDefault="00C87F98" w:rsidP="008F677B">
      <w:pPr>
        <w:spacing w:after="80" w:line="360" w:lineRule="auto"/>
        <w:jc w:val="both"/>
      </w:pPr>
      <w:r>
        <w:t>[6] Ziegler, A., et al. (2022). Productivity Assessment of Neural Code Completion. ACM MAPS.</w:t>
      </w:r>
    </w:p>
    <w:p w14:paraId="27B0B677" w14:textId="77777777" w:rsidR="00A16C6B" w:rsidRDefault="00C87F98" w:rsidP="008F677B">
      <w:pPr>
        <w:spacing w:after="80" w:line="360" w:lineRule="auto"/>
        <w:jc w:val="both"/>
      </w:pPr>
      <w:r>
        <w:t>[7] Vaithilingam, P., et al. (2022). Expectation vs. Experience: Evaluating the Usability of Code Generation Tools. ACM CHI.</w:t>
      </w:r>
    </w:p>
    <w:p w14:paraId="4154BD1C" w14:textId="77777777" w:rsidR="00A16C6B" w:rsidRDefault="00C87F98" w:rsidP="008F677B">
      <w:pPr>
        <w:spacing w:after="80" w:line="360" w:lineRule="auto"/>
        <w:jc w:val="both"/>
      </w:pPr>
      <w:r>
        <w:t>[8] Groq Inc. (2024). Groq LPU Inference Engine Technical Overview. https://groq.com.</w:t>
      </w:r>
    </w:p>
    <w:p w14:paraId="6AE7B8C1" w14:textId="77777777" w:rsidR="00A16C6B" w:rsidRDefault="00C87F98" w:rsidP="008F677B">
      <w:pPr>
        <w:spacing w:after="80" w:line="360" w:lineRule="auto"/>
        <w:jc w:val="both"/>
      </w:pPr>
      <w:r>
        <w:t>[9] Brown, T., et al. (2020). Language Models are Few-Shot Learners. NeurIPS 2020.</w:t>
      </w:r>
    </w:p>
    <w:p w14:paraId="56A7BF4B" w14:textId="77777777" w:rsidR="00A16C6B" w:rsidRDefault="00C87F98" w:rsidP="008F677B">
      <w:pPr>
        <w:spacing w:after="80" w:line="360" w:lineRule="auto"/>
        <w:jc w:val="both"/>
      </w:pPr>
      <w:r>
        <w:t>[10] Streamlit Inc. (2023). Streamlit Documentation. https://docs.streamlit.io.</w:t>
      </w:r>
    </w:p>
    <w:p w14:paraId="7C6291C2" w14:textId="77777777" w:rsidR="00A16C6B" w:rsidRDefault="00C87F98" w:rsidP="008F677B">
      <w:pPr>
        <w:spacing w:after="80" w:line="360" w:lineRule="auto"/>
        <w:jc w:val="both"/>
      </w:pPr>
      <w:r>
        <w:t>[11] SQLite Consortium (2024). SQLite Documentation. https://sqlite.org.</w:t>
      </w:r>
    </w:p>
    <w:p w14:paraId="6C7EC6CB" w14:textId="77777777" w:rsidR="00A16C6B" w:rsidRDefault="00C87F98" w:rsidP="008F677B">
      <w:pPr>
        <w:spacing w:after="80" w:line="360" w:lineRule="auto"/>
        <w:jc w:val="both"/>
      </w:pPr>
      <w:r>
        <w:t>[12] OWASP (2021). OWASP Top Ten Web Application Security Risks. https://owasp.org/Top10.</w:t>
      </w:r>
    </w:p>
    <w:p w14:paraId="569D5BBF" w14:textId="77777777" w:rsidR="00A16C6B" w:rsidRDefault="00C87F98" w:rsidP="008F677B">
      <w:pPr>
        <w:spacing w:after="80" w:line="360" w:lineRule="auto"/>
        <w:jc w:val="both"/>
      </w:pPr>
      <w:r>
        <w:t>[13] NIST (2017). Special Publication 800-63B: Digital Identity Guidelines. https://pages.nist.gov/800-63-3/sp800-63b.html.</w:t>
      </w:r>
    </w:p>
    <w:p w14:paraId="6DD58DEB" w14:textId="77777777" w:rsidR="00A16C6B" w:rsidRDefault="00C87F98" w:rsidP="008F677B">
      <w:pPr>
        <w:spacing w:after="80" w:line="360" w:lineRule="auto"/>
        <w:jc w:val="both"/>
      </w:pPr>
      <w:r>
        <w:t>[14] Devlin, J., et al. (2019). BERT: Pre-training of Deep Bidirectional Transformers for Language Understanding. NAACL-HLT.</w:t>
      </w:r>
    </w:p>
    <w:p w14:paraId="34B260EA" w14:textId="77777777" w:rsidR="00A16C6B" w:rsidRDefault="00C87F98" w:rsidP="008F677B">
      <w:pPr>
        <w:spacing w:after="80" w:line="360" w:lineRule="auto"/>
        <w:jc w:val="both"/>
      </w:pPr>
      <w:r>
        <w:t>[15] Vaswani, A., et al. (2017). Attention Is All You Need. NeurIPS 2017. (Foundational Transformer architecture paper.)</w:t>
      </w:r>
    </w:p>
    <w:p w14:paraId="01C48252" w14:textId="77777777" w:rsidR="008F677B" w:rsidRDefault="00C87F98" w:rsidP="008F677B">
      <w:pPr>
        <w:jc w:val="both"/>
        <w:rPr>
          <w:b/>
          <w:sz w:val="32"/>
          <w:szCs w:val="32"/>
        </w:rPr>
      </w:pPr>
      <w:r>
        <w:lastRenderedPageBreak/>
        <w:br/>
      </w:r>
    </w:p>
    <w:p w14:paraId="2EF83890" w14:textId="77777777" w:rsidR="00F9455D" w:rsidRDefault="00F9455D" w:rsidP="008F677B">
      <w:pPr>
        <w:jc w:val="center"/>
        <w:rPr>
          <w:b/>
          <w:sz w:val="32"/>
          <w:szCs w:val="32"/>
        </w:rPr>
      </w:pPr>
    </w:p>
    <w:p w14:paraId="4841C3E2" w14:textId="5C727B7C" w:rsidR="00A16C6B" w:rsidRDefault="006C7CF0" w:rsidP="008F677B">
      <w:pPr>
        <w:jc w:val="center"/>
      </w:pPr>
      <w:r w:rsidRPr="00EC2876">
        <w:rPr>
          <w:b/>
          <w:sz w:val="32"/>
          <w:szCs w:val="32"/>
        </w:rPr>
        <w:t>U</w:t>
      </w:r>
      <w:r w:rsidR="00C87F98" w:rsidRPr="00EC2876">
        <w:rPr>
          <w:b/>
          <w:sz w:val="32"/>
          <w:szCs w:val="32"/>
        </w:rPr>
        <w:t>SER</w:t>
      </w:r>
      <w:r w:rsidR="00C87F98">
        <w:rPr>
          <w:b/>
          <w:sz w:val="28"/>
        </w:rPr>
        <w:t xml:space="preserve"> </w:t>
      </w:r>
      <w:r w:rsidR="00C87F98" w:rsidRPr="00EC2876">
        <w:rPr>
          <w:b/>
          <w:sz w:val="32"/>
          <w:szCs w:val="32"/>
        </w:rPr>
        <w:t>MANUAL</w:t>
      </w:r>
    </w:p>
    <w:p w14:paraId="1E049FE0" w14:textId="77777777" w:rsidR="00A16C6B" w:rsidRDefault="00A16C6B">
      <w:pPr>
        <w:spacing w:after="120" w:line="360" w:lineRule="auto"/>
      </w:pPr>
    </w:p>
    <w:p w14:paraId="327627FF" w14:textId="77777777" w:rsidR="00A16C6B" w:rsidRDefault="00C87F98" w:rsidP="004D756A">
      <w:pPr>
        <w:spacing w:after="120" w:line="360" w:lineRule="auto"/>
        <w:jc w:val="both"/>
      </w:pPr>
      <w:r>
        <w:t>This section provides a step-by-step guide for end users to operate Codify AI.</w:t>
      </w:r>
    </w:p>
    <w:p w14:paraId="79E93062" w14:textId="77777777" w:rsidR="00A16C6B" w:rsidRDefault="00C87F98" w:rsidP="004D756A">
      <w:pPr>
        <w:spacing w:before="240" w:after="120" w:line="360" w:lineRule="auto"/>
        <w:jc w:val="both"/>
      </w:pPr>
      <w:r>
        <w:rPr>
          <w:b/>
          <w:sz w:val="26"/>
        </w:rPr>
        <w:t>Step 1: Accessing the Application</w:t>
      </w:r>
    </w:p>
    <w:p w14:paraId="01F21C23" w14:textId="77777777" w:rsidR="00A16C6B" w:rsidRDefault="00C87F98" w:rsidP="004D756A">
      <w:pPr>
        <w:spacing w:after="120" w:line="360" w:lineRule="auto"/>
        <w:jc w:val="both"/>
      </w:pPr>
      <w:r>
        <w:t>Open your web browser and navigate to http://localhost:8501 (local) or the deployed URL.</w:t>
      </w:r>
    </w:p>
    <w:p w14:paraId="402E19FF" w14:textId="77777777" w:rsidR="00A16C6B" w:rsidRDefault="00C87F98" w:rsidP="004D756A">
      <w:pPr>
        <w:spacing w:after="120" w:line="360" w:lineRule="auto"/>
        <w:jc w:val="both"/>
      </w:pPr>
      <w:r>
        <w:t>The landing page will appear. Click GET STARTED to proceed to the login screen.</w:t>
      </w:r>
    </w:p>
    <w:p w14:paraId="43A816B8" w14:textId="77777777" w:rsidR="00A16C6B" w:rsidRDefault="00C87F98" w:rsidP="004D756A">
      <w:pPr>
        <w:spacing w:before="240" w:after="120" w:line="360" w:lineRule="auto"/>
        <w:jc w:val="both"/>
      </w:pPr>
      <w:r>
        <w:rPr>
          <w:b/>
          <w:sz w:val="26"/>
        </w:rPr>
        <w:t>Step 2: Creating an Account</w:t>
      </w:r>
    </w:p>
    <w:p w14:paraId="227C5B79" w14:textId="77777777" w:rsidR="00A16C6B" w:rsidRDefault="00C87F98" w:rsidP="004D756A">
      <w:pPr>
        <w:spacing w:after="120" w:line="360" w:lineRule="auto"/>
        <w:jc w:val="both"/>
      </w:pPr>
      <w:r>
        <w:t>On the login page, click "Create Account". Enter a unique username and a password. Click "Register". You will be redirected to the login page on success.</w:t>
      </w:r>
    </w:p>
    <w:p w14:paraId="17CE0781" w14:textId="77777777" w:rsidR="00A16C6B" w:rsidRDefault="00C87F98" w:rsidP="004D756A">
      <w:pPr>
        <w:spacing w:before="240" w:after="120" w:line="360" w:lineRule="auto"/>
        <w:jc w:val="both"/>
      </w:pPr>
      <w:r>
        <w:rPr>
          <w:b/>
          <w:sz w:val="26"/>
        </w:rPr>
        <w:t>Step 3: Logging In</w:t>
      </w:r>
    </w:p>
    <w:p w14:paraId="56028B78" w14:textId="77777777" w:rsidR="00A16C6B" w:rsidRDefault="00C87F98" w:rsidP="004D756A">
      <w:pPr>
        <w:spacing w:after="120" w:line="360" w:lineRule="auto"/>
        <w:jc w:val="both"/>
      </w:pPr>
      <w:r>
        <w:t>Enter your registered username and password. Click "Sign In". The boot sequence HUD will play, then you will be taken to the AI Generator.</w:t>
      </w:r>
    </w:p>
    <w:p w14:paraId="3AAD6FDB" w14:textId="77777777" w:rsidR="00A16C6B" w:rsidRDefault="00C87F98" w:rsidP="004D756A">
      <w:pPr>
        <w:spacing w:before="240" w:after="120" w:line="360" w:lineRule="auto"/>
        <w:jc w:val="both"/>
      </w:pPr>
      <w:r>
        <w:rPr>
          <w:b/>
          <w:sz w:val="26"/>
        </w:rPr>
        <w:t>Step 4: Generating Code</w:t>
      </w:r>
    </w:p>
    <w:p w14:paraId="2AA908AA" w14:textId="77777777" w:rsidR="00A16C6B" w:rsidRDefault="00C87F98" w:rsidP="004D756A">
      <w:pPr>
        <w:pStyle w:val="ListBullet"/>
        <w:spacing w:after="80" w:line="360" w:lineRule="auto"/>
        <w:jc w:val="both"/>
      </w:pPr>
      <w:r>
        <w:t>Type your requirement in plain English in the large text area. Example: "Create a pivot table from a sales CSV grouped by region with total revenue."</w:t>
      </w:r>
    </w:p>
    <w:p w14:paraId="31BE2F03" w14:textId="77777777" w:rsidR="00A16C6B" w:rsidRDefault="00C87F98" w:rsidP="004D756A">
      <w:pPr>
        <w:pStyle w:val="ListBullet"/>
        <w:spacing w:after="80" w:line="360" w:lineRule="auto"/>
        <w:jc w:val="both"/>
      </w:pPr>
      <w:r>
        <w:t>Optionally upload a dataset file (CSV, Excel, or SQLite .db) for context-aware generation.</w:t>
      </w:r>
    </w:p>
    <w:p w14:paraId="681E43FA" w14:textId="77777777" w:rsidR="00A16C6B" w:rsidRDefault="00C87F98" w:rsidP="004D756A">
      <w:pPr>
        <w:pStyle w:val="ListBullet"/>
        <w:spacing w:after="80" w:line="360" w:lineRule="auto"/>
        <w:jc w:val="both"/>
      </w:pPr>
      <w:r>
        <w:t>Select your target language or tool from the dropdown (Python, SQL, Power BI, etc.).</w:t>
      </w:r>
    </w:p>
    <w:p w14:paraId="6C22CF5E" w14:textId="77777777" w:rsidR="00A16C6B" w:rsidRDefault="00C87F98" w:rsidP="004D756A">
      <w:pPr>
        <w:pStyle w:val="ListBullet"/>
        <w:spacing w:after="80" w:line="360" w:lineRule="auto"/>
        <w:jc w:val="both"/>
      </w:pPr>
      <w:r>
        <w:t>Click "Synthesize". Wait for the rotating cube loader to complete.</w:t>
      </w:r>
    </w:p>
    <w:p w14:paraId="0E7A4B87" w14:textId="77777777" w:rsidR="00A16C6B" w:rsidRDefault="00C87F98" w:rsidP="004D756A">
      <w:pPr>
        <w:pStyle w:val="ListBullet"/>
        <w:spacing w:after="80" w:line="360" w:lineRule="auto"/>
        <w:jc w:val="both"/>
      </w:pPr>
      <w:r>
        <w:t>The AI response will appear below, organised into: code/formula, execution guide, explanation, and expected output sections.</w:t>
      </w:r>
    </w:p>
    <w:p w14:paraId="04B02F9F" w14:textId="77777777" w:rsidR="00A16C6B" w:rsidRDefault="00C87F98" w:rsidP="004D756A">
      <w:pPr>
        <w:spacing w:before="240" w:after="120" w:line="360" w:lineRule="auto"/>
        <w:jc w:val="both"/>
      </w:pPr>
      <w:r>
        <w:rPr>
          <w:b/>
          <w:sz w:val="26"/>
        </w:rPr>
        <w:t>Step 5: Viewing History</w:t>
      </w:r>
    </w:p>
    <w:p w14:paraId="761F955D" w14:textId="77777777" w:rsidR="00A16C6B" w:rsidRDefault="00C87F98" w:rsidP="004D756A">
      <w:pPr>
        <w:spacing w:after="120" w:line="360" w:lineRule="auto"/>
        <w:jc w:val="both"/>
      </w:pPr>
      <w:r>
        <w:lastRenderedPageBreak/>
        <w:t>Expand the "RECENT LOGS" section in the left sidebar to review your three most recent code generations.</w:t>
      </w:r>
    </w:p>
    <w:p w14:paraId="2A7B6097" w14:textId="77777777" w:rsidR="006979E3" w:rsidRDefault="006979E3" w:rsidP="004D756A">
      <w:pPr>
        <w:spacing w:before="240" w:after="120" w:line="360" w:lineRule="auto"/>
        <w:jc w:val="both"/>
        <w:rPr>
          <w:b/>
          <w:sz w:val="26"/>
        </w:rPr>
      </w:pPr>
    </w:p>
    <w:p w14:paraId="34B2103D" w14:textId="40341E4E" w:rsidR="00A16C6B" w:rsidRDefault="00C87F98" w:rsidP="004D756A">
      <w:pPr>
        <w:spacing w:before="240" w:after="120" w:line="360" w:lineRule="auto"/>
        <w:jc w:val="both"/>
      </w:pPr>
      <w:r>
        <w:rPr>
          <w:b/>
          <w:sz w:val="26"/>
        </w:rPr>
        <w:t>Step 6: Navigating to Technical Manifesto</w:t>
      </w:r>
    </w:p>
    <w:p w14:paraId="2E25CCF4" w14:textId="77777777" w:rsidR="00A16C6B" w:rsidRDefault="00C87F98" w:rsidP="004D756A">
      <w:pPr>
        <w:spacing w:after="120" w:line="360" w:lineRule="auto"/>
        <w:jc w:val="both"/>
      </w:pPr>
      <w:r>
        <w:t>Click "TECH MANIFESTO" in the sidebar to access the in-app technical documentation page.</w:t>
      </w:r>
    </w:p>
    <w:p w14:paraId="7B34697B" w14:textId="77777777" w:rsidR="00A16C6B" w:rsidRDefault="00C87F98" w:rsidP="004D756A">
      <w:pPr>
        <w:spacing w:before="240" w:after="120" w:line="360" w:lineRule="auto"/>
        <w:jc w:val="both"/>
      </w:pPr>
      <w:r>
        <w:rPr>
          <w:b/>
          <w:sz w:val="26"/>
        </w:rPr>
        <w:t>Step 7: Logging Out</w:t>
      </w:r>
    </w:p>
    <w:p w14:paraId="24BF8068" w14:textId="77777777" w:rsidR="00A16C6B" w:rsidRDefault="00C87F98" w:rsidP="004D756A">
      <w:pPr>
        <w:spacing w:after="120" w:line="360" w:lineRule="auto"/>
        <w:jc w:val="both"/>
      </w:pPr>
      <w:r>
        <w:t>Click "TERMINATE SESSION" at the bottom of the sidebar to securely log out and return to the landing page.</w:t>
      </w:r>
    </w:p>
    <w:p w14:paraId="61ADDED6" w14:textId="77777777" w:rsidR="00A16C6B" w:rsidRDefault="00C87F98" w:rsidP="004D756A">
      <w:pPr>
        <w:spacing w:before="240" w:after="120" w:line="360" w:lineRule="auto"/>
        <w:jc w:val="both"/>
      </w:pPr>
      <w:r>
        <w:rPr>
          <w:b/>
          <w:sz w:val="26"/>
        </w:rPr>
        <w:t>Troubleshooting</w:t>
      </w:r>
    </w:p>
    <w:p w14:paraId="664A9567" w14:textId="77777777" w:rsidR="00A16C6B" w:rsidRDefault="00C87F98" w:rsidP="004D756A">
      <w:pPr>
        <w:pStyle w:val="ListBullet"/>
        <w:spacing w:after="80" w:line="360" w:lineRule="auto"/>
        <w:jc w:val="both"/>
      </w:pPr>
      <w:r>
        <w:t>"Inference Failure" error: Check your internet connection and verify the GROQ_API_KEY in your .env file.</w:t>
      </w:r>
    </w:p>
    <w:p w14:paraId="56526C34" w14:textId="77777777" w:rsidR="00A16C6B" w:rsidRDefault="00C87F98" w:rsidP="004D756A">
      <w:pPr>
        <w:pStyle w:val="ListBullet"/>
        <w:spacing w:after="80" w:line="360" w:lineRule="auto"/>
        <w:jc w:val="both"/>
      </w:pPr>
      <w:r>
        <w:t>"Could not read file" error: Ensure the uploaded file is a valid, non-corrupted CSV, Excel, or SQLite file.</w:t>
      </w:r>
    </w:p>
    <w:p w14:paraId="330DF449" w14:textId="77777777" w:rsidR="00A16C6B" w:rsidRDefault="00C87F98" w:rsidP="004D756A">
      <w:pPr>
        <w:pStyle w:val="ListBullet"/>
        <w:spacing w:after="80" w:line="360" w:lineRule="auto"/>
        <w:jc w:val="both"/>
      </w:pPr>
      <w:r>
        <w:t>Blank screen: Restart the Streamlit server with streamlit run app.py.</w:t>
      </w:r>
    </w:p>
    <w:sectPr w:rsidR="00A16C6B" w:rsidSect="000F2E3A">
      <w:headerReference w:type="default" r:id="rId24"/>
      <w:footerReference w:type="default" r:id="rId25"/>
      <w:pgSz w:w="12240" w:h="15840"/>
      <w:pgMar w:top="1440" w:right="1080" w:bottom="1440" w:left="1080" w:header="1077" w:footer="794" w:gutter="0"/>
      <w:pgBorders>
        <w:top w:val="single" w:sz="24" w:space="1" w:color="000000" w:themeColor="text1"/>
        <w:bottom w:val="single" w:sz="24" w:space="1" w:color="000000" w:themeColor="tex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1F7C0" w14:textId="77777777" w:rsidR="00EC5127" w:rsidRDefault="00EC5127">
      <w:pPr>
        <w:spacing w:after="0" w:line="240" w:lineRule="auto"/>
      </w:pPr>
      <w:r>
        <w:separator/>
      </w:r>
    </w:p>
  </w:endnote>
  <w:endnote w:type="continuationSeparator" w:id="0">
    <w:p w14:paraId="6AB10669" w14:textId="77777777" w:rsidR="00EC5127" w:rsidRDefault="00EC5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52E2" w14:textId="54D16C6D" w:rsidR="00525ED9" w:rsidRDefault="00525ED9" w:rsidP="00525ED9">
    <w:pPr>
      <w:pStyle w:val="Footer"/>
    </w:pPr>
    <w:r>
      <w:t xml:space="preserve"> KLE Society’s Degree College, Nagarbhavi </w:t>
    </w:r>
    <w:sdt>
      <w:sdtPr>
        <w:id w:val="-1521550395"/>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2DED2218" w14:textId="5F93919E" w:rsidR="00111B08" w:rsidRPr="00111B08" w:rsidRDefault="00111B08" w:rsidP="00111B08">
    <w:pPr>
      <w:pStyle w:val="Footer"/>
      <w:ind w:left="-851" w:right="-693"/>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288830"/>
      <w:docPartObj>
        <w:docPartGallery w:val="Page Numbers (Bottom of Page)"/>
        <w:docPartUnique/>
      </w:docPartObj>
    </w:sdtPr>
    <w:sdtEndPr>
      <w:rPr>
        <w:noProof/>
      </w:rPr>
    </w:sdtEndPr>
    <w:sdtContent>
      <w:p w14:paraId="0A7D2B0E" w14:textId="035D796D" w:rsidR="005377D9" w:rsidRDefault="005377D9" w:rsidP="00525ED9">
        <w:pPr>
          <w:pStyle w:val="Footer"/>
        </w:pPr>
        <w:r>
          <w:t xml:space="preserve">KLE Society’s Degree College, Nagarbhavi                                                                                             </w:t>
        </w:r>
        <w:r>
          <w:fldChar w:fldCharType="begin"/>
        </w:r>
        <w:r>
          <w:instrText xml:space="preserve"> PAGE   \* MERGEFORMAT </w:instrText>
        </w:r>
        <w:r>
          <w:fldChar w:fldCharType="separate"/>
        </w:r>
        <w:r>
          <w:rPr>
            <w:noProof/>
          </w:rPr>
          <w:t>2</w:t>
        </w:r>
        <w:r>
          <w:rPr>
            <w:noProof/>
          </w:rPr>
          <w:fldChar w:fldCharType="end"/>
        </w:r>
      </w:p>
    </w:sdtContent>
  </w:sdt>
  <w:p w14:paraId="37255A88" w14:textId="05EDE4C0" w:rsidR="00A16C6B" w:rsidRPr="00155D0E" w:rsidRDefault="00A16C6B" w:rsidP="005377D9">
    <w:pPr>
      <w:pStyle w:val="Footer"/>
      <w:ind w:left="-567" w:right="-552" w:firstLine="567"/>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78C8" w14:textId="77777777" w:rsidR="00EC5127" w:rsidRDefault="00EC5127">
      <w:pPr>
        <w:spacing w:after="0" w:line="240" w:lineRule="auto"/>
      </w:pPr>
      <w:r>
        <w:separator/>
      </w:r>
    </w:p>
  </w:footnote>
  <w:footnote w:type="continuationSeparator" w:id="0">
    <w:p w14:paraId="2A01E375" w14:textId="77777777" w:rsidR="00EC5127" w:rsidRDefault="00EC5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187B5" w14:textId="227952E7" w:rsidR="00111B08" w:rsidRPr="00FA56EA" w:rsidRDefault="00B7180B" w:rsidP="00B7180B">
    <w:pPr>
      <w:pStyle w:val="Header"/>
      <w:ind w:right="15"/>
      <w:jc w:val="right"/>
      <w:rPr>
        <w:b/>
        <w:bCs/>
        <w:sz w:val="22"/>
      </w:rPr>
    </w:pPr>
    <w:r>
      <w:rPr>
        <w:b/>
        <w:bCs/>
        <w:sz w:val="22"/>
      </w:rPr>
      <w:t xml:space="preserve"> </w:t>
    </w:r>
    <w:r w:rsidR="00111B08" w:rsidRPr="00FA56EA">
      <w:rPr>
        <w:b/>
        <w:bCs/>
        <w:sz w:val="22"/>
      </w:rPr>
      <w:t>CODIFY AI: A Smart AI Architect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D000" w14:textId="2B795876" w:rsidR="00A16C6B" w:rsidRDefault="00A51EC6" w:rsidP="005377D9">
    <w:pPr>
      <w:pStyle w:val="Header"/>
      <w:ind w:right="-268" w:hanging="851"/>
    </w:pPr>
    <w:r>
      <w:rPr>
        <w:b/>
        <w:sz w:val="22"/>
      </w:rPr>
      <w:t xml:space="preserve">                                                                                                                                    </w:t>
    </w:r>
    <w:r w:rsidR="007532DE">
      <w:rPr>
        <w:b/>
        <w:sz w:val="22"/>
      </w:rPr>
      <w:t xml:space="preserve">   </w:t>
    </w:r>
    <w:r>
      <w:rPr>
        <w:b/>
        <w:sz w:val="22"/>
      </w:rPr>
      <w:t xml:space="preserve">  </w:t>
    </w:r>
    <w:r w:rsidR="00C87F98">
      <w:rPr>
        <w:b/>
        <w:sz w:val="22"/>
      </w:rPr>
      <w:t xml:space="preserve">CODIFY </w:t>
    </w:r>
    <w:r w:rsidR="008F677B">
      <w:rPr>
        <w:b/>
        <w:sz w:val="22"/>
      </w:rPr>
      <w:t>AI: A</w:t>
    </w:r>
    <w:r w:rsidR="007532DE">
      <w:rPr>
        <w:b/>
        <w:sz w:val="22"/>
      </w:rPr>
      <w:t xml:space="preserve"> Smart AI Architect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646396">
    <w:abstractNumId w:val="8"/>
  </w:num>
  <w:num w:numId="2" w16cid:durableId="2003772883">
    <w:abstractNumId w:val="6"/>
  </w:num>
  <w:num w:numId="3" w16cid:durableId="1690332377">
    <w:abstractNumId w:val="5"/>
  </w:num>
  <w:num w:numId="4" w16cid:durableId="194196743">
    <w:abstractNumId w:val="4"/>
  </w:num>
  <w:num w:numId="5" w16cid:durableId="1761220092">
    <w:abstractNumId w:val="7"/>
  </w:num>
  <w:num w:numId="6" w16cid:durableId="1762798889">
    <w:abstractNumId w:val="3"/>
  </w:num>
  <w:num w:numId="7" w16cid:durableId="314530330">
    <w:abstractNumId w:val="2"/>
  </w:num>
  <w:num w:numId="8" w16cid:durableId="978799813">
    <w:abstractNumId w:val="1"/>
  </w:num>
  <w:num w:numId="9" w16cid:durableId="92368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10A"/>
    <w:rsid w:val="00034616"/>
    <w:rsid w:val="0006063C"/>
    <w:rsid w:val="000A600D"/>
    <w:rsid w:val="000C2A94"/>
    <w:rsid w:val="000C4A35"/>
    <w:rsid w:val="000E6B70"/>
    <w:rsid w:val="000F1D73"/>
    <w:rsid w:val="000F2E3A"/>
    <w:rsid w:val="00111B08"/>
    <w:rsid w:val="00120739"/>
    <w:rsid w:val="0015074B"/>
    <w:rsid w:val="00155D0E"/>
    <w:rsid w:val="00176E71"/>
    <w:rsid w:val="001B32F8"/>
    <w:rsid w:val="001F016D"/>
    <w:rsid w:val="0026798F"/>
    <w:rsid w:val="00282399"/>
    <w:rsid w:val="00286E29"/>
    <w:rsid w:val="0029639D"/>
    <w:rsid w:val="002C6B5A"/>
    <w:rsid w:val="002D3F60"/>
    <w:rsid w:val="002E46C1"/>
    <w:rsid w:val="002E5702"/>
    <w:rsid w:val="002F6450"/>
    <w:rsid w:val="002F752A"/>
    <w:rsid w:val="00302692"/>
    <w:rsid w:val="00306E42"/>
    <w:rsid w:val="00315AC5"/>
    <w:rsid w:val="00326F90"/>
    <w:rsid w:val="003312B9"/>
    <w:rsid w:val="0034547D"/>
    <w:rsid w:val="00362C10"/>
    <w:rsid w:val="003B2766"/>
    <w:rsid w:val="00427C1A"/>
    <w:rsid w:val="0046285F"/>
    <w:rsid w:val="00476570"/>
    <w:rsid w:val="004A4E1F"/>
    <w:rsid w:val="004B2B85"/>
    <w:rsid w:val="004B7A10"/>
    <w:rsid w:val="004C298B"/>
    <w:rsid w:val="004C67BE"/>
    <w:rsid w:val="004D32D2"/>
    <w:rsid w:val="004D5E5F"/>
    <w:rsid w:val="004D756A"/>
    <w:rsid w:val="00525ED9"/>
    <w:rsid w:val="005377D9"/>
    <w:rsid w:val="00544C93"/>
    <w:rsid w:val="00547773"/>
    <w:rsid w:val="00553F77"/>
    <w:rsid w:val="005C27BC"/>
    <w:rsid w:val="005D3345"/>
    <w:rsid w:val="00644E4D"/>
    <w:rsid w:val="0065401B"/>
    <w:rsid w:val="00661793"/>
    <w:rsid w:val="006714E4"/>
    <w:rsid w:val="00671BC7"/>
    <w:rsid w:val="006979E3"/>
    <w:rsid w:val="006C7CF0"/>
    <w:rsid w:val="006E39C9"/>
    <w:rsid w:val="006E7AEF"/>
    <w:rsid w:val="006F53E2"/>
    <w:rsid w:val="00703D0E"/>
    <w:rsid w:val="00711B4A"/>
    <w:rsid w:val="00711FE3"/>
    <w:rsid w:val="007235AF"/>
    <w:rsid w:val="007532DE"/>
    <w:rsid w:val="00757CF5"/>
    <w:rsid w:val="00770B8D"/>
    <w:rsid w:val="007830A2"/>
    <w:rsid w:val="007A6833"/>
    <w:rsid w:val="007E234A"/>
    <w:rsid w:val="007F1D6A"/>
    <w:rsid w:val="00830A5A"/>
    <w:rsid w:val="00833BCF"/>
    <w:rsid w:val="00837DC5"/>
    <w:rsid w:val="00837F05"/>
    <w:rsid w:val="008713D0"/>
    <w:rsid w:val="0087398F"/>
    <w:rsid w:val="008A0448"/>
    <w:rsid w:val="008A17F2"/>
    <w:rsid w:val="008E3CFF"/>
    <w:rsid w:val="008E507E"/>
    <w:rsid w:val="008F677B"/>
    <w:rsid w:val="00950DE2"/>
    <w:rsid w:val="00952D0F"/>
    <w:rsid w:val="009731BE"/>
    <w:rsid w:val="009814BE"/>
    <w:rsid w:val="00995051"/>
    <w:rsid w:val="009A4E8F"/>
    <w:rsid w:val="009C48DB"/>
    <w:rsid w:val="00A06FAA"/>
    <w:rsid w:val="00A14E21"/>
    <w:rsid w:val="00A15C70"/>
    <w:rsid w:val="00A16C6B"/>
    <w:rsid w:val="00A2239B"/>
    <w:rsid w:val="00A4260A"/>
    <w:rsid w:val="00A51EC6"/>
    <w:rsid w:val="00A6734E"/>
    <w:rsid w:val="00AA1D8D"/>
    <w:rsid w:val="00AB2EEA"/>
    <w:rsid w:val="00AC4454"/>
    <w:rsid w:val="00AE1AEE"/>
    <w:rsid w:val="00B16949"/>
    <w:rsid w:val="00B37F4F"/>
    <w:rsid w:val="00B40A98"/>
    <w:rsid w:val="00B412BD"/>
    <w:rsid w:val="00B47730"/>
    <w:rsid w:val="00B7180B"/>
    <w:rsid w:val="00B8057B"/>
    <w:rsid w:val="00B91204"/>
    <w:rsid w:val="00BB4D23"/>
    <w:rsid w:val="00BD05E5"/>
    <w:rsid w:val="00C37011"/>
    <w:rsid w:val="00C37053"/>
    <w:rsid w:val="00C37D15"/>
    <w:rsid w:val="00C87F98"/>
    <w:rsid w:val="00C94191"/>
    <w:rsid w:val="00CA76DD"/>
    <w:rsid w:val="00CB0664"/>
    <w:rsid w:val="00CC2F59"/>
    <w:rsid w:val="00CE722E"/>
    <w:rsid w:val="00D4155E"/>
    <w:rsid w:val="00D76569"/>
    <w:rsid w:val="00D95DD0"/>
    <w:rsid w:val="00DA76C9"/>
    <w:rsid w:val="00DC0054"/>
    <w:rsid w:val="00DE74DE"/>
    <w:rsid w:val="00E02DC2"/>
    <w:rsid w:val="00E224F7"/>
    <w:rsid w:val="00E36568"/>
    <w:rsid w:val="00EC2876"/>
    <w:rsid w:val="00EC5127"/>
    <w:rsid w:val="00ED6D65"/>
    <w:rsid w:val="00EE6FED"/>
    <w:rsid w:val="00EF628F"/>
    <w:rsid w:val="00EF69E7"/>
    <w:rsid w:val="00F31AB9"/>
    <w:rsid w:val="00F57453"/>
    <w:rsid w:val="00F9077B"/>
    <w:rsid w:val="00F9455D"/>
    <w:rsid w:val="00FA56EA"/>
    <w:rsid w:val="00FC693F"/>
    <w:rsid w:val="00FE4A27"/>
    <w:rsid w:val="00FE75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FD723C9-46E9-4BB9-9BE9-142038FB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45</Pages>
  <Words>6370</Words>
  <Characters>36314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Deekshith D</cp:lastModifiedBy>
  <cp:revision>10</cp:revision>
  <dcterms:created xsi:type="dcterms:W3CDTF">2026-04-24T13:32:00Z</dcterms:created>
  <dcterms:modified xsi:type="dcterms:W3CDTF">2026-04-24T13:39:00Z</dcterms:modified>
  <cp:category/>
</cp:coreProperties>
</file>